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Fonts w:ascii="Arial" w:hAnsi="Arial" w:eastAsia="Arial" w:cs="Arial"/>
          <w:b/>
          <w:sz w:val="36"/>
        </w:rPr>
        <w:t>كتاب تعريفي ودراسة مشروع التخرج</w:t>
      </w:r>
    </w:p>
    <w:p>
      <w:pPr>
        <w:pStyle w:val="Heading2"/>
        <w:bidi w:val="1"/>
        <w:jc w:val="right"/>
      </w:pPr>
      <w:r>
        <w:rPr>
          <w:rFonts w:ascii="Arial" w:hAnsi="Arial" w:eastAsia="Arial" w:cs="Arial"/>
          <w:b/>
          <w:sz w:val="30"/>
        </w:rPr>
        <w:t>نظام بصيرة (Basera) — منصة تعليمية صوتية للمكفوفين</w:t>
      </w:r>
    </w:p>
    <w:p>
      <w:pPr>
        <w:bidi w:val="1"/>
        <w:spacing w:after="120" w:lineRule="auto" w:line="276"/>
        <w:jc w:val="right"/>
      </w:pPr>
      <w:r>
        <w:rPr>
          <w:rFonts w:ascii="Arial" w:hAnsi="Arial" w:eastAsia="Arial" w:cs="Arial"/>
          <w:b w:val="0"/>
          <w:i/>
          <w:sz w:val="24"/>
        </w:rPr>
        <w:t>«التعليم حقّ للجميع؛ والوصول إليه يجب أن يكون ممكناً بالصوت كما هو ممكن بالبصر.»</w:t>
      </w:r>
    </w:p>
    <w:p>
      <w:pPr>
        <w:pBdr>
          <w:bottom w:val="single" w:sz="6" w:space="1" w:color="888888"/>
        </w:pBdr>
      </w:pPr>
    </w:p>
    <w:p>
      <w:pPr>
        <w:pStyle w:val="Heading3"/>
        <w:bidi w:val="1"/>
        <w:jc w:val="right"/>
      </w:pPr>
      <w:r>
        <w:rPr>
          <w:rFonts w:ascii="Arial" w:hAnsi="Arial" w:eastAsia="Arial" w:cs="Arial"/>
          <w:b/>
          <w:sz w:val="26"/>
        </w:rPr>
        <w:t>بطاقة المشروع</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البند</w:t>
            </w:r>
          </w:p>
        </w:tc>
        <w:tc>
          <w:tcPr>
            <w:tcW w:type="dxa" w:w="4986"/>
            <w:shd w:fill="D6E3F0" w:val="clear"/>
          </w:tcPr>
          <w:p>
            <w:pPr>
              <w:bidi w:val="1"/>
              <w:jc w:val="right"/>
            </w:pPr>
            <w:r/>
            <w:r>
              <w:rPr>
                <w:rFonts w:ascii="Arial" w:hAnsi="Arial" w:eastAsia="Arial" w:cs="Arial"/>
                <w:b/>
                <w:sz w:val="20"/>
              </w:rPr>
              <w:t>التفاصيل</w:t>
            </w:r>
          </w:p>
        </w:tc>
      </w:tr>
      <w:tr>
        <w:tc>
          <w:tcPr>
            <w:tcW w:type="dxa" w:w="4986"/>
          </w:tcPr>
          <w:p>
            <w:pPr>
              <w:bidi w:val="1"/>
              <w:jc w:val="right"/>
            </w:pPr>
            <w:r/>
            <w:r>
              <w:rPr>
                <w:rFonts w:ascii="Arial" w:hAnsi="Arial" w:eastAsia="Arial" w:cs="Arial"/>
                <w:b w:val="0"/>
                <w:sz w:val="20"/>
              </w:rPr>
              <w:t>اسم المشروع</w:t>
            </w:r>
          </w:p>
        </w:tc>
        <w:tc>
          <w:tcPr>
            <w:tcW w:type="dxa" w:w="4986"/>
          </w:tcPr>
          <w:p>
            <w:pPr>
              <w:bidi w:val="1"/>
              <w:jc w:val="right"/>
            </w:pPr>
            <w:r/>
            <w:r>
              <w:rPr>
                <w:rFonts w:ascii="Arial" w:hAnsi="Arial" w:eastAsia="Arial" w:cs="Arial"/>
                <w:b w:val="0"/>
                <w:sz w:val="20"/>
              </w:rPr>
              <w:t>بصيرة (Basera)</w:t>
            </w:r>
          </w:p>
        </w:tc>
      </w:tr>
      <w:tr>
        <w:tc>
          <w:tcPr>
            <w:tcW w:type="dxa" w:w="4986"/>
          </w:tcPr>
          <w:p>
            <w:pPr>
              <w:bidi w:val="1"/>
              <w:jc w:val="right"/>
            </w:pPr>
            <w:r/>
            <w:r>
              <w:rPr>
                <w:rFonts w:ascii="Arial" w:hAnsi="Arial" w:eastAsia="Arial" w:cs="Arial"/>
                <w:b w:val="0"/>
                <w:sz w:val="20"/>
              </w:rPr>
              <w:t>طبيعة الوثيقة</w:t>
            </w:r>
          </w:p>
        </w:tc>
        <w:tc>
          <w:tcPr>
            <w:tcW w:type="dxa" w:w="4986"/>
          </w:tcPr>
          <w:p>
            <w:pPr>
              <w:bidi w:val="1"/>
              <w:jc w:val="right"/>
            </w:pPr>
            <w:r/>
            <w:r>
              <w:rPr>
                <w:rFonts w:ascii="Arial" w:hAnsi="Arial" w:eastAsia="Arial" w:cs="Arial"/>
                <w:b w:val="0"/>
                <w:sz w:val="20"/>
              </w:rPr>
              <w:t>كتاب تعريفي + دراسة أكاديمية لمشروع التخرج</w:t>
            </w:r>
          </w:p>
        </w:tc>
      </w:tr>
      <w:tr>
        <w:tc>
          <w:tcPr>
            <w:tcW w:type="dxa" w:w="4986"/>
          </w:tcPr>
          <w:p>
            <w:pPr>
              <w:bidi w:val="1"/>
              <w:jc w:val="right"/>
            </w:pPr>
            <w:r/>
            <w:r>
              <w:rPr>
                <w:rFonts w:ascii="Arial" w:hAnsi="Arial" w:eastAsia="Arial" w:cs="Arial"/>
                <w:b w:val="0"/>
                <w:sz w:val="20"/>
              </w:rPr>
              <w:t>نوع المشروع</w:t>
            </w:r>
          </w:p>
        </w:tc>
        <w:tc>
          <w:tcPr>
            <w:tcW w:type="dxa" w:w="4986"/>
          </w:tcPr>
          <w:p>
            <w:pPr>
              <w:bidi w:val="1"/>
              <w:jc w:val="right"/>
            </w:pPr>
            <w:r/>
            <w:r>
              <w:rPr>
                <w:rFonts w:ascii="Arial" w:hAnsi="Arial" w:eastAsia="Arial" w:cs="Arial"/>
                <w:b w:val="0"/>
                <w:sz w:val="20"/>
              </w:rPr>
              <w:t>تطبيق جوال مع خادم خلفي (Client–Server)</w:t>
            </w:r>
          </w:p>
        </w:tc>
      </w:tr>
      <w:tr>
        <w:tc>
          <w:tcPr>
            <w:tcW w:type="dxa" w:w="4986"/>
          </w:tcPr>
          <w:p>
            <w:pPr>
              <w:bidi w:val="1"/>
              <w:jc w:val="right"/>
            </w:pPr>
            <w:r/>
            <w:r>
              <w:rPr>
                <w:rFonts w:ascii="Arial" w:hAnsi="Arial" w:eastAsia="Arial" w:cs="Arial"/>
                <w:b w:val="0"/>
                <w:sz w:val="20"/>
              </w:rPr>
              <w:t>التقنيات</w:t>
            </w:r>
          </w:p>
        </w:tc>
        <w:tc>
          <w:tcPr>
            <w:tcW w:type="dxa" w:w="4986"/>
          </w:tcPr>
          <w:p>
            <w:pPr>
              <w:bidi w:val="1"/>
              <w:jc w:val="right"/>
            </w:pPr>
            <w:r/>
            <w:r>
              <w:rPr>
                <w:rFonts w:ascii="Arial" w:hAnsi="Arial" w:eastAsia="Arial" w:cs="Arial"/>
                <w:b w:val="0"/>
                <w:sz w:val="20"/>
              </w:rPr>
              <w:t>Flutter (واجهة أمامية) + Django REST Framework (خادم خلفي)</w:t>
            </w:r>
          </w:p>
        </w:tc>
      </w:tr>
      <w:tr>
        <w:tc>
          <w:tcPr>
            <w:tcW w:type="dxa" w:w="4986"/>
          </w:tcPr>
          <w:p>
            <w:pPr>
              <w:bidi w:val="1"/>
              <w:jc w:val="right"/>
            </w:pPr>
            <w:r/>
            <w:r>
              <w:rPr>
                <w:rFonts w:ascii="Arial" w:hAnsi="Arial" w:eastAsia="Arial" w:cs="Arial"/>
                <w:b w:val="0"/>
                <w:sz w:val="20"/>
              </w:rPr>
              <w:t>الفئة المستهدفة</w:t>
            </w:r>
          </w:p>
        </w:tc>
        <w:tc>
          <w:tcPr>
            <w:tcW w:type="dxa" w:w="4986"/>
          </w:tcPr>
          <w:p>
            <w:pPr>
              <w:bidi w:val="1"/>
              <w:jc w:val="right"/>
            </w:pPr>
            <w:r/>
            <w:r>
              <w:rPr>
                <w:rFonts w:ascii="Arial" w:hAnsi="Arial" w:eastAsia="Arial" w:cs="Arial"/>
                <w:b w:val="0"/>
                <w:sz w:val="20"/>
              </w:rPr>
              <w:t>المكفوفون كلياً من عمر 14 سنة فما فوق</w:t>
            </w:r>
          </w:p>
        </w:tc>
      </w:tr>
      <w:tr>
        <w:tc>
          <w:tcPr>
            <w:tcW w:type="dxa" w:w="4986"/>
          </w:tcPr>
          <w:p>
            <w:pPr>
              <w:bidi w:val="1"/>
              <w:jc w:val="right"/>
            </w:pPr>
            <w:r/>
            <w:r>
              <w:rPr>
                <w:rFonts w:ascii="Arial" w:hAnsi="Arial" w:eastAsia="Arial" w:cs="Arial"/>
                <w:b w:val="0"/>
                <w:sz w:val="20"/>
              </w:rPr>
              <w:t>المراحل التعليمية</w:t>
            </w:r>
          </w:p>
        </w:tc>
        <w:tc>
          <w:tcPr>
            <w:tcW w:type="dxa" w:w="4986"/>
          </w:tcPr>
          <w:p>
            <w:pPr>
              <w:bidi w:val="1"/>
              <w:jc w:val="right"/>
            </w:pPr>
            <w:r/>
            <w:r>
              <w:rPr>
                <w:rFonts w:ascii="Arial" w:hAnsi="Arial" w:eastAsia="Arial" w:cs="Arial"/>
                <w:b w:val="0"/>
                <w:sz w:val="20"/>
              </w:rPr>
              <w:t>من الصف التاسع حتى التعليم الجامعي</w:t>
            </w:r>
          </w:p>
        </w:tc>
      </w:tr>
      <w:tr>
        <w:tc>
          <w:tcPr>
            <w:tcW w:type="dxa" w:w="4986"/>
          </w:tcPr>
          <w:p>
            <w:pPr>
              <w:bidi w:val="1"/>
              <w:jc w:val="right"/>
            </w:pPr>
            <w:r/>
            <w:r>
              <w:rPr>
                <w:rFonts w:ascii="Arial" w:hAnsi="Arial" w:eastAsia="Arial" w:cs="Arial"/>
                <w:b w:val="0"/>
                <w:sz w:val="20"/>
              </w:rPr>
              <w:t>لغة الواجهة</w:t>
            </w:r>
          </w:p>
        </w:tc>
        <w:tc>
          <w:tcPr>
            <w:tcW w:type="dxa" w:w="4986"/>
          </w:tcPr>
          <w:p>
            <w:pPr>
              <w:bidi w:val="1"/>
              <w:jc w:val="right"/>
            </w:pPr>
            <w:r/>
            <w:r>
              <w:rPr>
                <w:rFonts w:ascii="Arial" w:hAnsi="Arial" w:eastAsia="Arial" w:cs="Arial"/>
                <w:b w:val="0"/>
                <w:sz w:val="20"/>
              </w:rPr>
              <w:t>العربية (RTL) مع دعم قارئات الشاشة</w:t>
            </w:r>
          </w:p>
        </w:tc>
      </w:tr>
      <w:tr>
        <w:tc>
          <w:tcPr>
            <w:tcW w:type="dxa" w:w="4986"/>
          </w:tcPr>
          <w:p>
            <w:pPr>
              <w:bidi w:val="1"/>
              <w:jc w:val="right"/>
            </w:pPr>
            <w:r/>
            <w:r>
              <w:rPr>
                <w:rFonts w:ascii="Arial" w:hAnsi="Arial" w:eastAsia="Arial" w:cs="Arial"/>
                <w:b w:val="0"/>
                <w:sz w:val="20"/>
              </w:rPr>
              <w:t>إصدار الوثيقة</w:t>
            </w:r>
          </w:p>
        </w:tc>
        <w:tc>
          <w:tcPr>
            <w:tcW w:type="dxa" w:w="4986"/>
          </w:tcPr>
          <w:p>
            <w:pPr>
              <w:bidi w:val="1"/>
              <w:jc w:val="right"/>
            </w:pPr>
            <w:r/>
            <w:r>
              <w:rPr>
                <w:rFonts w:ascii="Arial" w:hAnsi="Arial" w:eastAsia="Arial" w:cs="Arial"/>
                <w:b w:val="0"/>
                <w:sz w:val="20"/>
              </w:rPr>
              <w:t>2.0 — توسعة كتابية شاملة مع المخططات والأفكار</w:t>
            </w:r>
          </w:p>
        </w:tc>
      </w:tr>
    </w:tbl>
    <w:p/>
    <w:p>
      <w:pPr>
        <w:pBdr>
          <w:bottom w:val="single" w:sz="6" w:space="1" w:color="888888"/>
        </w:pBdr>
      </w:pPr>
    </w:p>
    <w:p>
      <w:pPr>
        <w:pStyle w:val="Heading3"/>
        <w:bidi w:val="1"/>
        <w:jc w:val="right"/>
      </w:pPr>
      <w:r>
        <w:rPr>
          <w:rFonts w:ascii="Arial" w:hAnsi="Arial" w:eastAsia="Arial" w:cs="Arial"/>
          <w:b/>
          <w:sz w:val="26"/>
        </w:rPr>
        <w:t>إهداء</w:t>
      </w:r>
    </w:p>
    <w:p>
      <w:pPr>
        <w:bidi w:val="1"/>
        <w:spacing w:after="120" w:lineRule="auto" w:line="276"/>
        <w:jc w:val="right"/>
      </w:pPr>
      <w:r>
        <w:rPr>
          <w:rFonts w:ascii="Arial" w:hAnsi="Arial" w:eastAsia="Arial" w:cs="Arial"/>
          <w:b w:val="0"/>
          <w:sz w:val="24"/>
        </w:rPr>
        <w:t>إلى كل طالبٍ لم يمنعه فقد البصر من طلب العلم، وإلى كل متطوعٍ يحوّل صوته ووقته إلى جسر معرفة، وإلى كل معلّمٍ يؤمن أن التقنية أداة إنصاف لا ترفاً.</w:t>
      </w:r>
    </w:p>
    <w:p>
      <w:pPr>
        <w:pBdr>
          <w:bottom w:val="single" w:sz="6" w:space="1" w:color="888888"/>
        </w:pBdr>
      </w:pPr>
    </w:p>
    <w:p>
      <w:pPr>
        <w:pStyle w:val="Heading3"/>
        <w:bidi w:val="1"/>
        <w:jc w:val="right"/>
      </w:pPr>
      <w:r>
        <w:rPr>
          <w:rFonts w:ascii="Arial" w:hAnsi="Arial" w:eastAsia="Arial" w:cs="Arial"/>
          <w:b/>
          <w:sz w:val="26"/>
        </w:rPr>
        <w:t>كلمة افتتاحية</w:t>
      </w:r>
    </w:p>
    <w:p>
      <w:pPr>
        <w:bidi w:val="1"/>
        <w:spacing w:after="120" w:lineRule="auto" w:line="276"/>
        <w:jc w:val="right"/>
      </w:pPr>
      <w:r>
        <w:rPr>
          <w:rFonts w:ascii="Arial" w:hAnsi="Arial" w:eastAsia="Arial" w:cs="Arial"/>
          <w:b w:val="0"/>
          <w:sz w:val="24"/>
        </w:rPr>
        <w:t xml:space="preserve">هذا الكتاب ليس مجرّد تقرير تقني يُسلَّم في نهاية فصل دراسي، بل محاولة لسرد مشروع </w:t>
      </w:r>
      <w:r>
        <w:rPr>
          <w:rFonts w:ascii="Arial" w:hAnsi="Arial" w:eastAsia="Arial" w:cs="Arial"/>
          <w:b/>
          <w:sz w:val="24"/>
        </w:rPr>
        <w:t>بصيرة</w:t>
      </w:r>
      <w:r>
        <w:rPr>
          <w:rFonts w:ascii="Arial" w:hAnsi="Arial" w:eastAsia="Arial" w:cs="Arial"/>
          <w:b w:val="0"/>
          <w:sz w:val="24"/>
        </w:rPr>
        <w:t xml:space="preserve"> من الفكرة إلى المخططات، ومن المشكلة الإنسانية إلى القرارات الهندسية. نهدف أن يخرج القارئ بصورة كاملة: لماذا وُجد المشروع؟ لمن؟ كيف يُفكَّر؟ كيف يُصمَّم؟ وكيف يُبنى ويُختبر؟</w:t>
      </w:r>
    </w:p>
    <w:p>
      <w:pPr>
        <w:bidi w:val="1"/>
        <w:spacing w:after="120" w:lineRule="auto" w:line="276"/>
        <w:jc w:val="right"/>
      </w:pPr>
      <w:r>
        <w:rPr>
          <w:rFonts w:ascii="Arial" w:hAnsi="Arial" w:eastAsia="Arial" w:cs="Arial"/>
          <w:b w:val="0"/>
          <w:sz w:val="24"/>
        </w:rPr>
        <w:t xml:space="preserve">بصيرة وُلدت من ملاحظة يومية في التعليم الرقمي: معظم ما يُسمّى «إتاحة» للمكفوفين هو إلحاق قارئ شاشة بتطبيق صُمم للمبصرين. أما الإنصاف الحقيقي فيبدأ عندما تُصاغ رحلة التعلّم حول </w:t>
      </w:r>
      <w:r>
        <w:rPr>
          <w:rFonts w:ascii="Arial" w:hAnsi="Arial" w:eastAsia="Arial" w:cs="Arial"/>
          <w:b/>
          <w:sz w:val="24"/>
        </w:rPr>
        <w:t>الصوت والتنظيم والمنهج</w:t>
      </w:r>
      <w:r>
        <w:rPr>
          <w:rFonts w:ascii="Arial" w:hAnsi="Arial" w:eastAsia="Arial" w:cs="Arial"/>
          <w:b w:val="0"/>
          <w:sz w:val="24"/>
        </w:rPr>
        <w:t>، لا حول إنقاذ واجهة بصرية بعد اكتمالها.</w:t>
      </w:r>
    </w:p>
    <w:p>
      <w:pPr>
        <w:pBdr>
          <w:bottom w:val="single" w:sz="6" w:space="1" w:color="888888"/>
        </w:pBdr>
      </w:pPr>
    </w:p>
    <w:p>
      <w:pPr>
        <w:pStyle w:val="Heading3"/>
        <w:bidi w:val="1"/>
        <w:jc w:val="right"/>
      </w:pPr>
      <w:r>
        <w:rPr>
          <w:rFonts w:ascii="Arial" w:hAnsi="Arial" w:eastAsia="Arial" w:cs="Arial"/>
          <w:b/>
          <w:sz w:val="26"/>
        </w:rPr>
        <w:t>كيف تُقرأ هذه الوثيقة؟</w:t>
      </w:r>
    </w:p>
    <w:p>
      <w:pPr>
        <w:pStyle w:val="ListNumber"/>
        <w:bidi w:val="1"/>
        <w:jc w:val="right"/>
      </w:pPr>
      <w:r>
        <w:rPr>
          <w:rFonts w:ascii="Arial" w:hAnsi="Arial" w:eastAsia="Arial" w:cs="Arial"/>
          <w:b/>
          <w:sz w:val="24"/>
        </w:rPr>
        <w:t>ككتاب تعريفي:</w:t>
      </w:r>
      <w:r>
        <w:rPr>
          <w:rFonts w:ascii="Arial" w:hAnsi="Arial" w:eastAsia="Arial" w:cs="Arial"/>
          <w:b w:val="0"/>
          <w:sz w:val="24"/>
        </w:rPr>
        <w:t xml:space="preserve"> الأبواب المفاهيمية، الرؤية، رحلة المستخدم، والسيناريوهات.</w:t>
      </w:r>
    </w:p>
    <w:p>
      <w:pPr>
        <w:pStyle w:val="ListNumber"/>
        <w:bidi w:val="1"/>
        <w:jc w:val="right"/>
      </w:pPr>
      <w:r>
        <w:rPr>
          <w:rFonts w:ascii="Arial" w:hAnsi="Arial" w:eastAsia="Arial" w:cs="Arial"/>
          <w:b/>
          <w:sz w:val="24"/>
        </w:rPr>
        <w:t>كدراسة تحليل وتصميم:</w:t>
      </w:r>
      <w:r>
        <w:rPr>
          <w:rFonts w:ascii="Arial" w:hAnsi="Arial" w:eastAsia="Arial" w:cs="Arial"/>
          <w:b w:val="0"/>
          <w:sz w:val="24"/>
        </w:rPr>
        <w:t xml:space="preserve"> المتطلبات، أصحاب المصلحة، ERD، UML، DFD.</w:t>
      </w:r>
    </w:p>
    <w:p>
      <w:pPr>
        <w:pStyle w:val="ListNumber"/>
        <w:bidi w:val="1"/>
        <w:jc w:val="right"/>
      </w:pPr>
      <w:r>
        <w:rPr>
          <w:rFonts w:ascii="Arial" w:hAnsi="Arial" w:eastAsia="Arial" w:cs="Arial"/>
          <w:b/>
          <w:sz w:val="24"/>
        </w:rPr>
        <w:t>كمرجع تنفيذي:</w:t>
      </w:r>
      <w:r>
        <w:rPr>
          <w:rFonts w:ascii="Arial" w:hAnsi="Arial" w:eastAsia="Arial" w:cs="Arial"/>
          <w:b w:val="0"/>
          <w:sz w:val="24"/>
        </w:rPr>
        <w:t xml:space="preserve"> API، البنية البرمجية، التحكم الصوتي، الاختبار، الملاحق.</w:t>
      </w:r>
    </w:p>
    <w:p>
      <w:pPr>
        <w:bidi w:val="1"/>
        <w:spacing w:after="120" w:lineRule="auto" w:line="276"/>
        <w:jc w:val="right"/>
      </w:pPr>
      <w:r>
        <w:rPr>
          <w:rFonts w:ascii="Arial" w:hAnsi="Arial" w:eastAsia="Arial" w:cs="Arial"/>
          <w:b w:val="0"/>
          <w:sz w:val="24"/>
        </w:rPr>
        <w:t xml:space="preserve">المخططات مكتوبة بصيغة </w:t>
      </w:r>
      <w:r>
        <w:rPr>
          <w:rFonts w:ascii="Arial" w:hAnsi="Arial" w:eastAsia="Arial" w:cs="Arial"/>
          <w:b/>
          <w:sz w:val="24"/>
        </w:rPr>
        <w:t>Mermaid</w:t>
      </w:r>
      <w:r>
        <w:rPr>
          <w:rFonts w:ascii="Arial" w:hAnsi="Arial" w:eastAsia="Arial" w:cs="Arial"/>
          <w:b w:val="0"/>
          <w:sz w:val="24"/>
        </w:rPr>
        <w:t xml:space="preserve"> لتُعرض في بيئات التطوير الحديثة وأدوات التوثيق.</w:t>
      </w:r>
    </w:p>
    <w:p>
      <w:pPr>
        <w:pBdr>
          <w:bottom w:val="single" w:sz="6" w:space="1" w:color="888888"/>
        </w:pBdr>
      </w:pPr>
    </w:p>
    <w:p>
      <w:pPr>
        <w:pStyle w:val="Heading2"/>
        <w:bidi w:val="1"/>
        <w:jc w:val="right"/>
      </w:pPr>
      <w:r>
        <w:rPr>
          <w:rFonts w:ascii="Arial" w:hAnsi="Arial" w:eastAsia="Arial" w:cs="Arial"/>
          <w:b/>
          <w:sz w:val="30"/>
        </w:rPr>
        <w:t>فهرس المحتويات</w:t>
      </w:r>
    </w:p>
    <w:p>
      <w:pPr>
        <w:pStyle w:val="Heading3"/>
        <w:bidi w:val="1"/>
        <w:jc w:val="right"/>
      </w:pPr>
      <w:r>
        <w:rPr>
          <w:rFonts w:ascii="Arial" w:hAnsi="Arial" w:eastAsia="Arial" w:cs="Arial"/>
          <w:b/>
          <w:sz w:val="26"/>
        </w:rPr>
        <w:t>الباب الأول — الإطار المفاهيمي والتعريفي</w:t>
      </w:r>
    </w:p>
    <w:p>
      <w:pPr>
        <w:pStyle w:val="ListNumber"/>
        <w:bidi w:val="1"/>
        <w:jc w:val="right"/>
      </w:pPr>
      <w:r>
        <w:rPr>
          <w:rFonts w:ascii="Arial" w:hAnsi="Arial" w:eastAsia="Arial" w:cs="Arial"/>
          <w:b w:val="0"/>
          <w:sz w:val="24"/>
        </w:rPr>
        <w:t>الملخص التنفيذي</w:t>
      </w:r>
    </w:p>
    <w:p>
      <w:pPr>
        <w:pStyle w:val="ListNumber"/>
        <w:bidi w:val="1"/>
        <w:jc w:val="right"/>
      </w:pPr>
      <w:r>
        <w:rPr>
          <w:rFonts w:ascii="Arial" w:hAnsi="Arial" w:eastAsia="Arial" w:cs="Arial"/>
          <w:b w:val="0"/>
          <w:sz w:val="24"/>
        </w:rPr>
        <w:t>المقدمة وخلفية المشروع</w:t>
      </w:r>
    </w:p>
    <w:p>
      <w:pPr>
        <w:pStyle w:val="ListNumber"/>
        <w:bidi w:val="1"/>
        <w:jc w:val="right"/>
      </w:pPr>
      <w:r>
        <w:rPr>
          <w:rFonts w:ascii="Arial" w:hAnsi="Arial" w:eastAsia="Arial" w:cs="Arial"/>
          <w:b w:val="0"/>
          <w:sz w:val="24"/>
        </w:rPr>
        <w:t>الرؤية والرسالة والقيم</w:t>
      </w:r>
    </w:p>
    <w:p>
      <w:pPr>
        <w:pStyle w:val="ListNumber"/>
        <w:bidi w:val="1"/>
        <w:jc w:val="right"/>
      </w:pPr>
      <w:r>
        <w:rPr>
          <w:rFonts w:ascii="Arial" w:hAnsi="Arial" w:eastAsia="Arial" w:cs="Arial"/>
          <w:b w:val="0"/>
          <w:sz w:val="24"/>
        </w:rPr>
        <w:t>فلسفة التصميم: الصوت أولاً</w:t>
      </w:r>
    </w:p>
    <w:p>
      <w:pPr>
        <w:pStyle w:val="ListNumber"/>
        <w:bidi w:val="1"/>
        <w:jc w:val="right"/>
      </w:pPr>
      <w:r>
        <w:rPr>
          <w:rFonts w:ascii="Arial" w:hAnsi="Arial" w:eastAsia="Arial" w:cs="Arial"/>
          <w:b w:val="0"/>
          <w:sz w:val="24"/>
        </w:rPr>
        <w:t>تحليل المشكلة والسياق</w:t>
      </w:r>
    </w:p>
    <w:p>
      <w:pPr>
        <w:pStyle w:val="ListNumber"/>
        <w:bidi w:val="1"/>
        <w:jc w:val="right"/>
      </w:pPr>
      <w:r>
        <w:rPr>
          <w:rFonts w:ascii="Arial" w:hAnsi="Arial" w:eastAsia="Arial" w:cs="Arial"/>
          <w:b w:val="0"/>
          <w:sz w:val="24"/>
        </w:rPr>
        <w:t>أهداف المشروع ومؤشرات النجاح</w:t>
      </w:r>
    </w:p>
    <w:p>
      <w:pPr>
        <w:pStyle w:val="ListNumber"/>
        <w:bidi w:val="1"/>
        <w:jc w:val="right"/>
      </w:pPr>
      <w:r>
        <w:rPr>
          <w:rFonts w:ascii="Arial" w:hAnsi="Arial" w:eastAsia="Arial" w:cs="Arial"/>
          <w:b w:val="0"/>
          <w:sz w:val="24"/>
        </w:rPr>
        <w:t>دراسة الأنظمة المشابهة والتميز التنافسي</w:t>
      </w:r>
    </w:p>
    <w:p>
      <w:pPr>
        <w:pStyle w:val="Heading3"/>
        <w:bidi w:val="1"/>
        <w:jc w:val="right"/>
      </w:pPr>
      <w:r>
        <w:rPr>
          <w:rFonts w:ascii="Arial" w:hAnsi="Arial" w:eastAsia="Arial" w:cs="Arial"/>
          <w:b/>
          <w:sz w:val="26"/>
        </w:rPr>
        <w:t>الباب الثاني — التحليل والمتطلبات</w:t>
      </w:r>
    </w:p>
    <w:p>
      <w:pPr>
        <w:pStyle w:val="ListNumber"/>
        <w:bidi w:val="1"/>
        <w:jc w:val="right"/>
      </w:pPr>
      <w:r>
        <w:rPr>
          <w:rFonts w:ascii="Arial" w:hAnsi="Arial" w:eastAsia="Arial" w:cs="Arial"/>
          <w:b w:val="0"/>
          <w:sz w:val="24"/>
        </w:rPr>
        <w:t>تحليل المتطلبات</w:t>
      </w:r>
    </w:p>
    <w:p>
      <w:pPr>
        <w:pStyle w:val="ListNumber"/>
        <w:bidi w:val="1"/>
        <w:jc w:val="right"/>
      </w:pPr>
      <w:r>
        <w:rPr>
          <w:rFonts w:ascii="Arial" w:hAnsi="Arial" w:eastAsia="Arial" w:cs="Arial"/>
          <w:b w:val="0"/>
          <w:sz w:val="24"/>
        </w:rPr>
        <w:t>تحليل أصحاب المصلحة</w:t>
      </w:r>
    </w:p>
    <w:p>
      <w:pPr>
        <w:pStyle w:val="ListNumber"/>
        <w:bidi w:val="1"/>
        <w:jc w:val="right"/>
      </w:pPr>
      <w:r>
        <w:rPr>
          <w:rFonts w:ascii="Arial" w:hAnsi="Arial" w:eastAsia="Arial" w:cs="Arial"/>
          <w:b w:val="0"/>
          <w:sz w:val="24"/>
        </w:rPr>
        <w:t>حالات الاستخدام</w:t>
      </w:r>
    </w:p>
    <w:p>
      <w:pPr>
        <w:pStyle w:val="ListNumber"/>
        <w:bidi w:val="1"/>
        <w:jc w:val="right"/>
      </w:pPr>
      <w:r>
        <w:rPr>
          <w:rFonts w:ascii="Arial" w:hAnsi="Arial" w:eastAsia="Arial" w:cs="Arial"/>
          <w:b w:val="0"/>
          <w:sz w:val="24"/>
        </w:rPr>
        <w:t>رحلة المستخدم والسيناريوهات السردية</w:t>
      </w:r>
    </w:p>
    <w:p>
      <w:pPr>
        <w:pStyle w:val="ListNumber"/>
        <w:bidi w:val="1"/>
        <w:jc w:val="right"/>
      </w:pPr>
      <w:r>
        <w:rPr>
          <w:rFonts w:ascii="Arial" w:hAnsi="Arial" w:eastAsia="Arial" w:cs="Arial"/>
          <w:b w:val="0"/>
          <w:sz w:val="24"/>
        </w:rPr>
        <w:t>تحليل النظام ونموذج العمل</w:t>
      </w:r>
    </w:p>
    <w:p>
      <w:pPr>
        <w:pStyle w:val="Heading3"/>
        <w:bidi w:val="1"/>
        <w:jc w:val="right"/>
      </w:pPr>
      <w:r>
        <w:rPr>
          <w:rFonts w:ascii="Arial" w:hAnsi="Arial" w:eastAsia="Arial" w:cs="Arial"/>
          <w:b/>
          <w:sz w:val="26"/>
        </w:rPr>
        <w:t>الباب الثالث — التصميم والمخططات</w:t>
      </w:r>
    </w:p>
    <w:p>
      <w:pPr>
        <w:pStyle w:val="ListNumber"/>
        <w:bidi w:val="1"/>
        <w:jc w:val="right"/>
      </w:pPr>
      <w:r>
        <w:rPr>
          <w:rFonts w:ascii="Arial" w:hAnsi="Arial" w:eastAsia="Arial" w:cs="Arial"/>
          <w:b w:val="0"/>
          <w:sz w:val="24"/>
        </w:rPr>
        <w:t>تصميم النظام والبنية المعمارية</w:t>
      </w:r>
    </w:p>
    <w:p>
      <w:pPr>
        <w:pStyle w:val="ListNumber"/>
        <w:bidi w:val="1"/>
        <w:jc w:val="right"/>
      </w:pPr>
      <w:r>
        <w:rPr>
          <w:rFonts w:ascii="Arial" w:hAnsi="Arial" w:eastAsia="Arial" w:cs="Arial"/>
          <w:b w:val="0"/>
          <w:sz w:val="24"/>
        </w:rPr>
        <w:t>مخطط الكيانات والعلاقات (ERD)</w:t>
      </w:r>
    </w:p>
    <w:p>
      <w:pPr>
        <w:pStyle w:val="ListNumber"/>
        <w:bidi w:val="1"/>
        <w:jc w:val="right"/>
      </w:pPr>
      <w:r>
        <w:rPr>
          <w:rFonts w:ascii="Arial" w:hAnsi="Arial" w:eastAsia="Arial" w:cs="Arial"/>
          <w:b w:val="0"/>
          <w:sz w:val="24"/>
        </w:rPr>
        <w:t>مخططات UML</w:t>
      </w:r>
    </w:p>
    <w:p>
      <w:pPr>
        <w:pStyle w:val="ListNumber"/>
        <w:bidi w:val="1"/>
        <w:jc w:val="right"/>
      </w:pPr>
      <w:r>
        <w:rPr>
          <w:rFonts w:ascii="Arial" w:hAnsi="Arial" w:eastAsia="Arial" w:cs="Arial"/>
          <w:b w:val="0"/>
          <w:sz w:val="24"/>
        </w:rPr>
        <w:t>مخططات التدفق والنشاط والسياق</w:t>
      </w:r>
    </w:p>
    <w:p>
      <w:pPr>
        <w:pStyle w:val="ListNumber"/>
        <w:bidi w:val="1"/>
        <w:jc w:val="right"/>
      </w:pPr>
      <w:r>
        <w:rPr>
          <w:rFonts w:ascii="Arial" w:hAnsi="Arial" w:eastAsia="Arial" w:cs="Arial"/>
          <w:b w:val="0"/>
          <w:sz w:val="24"/>
        </w:rPr>
        <w:t>تصميم واجهات البرمجة (API)</w:t>
      </w:r>
    </w:p>
    <w:p>
      <w:pPr>
        <w:pStyle w:val="ListNumber"/>
        <w:bidi w:val="1"/>
        <w:jc w:val="right"/>
      </w:pPr>
      <w:r>
        <w:rPr>
          <w:rFonts w:ascii="Arial" w:hAnsi="Arial" w:eastAsia="Arial" w:cs="Arial"/>
          <w:b w:val="0"/>
          <w:sz w:val="24"/>
        </w:rPr>
        <w:t>خريطة الشاشات وتجربة الاستخدام</w:t>
      </w:r>
    </w:p>
    <w:p>
      <w:pPr>
        <w:pStyle w:val="Heading3"/>
        <w:bidi w:val="1"/>
        <w:jc w:val="right"/>
      </w:pPr>
      <w:r>
        <w:rPr>
          <w:rFonts w:ascii="Arial" w:hAnsi="Arial" w:eastAsia="Arial" w:cs="Arial"/>
          <w:b/>
          <w:sz w:val="26"/>
        </w:rPr>
        <w:t>الباب الرابع — التنفيذ والجودة</w:t>
      </w:r>
    </w:p>
    <w:p>
      <w:pPr>
        <w:pStyle w:val="ListNumber"/>
        <w:bidi w:val="1"/>
        <w:jc w:val="right"/>
      </w:pPr>
      <w:r>
        <w:rPr>
          <w:rFonts w:ascii="Arial" w:hAnsi="Arial" w:eastAsia="Arial" w:cs="Arial"/>
          <w:b w:val="0"/>
          <w:sz w:val="24"/>
        </w:rPr>
        <w:t>البنية البرمجية للمشروع</w:t>
      </w:r>
    </w:p>
    <w:p>
      <w:pPr>
        <w:pStyle w:val="ListNumber"/>
        <w:bidi w:val="1"/>
        <w:jc w:val="right"/>
      </w:pPr>
      <w:r>
        <w:rPr>
          <w:rFonts w:ascii="Arial" w:hAnsi="Arial" w:eastAsia="Arial" w:cs="Arial"/>
          <w:b w:val="0"/>
          <w:sz w:val="24"/>
        </w:rPr>
        <w:t>التحكم الصوتي المزدوج في الدرس</w:t>
      </w:r>
    </w:p>
    <w:p>
      <w:pPr>
        <w:pStyle w:val="ListNumber"/>
        <w:bidi w:val="1"/>
        <w:jc w:val="right"/>
      </w:pPr>
      <w:r>
        <w:rPr>
          <w:rFonts w:ascii="Arial" w:hAnsi="Arial" w:eastAsia="Arial" w:cs="Arial"/>
          <w:b w:val="0"/>
          <w:sz w:val="24"/>
        </w:rPr>
        <w:t>التقنيات والأدوات</w:t>
      </w:r>
    </w:p>
    <w:p>
      <w:pPr>
        <w:pStyle w:val="ListNumber"/>
        <w:bidi w:val="1"/>
        <w:jc w:val="right"/>
      </w:pPr>
      <w:r>
        <w:rPr>
          <w:rFonts w:ascii="Arial" w:hAnsi="Arial" w:eastAsia="Arial" w:cs="Arial"/>
          <w:b w:val="0"/>
          <w:sz w:val="24"/>
        </w:rPr>
        <w:t>إمكانية الوصول والأمان والخصوصية</w:t>
      </w:r>
    </w:p>
    <w:p>
      <w:pPr>
        <w:pStyle w:val="ListNumber"/>
        <w:bidi w:val="1"/>
        <w:jc w:val="right"/>
      </w:pPr>
      <w:r>
        <w:rPr>
          <w:rFonts w:ascii="Arial" w:hAnsi="Arial" w:eastAsia="Arial" w:cs="Arial"/>
          <w:b w:val="0"/>
          <w:sz w:val="24"/>
        </w:rPr>
        <w:t>خطة الاختبار</w:t>
      </w:r>
    </w:p>
    <w:p>
      <w:pPr>
        <w:pStyle w:val="ListNumber"/>
        <w:bidi w:val="1"/>
        <w:jc w:val="right"/>
      </w:pPr>
      <w:r>
        <w:rPr>
          <w:rFonts w:ascii="Arial" w:hAnsi="Arial" w:eastAsia="Arial" w:cs="Arial"/>
          <w:b w:val="0"/>
          <w:sz w:val="24"/>
        </w:rPr>
        <w:t>خطة التنفيذ والجدول الزمني</w:t>
      </w:r>
    </w:p>
    <w:p>
      <w:pPr>
        <w:pStyle w:val="ListNumber"/>
        <w:bidi w:val="1"/>
        <w:jc w:val="right"/>
      </w:pPr>
      <w:r>
        <w:rPr>
          <w:rFonts w:ascii="Arial" w:hAnsi="Arial" w:eastAsia="Arial" w:cs="Arial"/>
          <w:b w:val="0"/>
          <w:sz w:val="24"/>
        </w:rPr>
        <w:t>منهجية التطوير وإدارة المشروع</w:t>
      </w:r>
    </w:p>
    <w:p>
      <w:pPr>
        <w:pStyle w:val="Heading3"/>
        <w:bidi w:val="1"/>
        <w:jc w:val="right"/>
      </w:pPr>
      <w:r>
        <w:rPr>
          <w:rFonts w:ascii="Arial" w:hAnsi="Arial" w:eastAsia="Arial" w:cs="Arial"/>
          <w:b/>
          <w:sz w:val="26"/>
        </w:rPr>
        <w:t>الباب الخامس — الأفق والأثر</w:t>
      </w:r>
    </w:p>
    <w:p>
      <w:pPr>
        <w:pStyle w:val="ListNumber"/>
        <w:bidi w:val="1"/>
        <w:jc w:val="right"/>
      </w:pPr>
      <w:r>
        <w:rPr>
          <w:rFonts w:ascii="Arial" w:hAnsi="Arial" w:eastAsia="Arial" w:cs="Arial"/>
          <w:b w:val="0"/>
          <w:sz w:val="24"/>
        </w:rPr>
        <w:t>القيود والتحديات</w:t>
      </w:r>
    </w:p>
    <w:p>
      <w:pPr>
        <w:pStyle w:val="ListNumber"/>
        <w:bidi w:val="1"/>
        <w:jc w:val="right"/>
      </w:pPr>
      <w:r>
        <w:rPr>
          <w:rFonts w:ascii="Arial" w:hAnsi="Arial" w:eastAsia="Arial" w:cs="Arial"/>
          <w:b w:val="0"/>
          <w:sz w:val="24"/>
        </w:rPr>
        <w:t>الأثر التعليمي والاجتماعي المتوقع</w:t>
      </w:r>
    </w:p>
    <w:p>
      <w:pPr>
        <w:pStyle w:val="ListNumber"/>
        <w:bidi w:val="1"/>
        <w:jc w:val="right"/>
      </w:pPr>
      <w:r>
        <w:rPr>
          <w:rFonts w:ascii="Arial" w:hAnsi="Arial" w:eastAsia="Arial" w:cs="Arial"/>
          <w:b w:val="0"/>
          <w:sz w:val="24"/>
        </w:rPr>
        <w:t>الأعمال المستقبلية</w:t>
      </w:r>
    </w:p>
    <w:p>
      <w:pPr>
        <w:pStyle w:val="ListNumber"/>
        <w:bidi w:val="1"/>
        <w:jc w:val="right"/>
      </w:pPr>
      <w:r>
        <w:rPr>
          <w:rFonts w:ascii="Arial" w:hAnsi="Arial" w:eastAsia="Arial" w:cs="Arial"/>
          <w:b w:val="0"/>
          <w:sz w:val="24"/>
        </w:rPr>
        <w:t>الخلاصة</w:t>
      </w:r>
    </w:p>
    <w:p>
      <w:pPr>
        <w:pStyle w:val="ListNumber"/>
        <w:bidi w:val="1"/>
        <w:jc w:val="right"/>
      </w:pPr>
      <w:r>
        <w:rPr>
          <w:rFonts w:ascii="Arial" w:hAnsi="Arial" w:eastAsia="Arial" w:cs="Arial"/>
          <w:b w:val="0"/>
          <w:sz w:val="24"/>
        </w:rPr>
        <w:t>قاموس المصطلحات</w:t>
      </w:r>
    </w:p>
    <w:p>
      <w:pPr>
        <w:pStyle w:val="ListNumber"/>
        <w:bidi w:val="1"/>
        <w:jc w:val="right"/>
      </w:pPr>
      <w:r>
        <w:rPr>
          <w:rFonts w:ascii="Arial" w:hAnsi="Arial" w:eastAsia="Arial" w:cs="Arial"/>
          <w:b w:val="0"/>
          <w:sz w:val="24"/>
        </w:rPr>
        <w:t>المراجع</w:t>
      </w:r>
    </w:p>
    <w:p>
      <w:pPr>
        <w:pStyle w:val="ListNumber"/>
        <w:bidi w:val="1"/>
        <w:jc w:val="right"/>
      </w:pPr>
      <w:r>
        <w:rPr>
          <w:rFonts w:ascii="Arial" w:hAnsi="Arial" w:eastAsia="Arial" w:cs="Arial"/>
          <w:b w:val="0"/>
          <w:sz w:val="24"/>
        </w:rPr>
        <w:t>الملاحق</w:t>
      </w:r>
    </w:p>
    <w:p>
      <w:pPr>
        <w:pBdr>
          <w:bottom w:val="single" w:sz="6" w:space="1" w:color="888888"/>
        </w:pBdr>
      </w:pPr>
    </w:p>
    <w:p>
      <w:pPr>
        <w:pStyle w:val="Heading2"/>
        <w:bidi w:val="1"/>
        <w:jc w:val="right"/>
      </w:pPr>
      <w:r>
        <w:rPr>
          <w:rFonts w:ascii="Arial" w:hAnsi="Arial" w:eastAsia="Arial" w:cs="Arial"/>
          <w:b/>
          <w:sz w:val="30"/>
        </w:rPr>
        <w:t>1. الملخص التنفيذي</w:t>
      </w:r>
    </w:p>
    <w:p>
      <w:pPr>
        <w:bidi w:val="1"/>
        <w:spacing w:after="120" w:lineRule="auto" w:line="276"/>
        <w:jc w:val="right"/>
      </w:pPr>
      <w:r>
        <w:rPr>
          <w:rFonts w:ascii="Arial" w:hAnsi="Arial" w:eastAsia="Arial" w:cs="Arial"/>
          <w:b/>
          <w:sz w:val="24"/>
        </w:rPr>
        <w:t>بصيرة</w:t>
      </w:r>
      <w:r>
        <w:rPr>
          <w:rFonts w:ascii="Arial" w:hAnsi="Arial" w:eastAsia="Arial" w:cs="Arial"/>
          <w:b w:val="0"/>
          <w:sz w:val="24"/>
        </w:rPr>
        <w:t xml:space="preserve"> منصة تعليمية رقمية وُلدت من سؤال بسيط وعميق: كيف نجعل الطالب المكفوف يتعلّم ذاتياً عبر هاتفه، بصوت واضح، وتنقّل سلس، وتقييم عادل، دون أن يضطر إلى «ترجمة» واجهة بصرية صُممت أصلاً للمبصرين؟</w:t>
      </w:r>
    </w:p>
    <w:p>
      <w:pPr>
        <w:bidi w:val="1"/>
        <w:spacing w:after="120" w:lineRule="auto" w:line="276"/>
        <w:jc w:val="right"/>
      </w:pPr>
      <w:r>
        <w:rPr>
          <w:rFonts w:ascii="Arial" w:hAnsi="Arial" w:eastAsia="Arial" w:cs="Arial"/>
          <w:b w:val="0"/>
          <w:sz w:val="24"/>
        </w:rPr>
        <w:t xml:space="preserve">يجيب المشروع ببناء نظام متكامل يعتمد </w:t>
      </w:r>
      <w:r>
        <w:rPr>
          <w:rFonts w:ascii="Arial" w:hAnsi="Arial" w:eastAsia="Arial" w:cs="Arial"/>
          <w:b/>
          <w:sz w:val="24"/>
        </w:rPr>
        <w:t>التفاعل الصوتي الكامل (Audio-first)</w:t>
      </w:r>
      <w:r>
        <w:rPr>
          <w:rFonts w:ascii="Arial" w:hAnsi="Arial" w:eastAsia="Arial" w:cs="Arial"/>
          <w:b w:val="0"/>
          <w:sz w:val="24"/>
        </w:rPr>
        <w:t>، يجمع بين:</w:t>
      </w:r>
    </w:p>
    <w:p>
      <w:pPr>
        <w:pStyle w:val="ListBullet"/>
        <w:bidi w:val="1"/>
        <w:jc w:val="right"/>
      </w:pPr>
      <w:r>
        <w:rPr>
          <w:rFonts w:ascii="Arial" w:hAnsi="Arial" w:eastAsia="Arial" w:cs="Arial"/>
          <w:b/>
          <w:sz w:val="24"/>
        </w:rPr>
        <w:t>تطبيق جوال</w:t>
      </w:r>
      <w:r>
        <w:rPr>
          <w:rFonts w:ascii="Arial" w:hAnsi="Arial" w:eastAsia="Arial" w:cs="Arial"/>
          <w:b w:val="0"/>
          <w:sz w:val="24"/>
        </w:rPr>
        <w:t xml:space="preserve"> بـ Flutter: تحويل صوت↔نص (STT/TTS)، تشغيل ملفات صوتية بشرية، أوامر صوتية، ودعم TalkBack/VoiceOver.</w:t>
      </w:r>
    </w:p>
    <w:p>
      <w:pPr>
        <w:pStyle w:val="ListBullet"/>
        <w:bidi w:val="1"/>
        <w:jc w:val="right"/>
      </w:pPr>
      <w:r>
        <w:rPr>
          <w:rFonts w:ascii="Arial" w:hAnsi="Arial" w:eastAsia="Arial" w:cs="Arial"/>
          <w:b/>
          <w:sz w:val="24"/>
        </w:rPr>
        <w:t>خادم خلفي</w:t>
      </w:r>
      <w:r>
        <w:rPr>
          <w:rFonts w:ascii="Arial" w:hAnsi="Arial" w:eastAsia="Arial" w:cs="Arial"/>
          <w:b w:val="0"/>
          <w:sz w:val="24"/>
        </w:rPr>
        <w:t xml:space="preserve"> بـ Django REST Framework: محتوى هرمي (صف → مادة → درس)، تقدّم الطالب، اختبارات، متطوعون، وتحويل PDF/نص إلى تجربة استماع.</w:t>
      </w:r>
    </w:p>
    <w:p>
      <w:pPr>
        <w:bidi w:val="1"/>
        <w:spacing w:after="120" w:lineRule="auto" w:line="276"/>
        <w:jc w:val="right"/>
      </w:pPr>
      <w:r>
        <w:rPr>
          <w:rFonts w:ascii="Arial" w:hAnsi="Arial" w:eastAsia="Arial" w:cs="Arial"/>
          <w:b w:val="0"/>
          <w:sz w:val="24"/>
        </w:rPr>
        <w:t xml:space="preserve">الفجوة ليست تقنية فقط بل </w:t>
      </w:r>
      <w:r>
        <w:rPr>
          <w:rFonts w:ascii="Arial" w:hAnsi="Arial" w:eastAsia="Arial" w:cs="Arial"/>
          <w:b/>
          <w:sz w:val="24"/>
        </w:rPr>
        <w:t>تصميمية وإنسانية</w:t>
      </w:r>
      <w:r>
        <w:rPr>
          <w:rFonts w:ascii="Arial" w:hAnsi="Arial" w:eastAsia="Arial" w:cs="Arial"/>
          <w:b w:val="0"/>
          <w:sz w:val="24"/>
        </w:rPr>
        <w:t>: غياب منصات عربية شاملة مصممة من الأساس للمكفوفين. بصيرة تضع نفسها عند تقاطع التخصص والشمول والمنهج والمجتمع.</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Idea[فكرة الإنصاف التعليمي] --&gt; Design[تصميم صوتي أولاً]</w:t>
      </w:r>
    </w:p>
    <w:p>
      <w:pPr>
        <w:spacing w:before="0" w:after="0"/>
        <w:ind w:left="170"/>
        <w:jc w:val="left"/>
        <w:shd w:fill="F5F5F5" w:val="clear"/>
      </w:pPr>
      <w:r>
        <w:rPr>
          <w:rFonts w:ascii="Consolas" w:hAnsi="Consolas" w:eastAsia="Consolas" w:cs="Consolas"/>
          <w:b w:val="0"/>
          <w:color w:val="202020"/>
          <w:sz w:val="18"/>
        </w:rPr>
        <w:t xml:space="preserve">    Design --&gt; Build[Flutter + Django]</w:t>
      </w:r>
    </w:p>
    <w:p>
      <w:pPr>
        <w:spacing w:before="0" w:after="0"/>
        <w:ind w:left="170"/>
        <w:jc w:val="left"/>
        <w:shd w:fill="F5F5F5" w:val="clear"/>
      </w:pPr>
      <w:r>
        <w:rPr>
          <w:rFonts w:ascii="Consolas" w:hAnsi="Consolas" w:eastAsia="Consolas" w:cs="Consolas"/>
          <w:b w:val="0"/>
          <w:color w:val="202020"/>
          <w:sz w:val="18"/>
        </w:rPr>
        <w:t xml:space="preserve">    Build --&gt; Community[متطوعون + طلاب]</w:t>
      </w:r>
    </w:p>
    <w:p>
      <w:pPr>
        <w:spacing w:before="0" w:after="0"/>
        <w:ind w:left="170"/>
        <w:jc w:val="left"/>
        <w:shd w:fill="F5F5F5" w:val="clear"/>
      </w:pPr>
      <w:r>
        <w:rPr>
          <w:rFonts w:ascii="Consolas" w:hAnsi="Consolas" w:eastAsia="Consolas" w:cs="Consolas"/>
          <w:b w:val="0"/>
          <w:color w:val="202020"/>
          <w:sz w:val="18"/>
        </w:rPr>
        <w:t xml:space="preserve">    Community --&gt; Impact[تعلم ذاتي منظم]</w:t>
      </w:r>
    </w:p>
    <w:p>
      <w:pPr>
        <w:bidi w:val="1"/>
        <w:spacing w:after="120" w:lineRule="auto" w:line="276"/>
        <w:jc w:val="right"/>
      </w:pPr>
      <w:r>
        <w:rPr>
          <w:rFonts w:ascii="Arial" w:hAnsi="Arial" w:eastAsia="Arial" w:cs="Arial"/>
          <w:b w:val="0"/>
          <w:sz w:val="24"/>
        </w:rPr>
        <w:t>من منظور هندسة البرمجيات تغطي الوثيقة دورة الحياة: التحليل، التصميم، التنفيذ، الاختبار، والأفق المستقبلي — لتصلح ككتاب تعريفي وكمرجع أكاديمي للمناقشة.</w:t>
      </w:r>
    </w:p>
    <w:p>
      <w:pPr>
        <w:pBdr>
          <w:bottom w:val="single" w:sz="6" w:space="1" w:color="888888"/>
        </w:pBdr>
      </w:pPr>
    </w:p>
    <w:p>
      <w:pPr>
        <w:pStyle w:val="Heading2"/>
        <w:bidi w:val="1"/>
        <w:jc w:val="right"/>
      </w:pPr>
      <w:r>
        <w:rPr>
          <w:rFonts w:ascii="Arial" w:hAnsi="Arial" w:eastAsia="Arial" w:cs="Arial"/>
          <w:b/>
          <w:sz w:val="30"/>
        </w:rPr>
        <w:t>2. المقدمة وخلفية المشروع</w:t>
      </w:r>
    </w:p>
    <w:p>
      <w:pPr>
        <w:pStyle w:val="Heading3"/>
        <w:bidi w:val="1"/>
        <w:jc w:val="right"/>
      </w:pPr>
      <w:r>
        <w:rPr>
          <w:rFonts w:ascii="Arial" w:hAnsi="Arial" w:eastAsia="Arial" w:cs="Arial"/>
          <w:b/>
          <w:sz w:val="26"/>
        </w:rPr>
        <w:t>2.1 خلفية الموضوع</w:t>
      </w:r>
    </w:p>
    <w:p>
      <w:pPr>
        <w:bidi w:val="1"/>
        <w:spacing w:after="120" w:lineRule="auto" w:line="276"/>
        <w:jc w:val="right"/>
      </w:pPr>
      <w:r>
        <w:rPr>
          <w:rFonts w:ascii="Arial" w:hAnsi="Arial" w:eastAsia="Arial" w:cs="Arial"/>
          <w:b w:val="0"/>
          <w:sz w:val="24"/>
        </w:rPr>
        <w:t xml:space="preserve">شهد التعليم الرقمي توسعاً هائلاً، لكن معظم المنصات تفترض أن المستخدم </w:t>
      </w:r>
      <w:r>
        <w:rPr>
          <w:rFonts w:ascii="Arial" w:hAnsi="Arial" w:eastAsia="Arial" w:cs="Arial"/>
          <w:b/>
          <w:sz w:val="24"/>
        </w:rPr>
        <w:t>يبصر</w:t>
      </w:r>
      <w:r>
        <w:rPr>
          <w:rFonts w:ascii="Arial" w:hAnsi="Arial" w:eastAsia="Arial" w:cs="Arial"/>
          <w:b w:val="0"/>
          <w:sz w:val="24"/>
        </w:rPr>
        <w:t xml:space="preserve"> الشاشة. الطالب المكفوف يدخل غالباً عبر قارئ الشاشة كطبقة وسيطة تقرأ ما صُمم لغيره، فتكون التجربة أبطأ وأكثر إرهاقاً وأقل تماسكاً تربوياً.</w:t>
      </w:r>
    </w:p>
    <w:p>
      <w:pPr>
        <w:bidi w:val="1"/>
        <w:spacing w:after="120" w:lineRule="auto" w:line="276"/>
        <w:jc w:val="right"/>
      </w:pPr>
      <w:r>
        <w:rPr>
          <w:rFonts w:ascii="Arial" w:hAnsi="Arial" w:eastAsia="Arial" w:cs="Arial"/>
          <w:b w:val="0"/>
          <w:sz w:val="24"/>
        </w:rPr>
        <w:t>من هنا الحاجة إلى منصات تُصمَّم من اليوم الأول للصوت: محتوى مسموع، أوامر منطوقة، تقييم صوتي، ومسارات لا تُجبر المستخدم على استكشاف شبكة أزرار غير مرئية.</w:t>
      </w:r>
    </w:p>
    <w:p>
      <w:pPr>
        <w:pStyle w:val="Heading3"/>
        <w:bidi w:val="1"/>
        <w:jc w:val="right"/>
      </w:pPr>
      <w:r>
        <w:rPr>
          <w:rFonts w:ascii="Arial" w:hAnsi="Arial" w:eastAsia="Arial" w:cs="Arial"/>
          <w:b/>
          <w:sz w:val="26"/>
        </w:rPr>
        <w:t>2.2 ما الذي يحتاجه المتعلم المكفوف؟</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المحور</w:t>
            </w:r>
          </w:p>
        </w:tc>
        <w:tc>
          <w:tcPr>
            <w:tcW w:type="dxa" w:w="4986"/>
            <w:shd w:fill="D6E3F0" w:val="clear"/>
          </w:tcPr>
          <w:p>
            <w:pPr>
              <w:bidi w:val="1"/>
              <w:jc w:val="right"/>
            </w:pPr>
            <w:r/>
            <w:r>
              <w:rPr>
                <w:rFonts w:ascii="Arial" w:hAnsi="Arial" w:eastAsia="Arial" w:cs="Arial"/>
                <w:b/>
                <w:sz w:val="20"/>
              </w:rPr>
              <w:t>المعنى العملي في بصيرة</w:t>
            </w:r>
          </w:p>
        </w:tc>
      </w:tr>
      <w:tr>
        <w:tc>
          <w:tcPr>
            <w:tcW w:type="dxa" w:w="4986"/>
          </w:tcPr>
          <w:p>
            <w:pPr>
              <w:bidi w:val="1"/>
              <w:jc w:val="right"/>
            </w:pPr>
            <w:r/>
            <w:r>
              <w:rPr>
                <w:rFonts w:ascii="Arial" w:hAnsi="Arial" w:eastAsia="Arial" w:cs="Arial"/>
                <w:b w:val="0"/>
                <w:sz w:val="20"/>
              </w:rPr>
              <w:t>المحتوى</w:t>
            </w:r>
          </w:p>
        </w:tc>
        <w:tc>
          <w:tcPr>
            <w:tcW w:type="dxa" w:w="4986"/>
          </w:tcPr>
          <w:p>
            <w:pPr>
              <w:bidi w:val="1"/>
              <w:jc w:val="right"/>
            </w:pPr>
            <w:r/>
            <w:r>
              <w:rPr>
                <w:rFonts w:ascii="Arial" w:hAnsi="Arial" w:eastAsia="Arial" w:cs="Arial"/>
                <w:b w:val="0"/>
                <w:sz w:val="20"/>
              </w:rPr>
              <w:t>دروس منظمة صوتياً أو قابلة للقراءة الآلية بجودة عالية</w:t>
            </w:r>
          </w:p>
        </w:tc>
      </w:tr>
      <w:tr>
        <w:tc>
          <w:tcPr>
            <w:tcW w:type="dxa" w:w="4986"/>
          </w:tcPr>
          <w:p>
            <w:pPr>
              <w:bidi w:val="1"/>
              <w:jc w:val="right"/>
            </w:pPr>
            <w:r/>
            <w:r>
              <w:rPr>
                <w:rFonts w:ascii="Arial" w:hAnsi="Arial" w:eastAsia="Arial" w:cs="Arial"/>
                <w:b w:val="0"/>
                <w:sz w:val="20"/>
              </w:rPr>
              <w:t>التنقّل</w:t>
            </w:r>
          </w:p>
        </w:tc>
        <w:tc>
          <w:tcPr>
            <w:tcW w:type="dxa" w:w="4986"/>
          </w:tcPr>
          <w:p>
            <w:pPr>
              <w:bidi w:val="1"/>
              <w:jc w:val="right"/>
            </w:pPr>
            <w:r/>
            <w:r>
              <w:rPr>
                <w:rFonts w:ascii="Arial" w:hAnsi="Arial" w:eastAsia="Arial" w:cs="Arial"/>
                <w:b w:val="0"/>
                <w:sz w:val="20"/>
              </w:rPr>
              <w:t>أوامر مثل «التالي» و«توقف» و«استمر» دون استكشاف بصري</w:t>
            </w:r>
          </w:p>
        </w:tc>
      </w:tr>
      <w:tr>
        <w:tc>
          <w:tcPr>
            <w:tcW w:type="dxa" w:w="4986"/>
          </w:tcPr>
          <w:p>
            <w:pPr>
              <w:bidi w:val="1"/>
              <w:jc w:val="right"/>
            </w:pPr>
            <w:r/>
            <w:r>
              <w:rPr>
                <w:rFonts w:ascii="Arial" w:hAnsi="Arial" w:eastAsia="Arial" w:cs="Arial"/>
                <w:b w:val="0"/>
                <w:sz w:val="20"/>
              </w:rPr>
              <w:t>التقييم</w:t>
            </w:r>
          </w:p>
        </w:tc>
        <w:tc>
          <w:tcPr>
            <w:tcW w:type="dxa" w:w="4986"/>
          </w:tcPr>
          <w:p>
            <w:pPr>
              <w:bidi w:val="1"/>
              <w:jc w:val="right"/>
            </w:pPr>
            <w:r/>
            <w:r>
              <w:rPr>
                <w:rFonts w:ascii="Arial" w:hAnsi="Arial" w:eastAsia="Arial" w:cs="Arial"/>
                <w:b w:val="0"/>
                <w:sz w:val="20"/>
              </w:rPr>
              <w:t>اختبارات تُقرأ صوتياً وتقبل إجابة نصية أو صوتية</w:t>
            </w:r>
          </w:p>
        </w:tc>
      </w:tr>
      <w:tr>
        <w:tc>
          <w:tcPr>
            <w:tcW w:type="dxa" w:w="4986"/>
          </w:tcPr>
          <w:p>
            <w:pPr>
              <w:bidi w:val="1"/>
              <w:jc w:val="right"/>
            </w:pPr>
            <w:r/>
            <w:r>
              <w:rPr>
                <w:rFonts w:ascii="Arial" w:hAnsi="Arial" w:eastAsia="Arial" w:cs="Arial"/>
                <w:b w:val="0"/>
                <w:sz w:val="20"/>
              </w:rPr>
              <w:t>المجتمع</w:t>
            </w:r>
          </w:p>
        </w:tc>
        <w:tc>
          <w:tcPr>
            <w:tcW w:type="dxa" w:w="4986"/>
          </w:tcPr>
          <w:p>
            <w:pPr>
              <w:bidi w:val="1"/>
              <w:jc w:val="right"/>
            </w:pPr>
            <w:r/>
            <w:r>
              <w:rPr>
                <w:rFonts w:ascii="Arial" w:hAnsi="Arial" w:eastAsia="Arial" w:cs="Arial"/>
                <w:b w:val="0"/>
                <w:sz w:val="20"/>
              </w:rPr>
              <w:t>متطوعون يراجعون التفريغ ويرفعون تسجيلاً بشرياً واضحاً</w:t>
            </w:r>
          </w:p>
        </w:tc>
      </w:tr>
    </w:tbl>
    <w:p/>
    <w:p>
      <w:pPr>
        <w:pStyle w:val="Heading3"/>
        <w:bidi w:val="1"/>
        <w:jc w:val="right"/>
      </w:pPr>
      <w:r>
        <w:rPr>
          <w:rFonts w:ascii="Arial" w:hAnsi="Arial" w:eastAsia="Arial" w:cs="Arial"/>
          <w:b/>
          <w:sz w:val="26"/>
        </w:rPr>
        <w:t>2.3 فكرة المشروع وتسمية «بصيرة»</w:t>
      </w:r>
    </w:p>
    <w:p>
      <w:pPr>
        <w:bidi w:val="1"/>
        <w:spacing w:after="120" w:lineRule="auto" w:line="276"/>
        <w:jc w:val="right"/>
      </w:pPr>
      <w:r>
        <w:rPr>
          <w:rFonts w:ascii="Arial" w:hAnsi="Arial" w:eastAsia="Arial" w:cs="Arial"/>
          <w:b w:val="0"/>
          <w:sz w:val="24"/>
        </w:rPr>
        <w:t>الاسم يحيل إلى الإدراك والفهم، لا إلى حاسة البصر وحدها. الرسالة الرمزية: فقدان البصر لا يعني فقدان البصيرة العلمية. المنصة تجمع عملياً: مكتبة هرمية، تحويل محتوى، أوامر صوتية، اختبارات، متطوعين، وتتبع تقدّم.</w:t>
      </w:r>
    </w:p>
    <w:p>
      <w:pPr>
        <w:pStyle w:val="Heading3"/>
        <w:bidi w:val="1"/>
        <w:jc w:val="right"/>
      </w:pPr>
      <w:r>
        <w:rPr>
          <w:rFonts w:ascii="Arial" w:hAnsi="Arial" w:eastAsia="Arial" w:cs="Arial"/>
          <w:b/>
          <w:sz w:val="26"/>
        </w:rPr>
        <w:t>2.4 نطاق المشروع</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ضمن النطاق</w:t>
            </w:r>
          </w:p>
        </w:tc>
        <w:tc>
          <w:tcPr>
            <w:tcW w:type="dxa" w:w="4986"/>
            <w:shd w:fill="D6E3F0" w:val="clear"/>
          </w:tcPr>
          <w:p>
            <w:pPr>
              <w:bidi w:val="1"/>
              <w:jc w:val="right"/>
            </w:pPr>
            <w:r/>
            <w:r>
              <w:rPr>
                <w:rFonts w:ascii="Arial" w:hAnsi="Arial" w:eastAsia="Arial" w:cs="Arial"/>
                <w:b/>
                <w:sz w:val="20"/>
              </w:rPr>
              <w:t>خارج النطاق (حالياً)</w:t>
            </w:r>
          </w:p>
        </w:tc>
      </w:tr>
      <w:tr>
        <w:tc>
          <w:tcPr>
            <w:tcW w:type="dxa" w:w="4986"/>
          </w:tcPr>
          <w:p>
            <w:pPr>
              <w:bidi w:val="1"/>
              <w:jc w:val="right"/>
            </w:pPr>
            <w:r/>
            <w:r>
              <w:rPr>
                <w:rFonts w:ascii="Arial" w:hAnsi="Arial" w:eastAsia="Arial" w:cs="Arial"/>
                <w:b w:val="0"/>
                <w:sz w:val="20"/>
              </w:rPr>
              <w:t>تطبيق Android/iOS عبر Flutter</w:t>
            </w:r>
          </w:p>
        </w:tc>
        <w:tc>
          <w:tcPr>
            <w:tcW w:type="dxa" w:w="4986"/>
          </w:tcPr>
          <w:p>
            <w:pPr>
              <w:bidi w:val="1"/>
              <w:jc w:val="right"/>
            </w:pPr>
            <w:r/>
            <w:r>
              <w:rPr>
                <w:rFonts w:ascii="Arial" w:hAnsi="Arial" w:eastAsia="Arial" w:cs="Arial"/>
                <w:b w:val="0"/>
                <w:sz w:val="20"/>
              </w:rPr>
              <w:t>تطبيق ويب كامل للطلاب</w:t>
            </w:r>
          </w:p>
        </w:tc>
      </w:tr>
      <w:tr>
        <w:tc>
          <w:tcPr>
            <w:tcW w:type="dxa" w:w="4986"/>
          </w:tcPr>
          <w:p>
            <w:pPr>
              <w:bidi w:val="1"/>
              <w:jc w:val="right"/>
            </w:pPr>
            <w:r/>
            <w:r>
              <w:rPr>
                <w:rFonts w:ascii="Arial" w:hAnsi="Arial" w:eastAsia="Arial" w:cs="Arial"/>
                <w:b w:val="0"/>
                <w:sz w:val="20"/>
              </w:rPr>
              <w:t>API REST للمحتوى والمصادقة</w:t>
            </w:r>
          </w:p>
        </w:tc>
        <w:tc>
          <w:tcPr>
            <w:tcW w:type="dxa" w:w="4986"/>
          </w:tcPr>
          <w:p>
            <w:pPr>
              <w:bidi w:val="1"/>
              <w:jc w:val="right"/>
            </w:pPr>
            <w:r/>
            <w:r>
              <w:rPr>
                <w:rFonts w:ascii="Arial" w:hAnsi="Arial" w:eastAsia="Arial" w:cs="Arial"/>
                <w:b w:val="0"/>
                <w:sz w:val="20"/>
              </w:rPr>
              <w:t>نظام دفع أو اشتراكات</w:t>
            </w:r>
          </w:p>
        </w:tc>
      </w:tr>
      <w:tr>
        <w:tc>
          <w:tcPr>
            <w:tcW w:type="dxa" w:w="4986"/>
          </w:tcPr>
          <w:p>
            <w:pPr>
              <w:bidi w:val="1"/>
              <w:jc w:val="right"/>
            </w:pPr>
            <w:r/>
            <w:r>
              <w:rPr>
                <w:rFonts w:ascii="Arial" w:hAnsi="Arial" w:eastAsia="Arial" w:cs="Arial"/>
                <w:b w:val="0"/>
                <w:sz w:val="20"/>
              </w:rPr>
              <w:t>إدارة صفوف ومواد ودروس</w:t>
            </w:r>
          </w:p>
        </w:tc>
        <w:tc>
          <w:tcPr>
            <w:tcW w:type="dxa" w:w="4986"/>
          </w:tcPr>
          <w:p>
            <w:pPr>
              <w:bidi w:val="1"/>
              <w:jc w:val="right"/>
            </w:pPr>
            <w:r/>
            <w:r>
              <w:rPr>
                <w:rFonts w:ascii="Arial" w:hAnsi="Arial" w:eastAsia="Arial" w:cs="Arial"/>
                <w:b w:val="0"/>
                <w:sz w:val="20"/>
              </w:rPr>
              <w:t>منصة مؤتمرات فيديو حية</w:t>
            </w:r>
          </w:p>
        </w:tc>
      </w:tr>
      <w:tr>
        <w:tc>
          <w:tcPr>
            <w:tcW w:type="dxa" w:w="4986"/>
          </w:tcPr>
          <w:p>
            <w:pPr>
              <w:bidi w:val="1"/>
              <w:jc w:val="right"/>
            </w:pPr>
            <w:r/>
            <w:r>
              <w:rPr>
                <w:rFonts w:ascii="Arial" w:hAnsi="Arial" w:eastAsia="Arial" w:cs="Arial"/>
                <w:b w:val="0"/>
                <w:sz w:val="20"/>
              </w:rPr>
              <w:t>اختبارات صوتية ونصية</w:t>
            </w:r>
          </w:p>
        </w:tc>
        <w:tc>
          <w:tcPr>
            <w:tcW w:type="dxa" w:w="4986"/>
          </w:tcPr>
          <w:p>
            <w:pPr>
              <w:bidi w:val="1"/>
              <w:jc w:val="right"/>
            </w:pPr>
            <w:r/>
            <w:r>
              <w:rPr>
                <w:rFonts w:ascii="Arial" w:hAnsi="Arial" w:eastAsia="Arial" w:cs="Arial"/>
                <w:b w:val="0"/>
                <w:sz w:val="20"/>
              </w:rPr>
              <w:t>تلخيص AI متقدم (مستقبلي)</w:t>
            </w:r>
          </w:p>
        </w:tc>
      </w:tr>
      <w:tr>
        <w:tc>
          <w:tcPr>
            <w:tcW w:type="dxa" w:w="4986"/>
          </w:tcPr>
          <w:p>
            <w:pPr>
              <w:bidi w:val="1"/>
              <w:jc w:val="right"/>
            </w:pPr>
            <w:r/>
            <w:r>
              <w:rPr>
                <w:rFonts w:ascii="Arial" w:hAnsi="Arial" w:eastAsia="Arial" w:cs="Arial"/>
                <w:b w:val="0"/>
                <w:sz w:val="20"/>
              </w:rPr>
              <w:t>أدوار المتطوعين</w:t>
            </w:r>
          </w:p>
        </w:tc>
        <w:tc>
          <w:tcPr>
            <w:tcW w:type="dxa" w:w="4986"/>
          </w:tcPr>
          <w:p>
            <w:pPr>
              <w:bidi w:val="1"/>
              <w:jc w:val="right"/>
            </w:pPr>
            <w:r/>
            <w:r>
              <w:rPr>
                <w:rFonts w:ascii="Arial" w:hAnsi="Arial" w:eastAsia="Arial" w:cs="Arial"/>
                <w:b w:val="0"/>
                <w:sz w:val="20"/>
              </w:rPr>
              <w:t>تطبيق سطح مكتب منفصل</w:t>
            </w:r>
          </w:p>
        </w:tc>
      </w:tr>
    </w:tbl>
    <w:p/>
    <w:p>
      <w:pPr>
        <w:pStyle w:val="Heading3"/>
        <w:bidi w:val="1"/>
        <w:jc w:val="right"/>
      </w:pPr>
      <w:r>
        <w:rPr>
          <w:rFonts w:ascii="Arial" w:hAnsi="Arial" w:eastAsia="Arial" w:cs="Arial"/>
          <w:b/>
          <w:sz w:val="26"/>
        </w:rPr>
        <w:t>2.5 أسئلة المشروع</w:t>
      </w:r>
    </w:p>
    <w:p>
      <w:pPr>
        <w:pStyle w:val="ListNumber"/>
        <w:bidi w:val="1"/>
        <w:jc w:val="right"/>
      </w:pPr>
      <w:r>
        <w:rPr>
          <w:rFonts w:ascii="Arial" w:hAnsi="Arial" w:eastAsia="Arial" w:cs="Arial"/>
          <w:b w:val="0"/>
          <w:sz w:val="24"/>
        </w:rPr>
        <w:t>كيف نصمّم تطبيقاً عربياً يعتمد الصوت كقناة رئيسية؟</w:t>
      </w:r>
    </w:p>
    <w:p>
      <w:pPr>
        <w:pStyle w:val="ListNumber"/>
        <w:bidi w:val="1"/>
        <w:jc w:val="right"/>
      </w:pPr>
      <w:r>
        <w:rPr>
          <w:rFonts w:ascii="Arial" w:hAnsi="Arial" w:eastAsia="Arial" w:cs="Arial"/>
          <w:b w:val="0"/>
          <w:sz w:val="24"/>
        </w:rPr>
        <w:t>ما البنية الأنسب لـ (صف → مادة → درس → أقسام)؟</w:t>
      </w:r>
    </w:p>
    <w:p>
      <w:pPr>
        <w:pStyle w:val="ListNumber"/>
        <w:bidi w:val="1"/>
        <w:jc w:val="right"/>
      </w:pPr>
      <w:r>
        <w:rPr>
          <w:rFonts w:ascii="Arial" w:hAnsi="Arial" w:eastAsia="Arial" w:cs="Arial"/>
          <w:b w:val="0"/>
          <w:sz w:val="24"/>
        </w:rPr>
        <w:t>كيف ندمج التسجيل البشري مع TTS دون إرباك؟</w:t>
      </w:r>
    </w:p>
    <w:p>
      <w:pPr>
        <w:pStyle w:val="ListNumber"/>
        <w:bidi w:val="1"/>
        <w:jc w:val="right"/>
      </w:pPr>
      <w:r>
        <w:rPr>
          <w:rFonts w:ascii="Arial" w:hAnsi="Arial" w:eastAsia="Arial" w:cs="Arial"/>
          <w:b w:val="0"/>
          <w:sz w:val="24"/>
        </w:rPr>
        <w:t>كيف نضمن الجودة عبر المتطوعين مع تصحيح آلي حيث أمكن؟</w:t>
      </w:r>
    </w:p>
    <w:p>
      <w:pPr>
        <w:pStyle w:val="ListNumber"/>
        <w:bidi w:val="1"/>
        <w:jc w:val="right"/>
      </w:pPr>
      <w:r>
        <w:rPr>
          <w:rFonts w:ascii="Arial" w:hAnsi="Arial" w:eastAsia="Arial" w:cs="Arial"/>
          <w:b w:val="0"/>
          <w:sz w:val="24"/>
        </w:rPr>
        <w:t>ما حدود STT العربي والعمل دون اتصال وكيف نخفّف أثرها؟</w:t>
      </w:r>
    </w:p>
    <w:p>
      <w:pPr>
        <w:pBdr>
          <w:bottom w:val="single" w:sz="6" w:space="1" w:color="888888"/>
        </w:pBdr>
      </w:pPr>
    </w:p>
    <w:p>
      <w:pPr>
        <w:pStyle w:val="Heading2"/>
        <w:bidi w:val="1"/>
        <w:jc w:val="right"/>
      </w:pPr>
      <w:r>
        <w:rPr>
          <w:rFonts w:ascii="Arial" w:hAnsi="Arial" w:eastAsia="Arial" w:cs="Arial"/>
          <w:b/>
          <w:sz w:val="30"/>
        </w:rPr>
        <w:t>3. الرؤية والرسالة والقيم</w:t>
      </w:r>
    </w:p>
    <w:p>
      <w:pPr>
        <w:pStyle w:val="Heading3"/>
        <w:bidi w:val="1"/>
        <w:jc w:val="right"/>
      </w:pPr>
      <w:r>
        <w:rPr>
          <w:rFonts w:ascii="Arial" w:hAnsi="Arial" w:eastAsia="Arial" w:cs="Arial"/>
          <w:b/>
          <w:sz w:val="26"/>
        </w:rPr>
        <w:t>3.1 الرؤية</w:t>
      </w:r>
    </w:p>
    <w:p>
      <w:pPr>
        <w:bidi w:val="1"/>
        <w:spacing w:after="120" w:lineRule="auto" w:line="276"/>
        <w:jc w:val="right"/>
      </w:pPr>
      <w:r>
        <w:rPr>
          <w:rFonts w:ascii="Arial" w:hAnsi="Arial" w:eastAsia="Arial" w:cs="Arial"/>
          <w:b w:val="0"/>
          <w:sz w:val="24"/>
        </w:rPr>
        <w:t>أن تصبح بصيرة جسراً رقمياً يمكّن الطلاب المكفوفين في الثانوية والجامعة من التعلّم الذاتي المنظم، بالصوت والكرامة والاستقلالية.</w:t>
      </w:r>
    </w:p>
    <w:p>
      <w:pPr>
        <w:pStyle w:val="Heading3"/>
        <w:bidi w:val="1"/>
        <w:jc w:val="right"/>
      </w:pPr>
      <w:r>
        <w:rPr>
          <w:rFonts w:ascii="Arial" w:hAnsi="Arial" w:eastAsia="Arial" w:cs="Arial"/>
          <w:b/>
          <w:sz w:val="26"/>
        </w:rPr>
        <w:t>3.2 الرسالة</w:t>
      </w:r>
    </w:p>
    <w:p>
      <w:pPr>
        <w:bidi w:val="1"/>
        <w:spacing w:after="120" w:lineRule="auto" w:line="276"/>
        <w:jc w:val="right"/>
      </w:pPr>
      <w:r>
        <w:rPr>
          <w:rFonts w:ascii="Arial" w:hAnsi="Arial" w:eastAsia="Arial" w:cs="Arial"/>
          <w:b w:val="0"/>
          <w:sz w:val="24"/>
        </w:rPr>
        <w:t>توفير منصة تعليمية صوتية عربية قابلة للتوسع، تربط محتوىً منظماً بتفاعل صوتي كامل ومجتمع متطوعين يضمن الجودة.</w:t>
      </w:r>
    </w:p>
    <w:p>
      <w:pPr>
        <w:pStyle w:val="Heading3"/>
        <w:bidi w:val="1"/>
        <w:jc w:val="right"/>
      </w:pPr>
      <w:r>
        <w:rPr>
          <w:rFonts w:ascii="Arial" w:hAnsi="Arial" w:eastAsia="Arial" w:cs="Arial"/>
          <w:b/>
          <w:sz w:val="26"/>
        </w:rPr>
        <w:t>3.3 القيم</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mindmap</w:t>
      </w:r>
    </w:p>
    <w:p>
      <w:pPr>
        <w:spacing w:before="0" w:after="0"/>
        <w:ind w:left="170"/>
        <w:jc w:val="left"/>
        <w:shd w:fill="F5F5F5" w:val="clear"/>
      </w:pPr>
      <w:r>
        <w:rPr>
          <w:rFonts w:ascii="Consolas" w:hAnsi="Consolas" w:eastAsia="Consolas" w:cs="Consolas"/>
          <w:b w:val="0"/>
          <w:color w:val="202020"/>
          <w:sz w:val="18"/>
        </w:rPr>
        <w:t xml:space="preserve">  root((قيم بصيرة))</w:t>
      </w:r>
    </w:p>
    <w:p>
      <w:pPr>
        <w:spacing w:before="0" w:after="0"/>
        <w:ind w:left="170"/>
        <w:jc w:val="left"/>
        <w:shd w:fill="F5F5F5" w:val="clear"/>
      </w:pPr>
      <w:r>
        <w:rPr>
          <w:rFonts w:ascii="Consolas" w:hAnsi="Consolas" w:eastAsia="Consolas" w:cs="Consolas"/>
          <w:b w:val="0"/>
          <w:color w:val="202020"/>
          <w:sz w:val="18"/>
        </w:rPr>
        <w:t xml:space="preserve">    الإنصاف</w:t>
      </w:r>
    </w:p>
    <w:p>
      <w:pPr>
        <w:spacing w:before="0" w:after="0"/>
        <w:ind w:left="170"/>
        <w:jc w:val="left"/>
        <w:shd w:fill="F5F5F5" w:val="clear"/>
      </w:pPr>
      <w:r>
        <w:rPr>
          <w:rFonts w:ascii="Consolas" w:hAnsi="Consolas" w:eastAsia="Consolas" w:cs="Consolas"/>
          <w:b w:val="0"/>
          <w:color w:val="202020"/>
          <w:sz w:val="18"/>
        </w:rPr>
        <w:t xml:space="preserve">      وصول متكافئ</w:t>
      </w:r>
    </w:p>
    <w:p>
      <w:pPr>
        <w:spacing w:before="0" w:after="0"/>
        <w:ind w:left="170"/>
        <w:jc w:val="left"/>
        <w:shd w:fill="F5F5F5" w:val="clear"/>
      </w:pPr>
      <w:r>
        <w:rPr>
          <w:rFonts w:ascii="Consolas" w:hAnsi="Consolas" w:eastAsia="Consolas" w:cs="Consolas"/>
          <w:b w:val="0"/>
          <w:color w:val="202020"/>
          <w:sz w:val="18"/>
        </w:rPr>
        <w:t xml:space="preserve">      لا اعتماد على البصر</w:t>
      </w:r>
    </w:p>
    <w:p>
      <w:pPr>
        <w:spacing w:before="0" w:after="0"/>
        <w:ind w:left="170"/>
        <w:jc w:val="left"/>
        <w:shd w:fill="F5F5F5" w:val="clear"/>
      </w:pPr>
      <w:r>
        <w:rPr>
          <w:rFonts w:ascii="Consolas" w:hAnsi="Consolas" w:eastAsia="Consolas" w:cs="Consolas"/>
          <w:b w:val="0"/>
          <w:color w:val="202020"/>
          <w:sz w:val="18"/>
        </w:rPr>
        <w:t xml:space="preserve">    الاستقلالية</w:t>
      </w:r>
    </w:p>
    <w:p>
      <w:pPr>
        <w:spacing w:before="0" w:after="0"/>
        <w:ind w:left="170"/>
        <w:jc w:val="left"/>
        <w:shd w:fill="F5F5F5" w:val="clear"/>
      </w:pPr>
      <w:r>
        <w:rPr>
          <w:rFonts w:ascii="Consolas" w:hAnsi="Consolas" w:eastAsia="Consolas" w:cs="Consolas"/>
          <w:b w:val="0"/>
          <w:color w:val="202020"/>
          <w:sz w:val="18"/>
        </w:rPr>
        <w:t xml:space="preserve">      تعلم ذاتي</w:t>
      </w:r>
    </w:p>
    <w:p>
      <w:pPr>
        <w:spacing w:before="0" w:after="0"/>
        <w:ind w:left="170"/>
        <w:jc w:val="left"/>
        <w:shd w:fill="F5F5F5" w:val="clear"/>
      </w:pPr>
      <w:r>
        <w:rPr>
          <w:rFonts w:ascii="Consolas" w:hAnsi="Consolas" w:eastAsia="Consolas" w:cs="Consolas"/>
          <w:b w:val="0"/>
          <w:color w:val="202020"/>
          <w:sz w:val="18"/>
        </w:rPr>
        <w:t xml:space="preserve">      تنقل صوتي</w:t>
      </w:r>
    </w:p>
    <w:p>
      <w:pPr>
        <w:spacing w:before="0" w:after="0"/>
        <w:ind w:left="170"/>
        <w:jc w:val="left"/>
        <w:shd w:fill="F5F5F5" w:val="clear"/>
      </w:pPr>
      <w:r>
        <w:rPr>
          <w:rFonts w:ascii="Consolas" w:hAnsi="Consolas" w:eastAsia="Consolas" w:cs="Consolas"/>
          <w:b w:val="0"/>
          <w:color w:val="202020"/>
          <w:sz w:val="18"/>
        </w:rPr>
        <w:t xml:space="preserve">    الجودة</w:t>
      </w:r>
    </w:p>
    <w:p>
      <w:pPr>
        <w:spacing w:before="0" w:after="0"/>
        <w:ind w:left="170"/>
        <w:jc w:val="left"/>
        <w:shd w:fill="F5F5F5" w:val="clear"/>
      </w:pPr>
      <w:r>
        <w:rPr>
          <w:rFonts w:ascii="Consolas" w:hAnsi="Consolas" w:eastAsia="Consolas" w:cs="Consolas"/>
          <w:b w:val="0"/>
          <w:color w:val="202020"/>
          <w:sz w:val="18"/>
        </w:rPr>
        <w:t xml:space="preserve">      مراجعة متطوعين</w:t>
      </w:r>
    </w:p>
    <w:p>
      <w:pPr>
        <w:spacing w:before="0" w:after="0"/>
        <w:ind w:left="170"/>
        <w:jc w:val="left"/>
        <w:shd w:fill="F5F5F5" w:val="clear"/>
      </w:pPr>
      <w:r>
        <w:rPr>
          <w:rFonts w:ascii="Consolas" w:hAnsi="Consolas" w:eastAsia="Consolas" w:cs="Consolas"/>
          <w:b w:val="0"/>
          <w:color w:val="202020"/>
          <w:sz w:val="18"/>
        </w:rPr>
        <w:t xml:space="preserve">      محتوى منظم</w:t>
      </w:r>
    </w:p>
    <w:p>
      <w:pPr>
        <w:spacing w:before="0" w:after="0"/>
        <w:ind w:left="170"/>
        <w:jc w:val="left"/>
        <w:shd w:fill="F5F5F5" w:val="clear"/>
      </w:pPr>
      <w:r>
        <w:rPr>
          <w:rFonts w:ascii="Consolas" w:hAnsi="Consolas" w:eastAsia="Consolas" w:cs="Consolas"/>
          <w:b w:val="0"/>
          <w:color w:val="202020"/>
          <w:sz w:val="18"/>
        </w:rPr>
        <w:t xml:space="preserve">    البساطة</w:t>
      </w:r>
    </w:p>
    <w:p>
      <w:pPr>
        <w:spacing w:before="0" w:after="0"/>
        <w:ind w:left="170"/>
        <w:jc w:val="left"/>
        <w:shd w:fill="F5F5F5" w:val="clear"/>
      </w:pPr>
      <w:r>
        <w:rPr>
          <w:rFonts w:ascii="Consolas" w:hAnsi="Consolas" w:eastAsia="Consolas" w:cs="Consolas"/>
          <w:b w:val="0"/>
          <w:color w:val="202020"/>
          <w:sz w:val="18"/>
        </w:rPr>
        <w:t xml:space="preserve">      أوامر واضحة</w:t>
      </w:r>
    </w:p>
    <w:p>
      <w:pPr>
        <w:spacing w:before="0" w:after="0"/>
        <w:ind w:left="170"/>
        <w:jc w:val="left"/>
        <w:shd w:fill="F5F5F5" w:val="clear"/>
      </w:pPr>
      <w:r>
        <w:rPr>
          <w:rFonts w:ascii="Consolas" w:hAnsi="Consolas" w:eastAsia="Consolas" w:cs="Consolas"/>
          <w:b w:val="0"/>
          <w:color w:val="202020"/>
          <w:sz w:val="18"/>
        </w:rPr>
        <w:t xml:space="preserve">      تدفق مفهوم</w:t>
      </w:r>
    </w:p>
    <w:p>
      <w:pPr>
        <w:spacing w:before="0" w:after="0"/>
        <w:ind w:left="170"/>
        <w:jc w:val="left"/>
        <w:shd w:fill="F5F5F5" w:val="clear"/>
      </w:pPr>
      <w:r>
        <w:rPr>
          <w:rFonts w:ascii="Consolas" w:hAnsi="Consolas" w:eastAsia="Consolas" w:cs="Consolas"/>
          <w:b w:val="0"/>
          <w:color w:val="202020"/>
          <w:sz w:val="18"/>
        </w:rPr>
        <w:t xml:space="preserve">    التعاون</w:t>
      </w:r>
    </w:p>
    <w:p>
      <w:pPr>
        <w:spacing w:before="0" w:after="0"/>
        <w:ind w:left="170"/>
        <w:jc w:val="left"/>
        <w:shd w:fill="F5F5F5" w:val="clear"/>
      </w:pPr>
      <w:r>
        <w:rPr>
          <w:rFonts w:ascii="Consolas" w:hAnsi="Consolas" w:eastAsia="Consolas" w:cs="Consolas"/>
          <w:b w:val="0"/>
          <w:color w:val="202020"/>
          <w:sz w:val="18"/>
        </w:rPr>
        <w:t xml:space="preserve">      طالب ومتطوع ومدير</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القيمة</w:t>
            </w:r>
          </w:p>
        </w:tc>
        <w:tc>
          <w:tcPr>
            <w:tcW w:type="dxa" w:w="4986"/>
            <w:shd w:fill="D6E3F0" w:val="clear"/>
          </w:tcPr>
          <w:p>
            <w:pPr>
              <w:bidi w:val="1"/>
              <w:jc w:val="right"/>
            </w:pPr>
            <w:r/>
            <w:r>
              <w:rPr>
                <w:rFonts w:ascii="Arial" w:hAnsi="Arial" w:eastAsia="Arial" w:cs="Arial"/>
                <w:b/>
                <w:sz w:val="20"/>
              </w:rPr>
              <w:t>انعكاسها في المنتج</w:t>
            </w:r>
          </w:p>
        </w:tc>
      </w:tr>
      <w:tr>
        <w:tc>
          <w:tcPr>
            <w:tcW w:type="dxa" w:w="4986"/>
          </w:tcPr>
          <w:p>
            <w:pPr>
              <w:bidi w:val="1"/>
              <w:jc w:val="right"/>
            </w:pPr>
            <w:r/>
            <w:r>
              <w:rPr>
                <w:rFonts w:ascii="Arial" w:hAnsi="Arial" w:eastAsia="Arial" w:cs="Arial"/>
                <w:b w:val="0"/>
                <w:sz w:val="20"/>
              </w:rPr>
              <w:t>الإنصاف</w:t>
            </w:r>
          </w:p>
        </w:tc>
        <w:tc>
          <w:tcPr>
            <w:tcW w:type="dxa" w:w="4986"/>
          </w:tcPr>
          <w:p>
            <w:pPr>
              <w:bidi w:val="1"/>
              <w:jc w:val="right"/>
            </w:pPr>
            <w:r/>
            <w:r>
              <w:rPr>
                <w:rFonts w:ascii="Arial" w:hAnsi="Arial" w:eastAsia="Arial" w:cs="Arial"/>
                <w:b w:val="0"/>
                <w:sz w:val="20"/>
              </w:rPr>
              <w:t>مسارات مصممة للمكفوف لا «مكيّفة» لاحقاً</w:t>
            </w:r>
          </w:p>
        </w:tc>
      </w:tr>
      <w:tr>
        <w:tc>
          <w:tcPr>
            <w:tcW w:type="dxa" w:w="4986"/>
          </w:tcPr>
          <w:p>
            <w:pPr>
              <w:bidi w:val="1"/>
              <w:jc w:val="right"/>
            </w:pPr>
            <w:r/>
            <w:r>
              <w:rPr>
                <w:rFonts w:ascii="Arial" w:hAnsi="Arial" w:eastAsia="Arial" w:cs="Arial"/>
                <w:b w:val="0"/>
                <w:sz w:val="20"/>
              </w:rPr>
              <w:t>الاستقلالية</w:t>
            </w:r>
          </w:p>
        </w:tc>
        <w:tc>
          <w:tcPr>
            <w:tcW w:type="dxa" w:w="4986"/>
          </w:tcPr>
          <w:p>
            <w:pPr>
              <w:bidi w:val="1"/>
              <w:jc w:val="right"/>
            </w:pPr>
            <w:r/>
            <w:r>
              <w:rPr>
                <w:rFonts w:ascii="Arial" w:hAnsi="Arial" w:eastAsia="Arial" w:cs="Arial"/>
                <w:b w:val="0"/>
                <w:sz w:val="20"/>
              </w:rPr>
              <w:t>درس واختبار دون مرافق دائم</w:t>
            </w:r>
          </w:p>
        </w:tc>
      </w:tr>
      <w:tr>
        <w:tc>
          <w:tcPr>
            <w:tcW w:type="dxa" w:w="4986"/>
          </w:tcPr>
          <w:p>
            <w:pPr>
              <w:bidi w:val="1"/>
              <w:jc w:val="right"/>
            </w:pPr>
            <w:r/>
            <w:r>
              <w:rPr>
                <w:rFonts w:ascii="Arial" w:hAnsi="Arial" w:eastAsia="Arial" w:cs="Arial"/>
                <w:b w:val="0"/>
                <w:sz w:val="20"/>
              </w:rPr>
              <w:t>الجودة</w:t>
            </w:r>
          </w:p>
        </w:tc>
        <w:tc>
          <w:tcPr>
            <w:tcW w:type="dxa" w:w="4986"/>
          </w:tcPr>
          <w:p>
            <w:pPr>
              <w:bidi w:val="1"/>
              <w:jc w:val="right"/>
            </w:pPr>
            <w:r/>
            <w:r>
              <w:rPr>
                <w:rFonts w:ascii="Arial" w:hAnsi="Arial" w:eastAsia="Arial" w:cs="Arial"/>
                <w:b w:val="0"/>
                <w:sz w:val="20"/>
              </w:rPr>
              <w:t>حالات درس ومراجعة تفريغ</w:t>
            </w:r>
          </w:p>
        </w:tc>
      </w:tr>
      <w:tr>
        <w:tc>
          <w:tcPr>
            <w:tcW w:type="dxa" w:w="4986"/>
          </w:tcPr>
          <w:p>
            <w:pPr>
              <w:bidi w:val="1"/>
              <w:jc w:val="right"/>
            </w:pPr>
            <w:r/>
            <w:r>
              <w:rPr>
                <w:rFonts w:ascii="Arial" w:hAnsi="Arial" w:eastAsia="Arial" w:cs="Arial"/>
                <w:b w:val="0"/>
                <w:sz w:val="20"/>
              </w:rPr>
              <w:t>البساطة</w:t>
            </w:r>
          </w:p>
        </w:tc>
        <w:tc>
          <w:tcPr>
            <w:tcW w:type="dxa" w:w="4986"/>
          </w:tcPr>
          <w:p>
            <w:pPr>
              <w:bidi w:val="1"/>
              <w:jc w:val="right"/>
            </w:pPr>
            <w:r/>
            <w:r>
              <w:rPr>
                <w:rFonts w:ascii="Arial" w:hAnsi="Arial" w:eastAsia="Arial" w:cs="Arial"/>
                <w:b w:val="0"/>
                <w:sz w:val="20"/>
              </w:rPr>
              <w:t>أوامر محددة بدل حوار حر معقّد</w:t>
            </w:r>
          </w:p>
        </w:tc>
      </w:tr>
      <w:tr>
        <w:tc>
          <w:tcPr>
            <w:tcW w:type="dxa" w:w="4986"/>
          </w:tcPr>
          <w:p>
            <w:pPr>
              <w:bidi w:val="1"/>
              <w:jc w:val="right"/>
            </w:pPr>
            <w:r/>
            <w:r>
              <w:rPr>
                <w:rFonts w:ascii="Arial" w:hAnsi="Arial" w:eastAsia="Arial" w:cs="Arial"/>
                <w:b w:val="0"/>
                <w:sz w:val="20"/>
              </w:rPr>
              <w:t>التعاون</w:t>
            </w:r>
          </w:p>
        </w:tc>
        <w:tc>
          <w:tcPr>
            <w:tcW w:type="dxa" w:w="4986"/>
          </w:tcPr>
          <w:p>
            <w:pPr>
              <w:bidi w:val="1"/>
              <w:jc w:val="right"/>
            </w:pPr>
            <w:r/>
            <w:r>
              <w:rPr>
                <w:rFonts w:ascii="Arial" w:hAnsi="Arial" w:eastAsia="Arial" w:cs="Arial"/>
                <w:b w:val="0"/>
                <w:sz w:val="20"/>
              </w:rPr>
              <w:t>أدوار متطوعين مرتبطة بالمواد</w:t>
            </w:r>
          </w:p>
        </w:tc>
      </w:tr>
    </w:tbl>
    <w:p/>
    <w:p>
      <w:pPr>
        <w:pBdr>
          <w:bottom w:val="single" w:sz="6" w:space="1" w:color="888888"/>
        </w:pBdr>
      </w:pPr>
    </w:p>
    <w:p>
      <w:pPr>
        <w:pStyle w:val="Heading2"/>
        <w:bidi w:val="1"/>
        <w:jc w:val="right"/>
      </w:pPr>
      <w:r>
        <w:rPr>
          <w:rFonts w:ascii="Arial" w:hAnsi="Arial" w:eastAsia="Arial" w:cs="Arial"/>
          <w:b/>
          <w:sz w:val="30"/>
        </w:rPr>
        <w:t>4. فلسفة التصميم: الصوت أولاً</w:t>
      </w:r>
    </w:p>
    <w:p>
      <w:pPr>
        <w:pStyle w:val="Heading3"/>
        <w:bidi w:val="1"/>
        <w:jc w:val="right"/>
      </w:pPr>
      <w:r>
        <w:rPr>
          <w:rFonts w:ascii="Arial" w:hAnsi="Arial" w:eastAsia="Arial" w:cs="Arial"/>
          <w:b/>
          <w:sz w:val="26"/>
        </w:rPr>
        <w:t>4.1 ماذا تعني Audio-first؟</w:t>
      </w:r>
    </w:p>
    <w:p>
      <w:pPr>
        <w:bidi w:val="1"/>
        <w:spacing w:after="120" w:lineRule="auto" w:line="276"/>
        <w:jc w:val="right"/>
      </w:pPr>
      <w:r>
        <w:rPr>
          <w:rFonts w:ascii="Arial" w:hAnsi="Arial" w:eastAsia="Arial" w:cs="Arial"/>
          <w:b w:val="0"/>
          <w:sz w:val="24"/>
        </w:rPr>
        <w:t>كل مهمة أساسية قابلة للإنجاز صوتياً: اختيار الصف، فتح الدرس، التشغيل، الإيقاف المؤقت، المتابعة، حل الاختبار، وسماع النتيجة. اللمس مسار مساند عند فشل التعرف أو في الضجيج.</w:t>
      </w:r>
    </w:p>
    <w:p>
      <w:pPr>
        <w:pStyle w:val="Heading3"/>
        <w:bidi w:val="1"/>
        <w:jc w:val="right"/>
      </w:pPr>
      <w:r>
        <w:rPr>
          <w:rFonts w:ascii="Arial" w:hAnsi="Arial" w:eastAsia="Arial" w:cs="Arial"/>
          <w:b/>
          <w:sz w:val="26"/>
        </w:rPr>
        <w:t>4.2 طبقات التفاعل الصوتي</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TB</w:t>
      </w:r>
    </w:p>
    <w:p>
      <w:pPr>
        <w:spacing w:before="0" w:after="0"/>
        <w:ind w:left="170"/>
        <w:jc w:val="left"/>
        <w:shd w:fill="F5F5F5" w:val="clear"/>
      </w:pPr>
      <w:r>
        <w:rPr>
          <w:rFonts w:ascii="Consolas" w:hAnsi="Consolas" w:eastAsia="Consolas" w:cs="Consolas"/>
          <w:b w:val="0"/>
          <w:color w:val="202020"/>
          <w:sz w:val="18"/>
        </w:rPr>
        <w:t xml:space="preserve">    subgraph L1["1 — الاستماع"]</w:t>
      </w:r>
    </w:p>
    <w:p>
      <w:pPr>
        <w:spacing w:before="0" w:after="0"/>
        <w:ind w:left="170"/>
        <w:jc w:val="left"/>
        <w:shd w:fill="F5F5F5" w:val="clear"/>
      </w:pPr>
      <w:r>
        <w:rPr>
          <w:rFonts w:ascii="Consolas" w:hAnsi="Consolas" w:eastAsia="Consolas" w:cs="Consolas"/>
          <w:b w:val="0"/>
          <w:color w:val="202020"/>
          <w:sz w:val="18"/>
        </w:rPr>
        <w:t xml:space="preserve">        A1[ملف صوتي بشري]</w:t>
      </w:r>
    </w:p>
    <w:p>
      <w:pPr>
        <w:spacing w:before="0" w:after="0"/>
        <w:ind w:left="170"/>
        <w:jc w:val="left"/>
        <w:shd w:fill="F5F5F5" w:val="clear"/>
      </w:pPr>
      <w:r>
        <w:rPr>
          <w:rFonts w:ascii="Consolas" w:hAnsi="Consolas" w:eastAsia="Consolas" w:cs="Consolas"/>
          <w:b w:val="0"/>
          <w:color w:val="202020"/>
          <w:sz w:val="18"/>
        </w:rPr>
        <w:t xml:space="preserve">        A2[قراءة TTS]</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subgraph L2["2 — التحكم"]</w:t>
      </w:r>
    </w:p>
    <w:p>
      <w:pPr>
        <w:spacing w:before="0" w:after="0"/>
        <w:ind w:left="170"/>
        <w:jc w:val="left"/>
        <w:shd w:fill="F5F5F5" w:val="clear"/>
      </w:pPr>
      <w:r>
        <w:rPr>
          <w:rFonts w:ascii="Consolas" w:hAnsi="Consolas" w:eastAsia="Consolas" w:cs="Consolas"/>
          <w:b w:val="0"/>
          <w:color w:val="202020"/>
          <w:sz w:val="18"/>
        </w:rPr>
        <w:t xml:space="preserve">        B1[إيقاف مؤقت / متابعة]</w:t>
      </w:r>
    </w:p>
    <w:p>
      <w:pPr>
        <w:spacing w:before="0" w:after="0"/>
        <w:ind w:left="170"/>
        <w:jc w:val="left"/>
        <w:shd w:fill="F5F5F5" w:val="clear"/>
      </w:pPr>
      <w:r>
        <w:rPr>
          <w:rFonts w:ascii="Consolas" w:hAnsi="Consolas" w:eastAsia="Consolas" w:cs="Consolas"/>
          <w:b w:val="0"/>
          <w:color w:val="202020"/>
          <w:sz w:val="18"/>
        </w:rPr>
        <w:t xml:space="preserve">        B2[إيقاف / إعادة]</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subgraph L3["3 — التنقّل"]</w:t>
      </w:r>
    </w:p>
    <w:p>
      <w:pPr>
        <w:spacing w:before="0" w:after="0"/>
        <w:ind w:left="170"/>
        <w:jc w:val="left"/>
        <w:shd w:fill="F5F5F5" w:val="clear"/>
      </w:pPr>
      <w:r>
        <w:rPr>
          <w:rFonts w:ascii="Consolas" w:hAnsi="Consolas" w:eastAsia="Consolas" w:cs="Consolas"/>
          <w:b w:val="0"/>
          <w:color w:val="202020"/>
          <w:sz w:val="18"/>
        </w:rPr>
        <w:t xml:space="preserve">        C1[أوامر صوتية]</w:t>
      </w:r>
    </w:p>
    <w:p>
      <w:pPr>
        <w:spacing w:before="0" w:after="0"/>
        <w:ind w:left="170"/>
        <w:jc w:val="left"/>
        <w:shd w:fill="F5F5F5" w:val="clear"/>
      </w:pPr>
      <w:r>
        <w:rPr>
          <w:rFonts w:ascii="Consolas" w:hAnsi="Consolas" w:eastAsia="Consolas" w:cs="Consolas"/>
          <w:b w:val="0"/>
          <w:color w:val="202020"/>
          <w:sz w:val="18"/>
        </w:rPr>
        <w:t xml:space="preserve">        C2[بحث]</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subgraph L4["4 — التقييم"]</w:t>
      </w:r>
    </w:p>
    <w:p>
      <w:pPr>
        <w:spacing w:before="0" w:after="0"/>
        <w:ind w:left="170"/>
        <w:jc w:val="left"/>
        <w:shd w:fill="F5F5F5" w:val="clear"/>
      </w:pPr>
      <w:r>
        <w:rPr>
          <w:rFonts w:ascii="Consolas" w:hAnsi="Consolas" w:eastAsia="Consolas" w:cs="Consolas"/>
          <w:b w:val="0"/>
          <w:color w:val="202020"/>
          <w:sz w:val="18"/>
        </w:rPr>
        <w:t xml:space="preserve">        D1[سؤال صوتي]</w:t>
      </w:r>
    </w:p>
    <w:p>
      <w:pPr>
        <w:spacing w:before="0" w:after="0"/>
        <w:ind w:left="170"/>
        <w:jc w:val="left"/>
        <w:shd w:fill="F5F5F5" w:val="clear"/>
      </w:pPr>
      <w:r>
        <w:rPr>
          <w:rFonts w:ascii="Consolas" w:hAnsi="Consolas" w:eastAsia="Consolas" w:cs="Consolas"/>
          <w:b w:val="0"/>
          <w:color w:val="202020"/>
          <w:sz w:val="18"/>
        </w:rPr>
        <w:t xml:space="preserve">        D2[إجابة]</w:t>
      </w:r>
    </w:p>
    <w:p>
      <w:pPr>
        <w:spacing w:before="0" w:after="0"/>
        <w:ind w:left="170"/>
        <w:jc w:val="left"/>
        <w:shd w:fill="F5F5F5" w:val="clear"/>
      </w:pPr>
      <w:r>
        <w:rPr>
          <w:rFonts w:ascii="Consolas" w:hAnsi="Consolas" w:eastAsia="Consolas" w:cs="Consolas"/>
          <w:b w:val="0"/>
          <w:color w:val="202020"/>
          <w:sz w:val="18"/>
        </w:rPr>
        <w:t xml:space="preserve">        D3[نتيجة]</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L1 --&gt; L2 --&gt; L3 --&gt; L4</w:t>
      </w:r>
    </w:p>
    <w:p>
      <w:pPr>
        <w:pStyle w:val="Heading3"/>
        <w:bidi w:val="1"/>
        <w:jc w:val="right"/>
      </w:pPr>
      <w:r>
        <w:rPr>
          <w:rFonts w:ascii="Arial" w:hAnsi="Arial" w:eastAsia="Arial" w:cs="Arial"/>
          <w:b/>
          <w:sz w:val="26"/>
        </w:rPr>
        <w:t>4.3 مبدأ المسارين المتوازيين</w:t>
      </w:r>
    </w:p>
    <w:p>
      <w:pPr>
        <w:bidi w:val="1"/>
        <w:spacing w:after="120" w:lineRule="auto" w:line="276"/>
        <w:jc w:val="right"/>
      </w:pPr>
      <w:r>
        <w:rPr>
          <w:rFonts w:ascii="Arial" w:hAnsi="Arial" w:eastAsia="Arial" w:cs="Arial"/>
          <w:b w:val="0"/>
          <w:sz w:val="24"/>
        </w:rPr>
        <w:t>في شاشة الدرس يتعايش: (1) تسجيل بشري عبر مشغّل الملفات، (2) TTS للنص المفروغ. لا يُشغَّلان معاً؛ إيقاف أحدهما شرط لبدء الآخر. هذا قرار تجربة مستخدم لا تفصيل تقني ثانوي.</w:t>
      </w:r>
    </w:p>
    <w:p>
      <w:pPr>
        <w:pBdr>
          <w:bottom w:val="single" w:sz="6" w:space="1" w:color="888888"/>
        </w:pBdr>
      </w:pPr>
    </w:p>
    <w:p>
      <w:pPr>
        <w:pStyle w:val="Heading2"/>
        <w:bidi w:val="1"/>
        <w:jc w:val="right"/>
      </w:pPr>
      <w:r>
        <w:rPr>
          <w:rFonts w:ascii="Arial" w:hAnsi="Arial" w:eastAsia="Arial" w:cs="Arial"/>
          <w:b/>
          <w:sz w:val="30"/>
        </w:rPr>
        <w:t>5. تحليل المشكلة والسياق</w:t>
      </w:r>
    </w:p>
    <w:p>
      <w:pPr>
        <w:pStyle w:val="Heading3"/>
        <w:bidi w:val="1"/>
        <w:jc w:val="right"/>
      </w:pPr>
      <w:r>
        <w:rPr>
          <w:rFonts w:ascii="Arial" w:hAnsi="Arial" w:eastAsia="Arial" w:cs="Arial"/>
          <w:b/>
          <w:sz w:val="26"/>
        </w:rPr>
        <w:t>5.1 وصف المشكلة</w:t>
      </w:r>
    </w:p>
    <w:p>
      <w:pPr>
        <w:bidi w:val="1"/>
        <w:spacing w:after="120" w:lineRule="auto" w:line="276"/>
        <w:jc w:val="right"/>
      </w:pPr>
      <w:r>
        <w:rPr>
          <w:rFonts w:ascii="Arial" w:hAnsi="Arial" w:eastAsia="Arial" w:cs="Arial"/>
          <w:b w:val="0"/>
          <w:sz w:val="24"/>
        </w:rPr>
        <w:t>الطلاب المكفوفون في الثانوية والجامعة يواجهون: صعوبة الوصول لمواد صوتية منظمة، بطء التعلم مع التطبيقات العامة، ضعف التقييم الذاتي الصوتي، واعتماداً غير منظم على مساعدين، وتفاوت جودة التسجيلات غير المفهرسة.</w:t>
      </w:r>
    </w:p>
    <w:p>
      <w:pPr>
        <w:pStyle w:val="Heading3"/>
        <w:bidi w:val="1"/>
        <w:jc w:val="right"/>
      </w:pPr>
      <w:r>
        <w:rPr>
          <w:rFonts w:ascii="Arial" w:hAnsi="Arial" w:eastAsia="Arial" w:cs="Arial"/>
          <w:b/>
          <w:sz w:val="26"/>
        </w:rPr>
        <w:t>5.2 تحليل SWOT</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القوة (S)</w:t>
            </w:r>
          </w:p>
        </w:tc>
        <w:tc>
          <w:tcPr>
            <w:tcW w:type="dxa" w:w="4986"/>
            <w:shd w:fill="D6E3F0" w:val="clear"/>
          </w:tcPr>
          <w:p>
            <w:pPr>
              <w:bidi w:val="1"/>
              <w:jc w:val="right"/>
            </w:pPr>
            <w:r/>
            <w:r>
              <w:rPr>
                <w:rFonts w:ascii="Arial" w:hAnsi="Arial" w:eastAsia="Arial" w:cs="Arial"/>
                <w:b/>
                <w:sz w:val="20"/>
              </w:rPr>
              <w:t>الضعف (W)</w:t>
            </w:r>
          </w:p>
        </w:tc>
      </w:tr>
      <w:tr>
        <w:tc>
          <w:tcPr>
            <w:tcW w:type="dxa" w:w="4986"/>
          </w:tcPr>
          <w:p>
            <w:pPr>
              <w:bidi w:val="1"/>
              <w:jc w:val="right"/>
            </w:pPr>
            <w:r/>
            <w:r>
              <w:rPr>
                <w:rFonts w:ascii="Arial" w:hAnsi="Arial" w:eastAsia="Arial" w:cs="Arial"/>
                <w:b w:val="0"/>
                <w:sz w:val="20"/>
              </w:rPr>
              <w:t>تصميم صوتي أولاً</w:t>
            </w:r>
          </w:p>
        </w:tc>
        <w:tc>
          <w:tcPr>
            <w:tcW w:type="dxa" w:w="4986"/>
          </w:tcPr>
          <w:p>
            <w:pPr>
              <w:bidi w:val="1"/>
              <w:jc w:val="right"/>
            </w:pPr>
            <w:r/>
            <w:r>
              <w:rPr>
                <w:rFonts w:ascii="Arial" w:hAnsi="Arial" w:eastAsia="Arial" w:cs="Arial"/>
                <w:b w:val="0"/>
                <w:sz w:val="20"/>
              </w:rPr>
              <w:t>اعتماد على جودة STT/TTS للعربية</w:t>
            </w:r>
          </w:p>
        </w:tc>
      </w:tr>
      <w:tr>
        <w:tc>
          <w:tcPr>
            <w:tcW w:type="dxa" w:w="4986"/>
          </w:tcPr>
          <w:p>
            <w:pPr>
              <w:bidi w:val="1"/>
              <w:jc w:val="right"/>
            </w:pPr>
            <w:r/>
            <w:r>
              <w:rPr>
                <w:rFonts w:ascii="Arial" w:hAnsi="Arial" w:eastAsia="Arial" w:cs="Arial"/>
                <w:b w:val="0"/>
                <w:sz w:val="20"/>
              </w:rPr>
              <w:t>قابل للتوسع</w:t>
            </w:r>
          </w:p>
        </w:tc>
        <w:tc>
          <w:tcPr>
            <w:tcW w:type="dxa" w:w="4986"/>
          </w:tcPr>
          <w:p>
            <w:pPr>
              <w:bidi w:val="1"/>
              <w:jc w:val="right"/>
            </w:pPr>
            <w:r/>
            <w:r>
              <w:rPr>
                <w:rFonts w:ascii="Arial" w:hAnsi="Arial" w:eastAsia="Arial" w:cs="Arial"/>
                <w:b w:val="0"/>
                <w:sz w:val="20"/>
              </w:rPr>
              <w:t>حاجة لمتطوعين</w:t>
            </w:r>
          </w:p>
        </w:tc>
      </w:tr>
      <w:tr>
        <w:tc>
          <w:tcPr>
            <w:tcW w:type="dxa" w:w="4986"/>
          </w:tcPr>
          <w:p>
            <w:pPr>
              <w:bidi w:val="1"/>
              <w:jc w:val="right"/>
            </w:pPr>
            <w:r/>
            <w:r>
              <w:rPr>
                <w:rFonts w:ascii="Arial" w:hAnsi="Arial" w:eastAsia="Arial" w:cs="Arial"/>
                <w:b w:val="0"/>
                <w:sz w:val="20"/>
              </w:rPr>
              <w:t>بنية هرمية واضحة</w:t>
            </w:r>
          </w:p>
        </w:tc>
        <w:tc>
          <w:tcPr>
            <w:tcW w:type="dxa" w:w="4986"/>
          </w:tcPr>
          <w:p>
            <w:pPr>
              <w:bidi w:val="1"/>
              <w:jc w:val="right"/>
            </w:pPr>
            <w:r/>
            <w:r>
              <w:rPr>
                <w:rFonts w:ascii="Arial" w:hAnsi="Arial" w:eastAsia="Arial" w:cs="Arial"/>
                <w:b w:val="0"/>
                <w:sz w:val="20"/>
              </w:rPr>
              <w:t>Offline غير مكتمل</w:t>
            </w:r>
          </w:p>
        </w:tc>
      </w:tr>
      <w:tr>
        <w:tc>
          <w:tcPr>
            <w:tcW w:type="dxa" w:w="4986"/>
          </w:tcPr>
          <w:p>
            <w:pPr>
              <w:bidi w:val="1"/>
              <w:jc w:val="right"/>
            </w:pPr>
            <w:r/>
            <w:r>
              <w:rPr>
                <w:rFonts w:ascii="Arial" w:hAnsi="Arial" w:eastAsia="Arial" w:cs="Arial"/>
                <w:b w:val="0"/>
                <w:sz w:val="20"/>
              </w:rPr>
              <w:t>دعم Accessibility</w:t>
            </w:r>
          </w:p>
        </w:tc>
        <w:tc>
          <w:tcPr>
            <w:tcW w:type="dxa" w:w="4986"/>
          </w:tcPr>
          <w:p>
            <w:pPr>
              <w:bidi w:val="1"/>
              <w:jc w:val="right"/>
            </w:pPr>
            <w:r/>
            <w:r>
              <w:rPr>
                <w:rFonts w:ascii="Arial" w:hAnsi="Arial" w:eastAsia="Arial" w:cs="Arial"/>
                <w:b w:val="0"/>
                <w:sz w:val="20"/>
              </w:rPr>
              <w:t>ازدواجية نماذج اختبار (ملحق أ)</w:t>
            </w:r>
          </w:p>
        </w:tc>
      </w:tr>
    </w:tbl>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الفرص (O)</w:t>
            </w:r>
          </w:p>
        </w:tc>
        <w:tc>
          <w:tcPr>
            <w:tcW w:type="dxa" w:w="4986"/>
            <w:shd w:fill="D6E3F0" w:val="clear"/>
          </w:tcPr>
          <w:p>
            <w:pPr>
              <w:bidi w:val="1"/>
              <w:jc w:val="right"/>
            </w:pPr>
            <w:r/>
            <w:r>
              <w:rPr>
                <w:rFonts w:ascii="Arial" w:hAnsi="Arial" w:eastAsia="Arial" w:cs="Arial"/>
                <w:b/>
                <w:sz w:val="20"/>
              </w:rPr>
              <w:t>التهديدات (T)</w:t>
            </w:r>
          </w:p>
        </w:tc>
      </w:tr>
      <w:tr>
        <w:tc>
          <w:tcPr>
            <w:tcW w:type="dxa" w:w="4986"/>
          </w:tcPr>
          <w:p>
            <w:pPr>
              <w:bidi w:val="1"/>
              <w:jc w:val="right"/>
            </w:pPr>
            <w:r/>
            <w:r>
              <w:rPr>
                <w:rFonts w:ascii="Arial" w:hAnsi="Arial" w:eastAsia="Arial" w:cs="Arial"/>
                <w:b w:val="0"/>
                <w:sz w:val="20"/>
              </w:rPr>
              <w:t>شراكات جمعيات المكفوفين</w:t>
            </w:r>
          </w:p>
        </w:tc>
        <w:tc>
          <w:tcPr>
            <w:tcW w:type="dxa" w:w="4986"/>
          </w:tcPr>
          <w:p>
            <w:pPr>
              <w:bidi w:val="1"/>
              <w:jc w:val="right"/>
            </w:pPr>
            <w:r/>
            <w:r>
              <w:rPr>
                <w:rFonts w:ascii="Arial" w:hAnsi="Arial" w:eastAsia="Arial" w:cs="Arial"/>
                <w:b w:val="0"/>
                <w:sz w:val="20"/>
              </w:rPr>
              <w:t>منافسة عالمية</w:t>
            </w:r>
          </w:p>
        </w:tc>
      </w:tr>
      <w:tr>
        <w:tc>
          <w:tcPr>
            <w:tcW w:type="dxa" w:w="4986"/>
          </w:tcPr>
          <w:p>
            <w:pPr>
              <w:bidi w:val="1"/>
              <w:jc w:val="right"/>
            </w:pPr>
            <w:r/>
            <w:r>
              <w:rPr>
                <w:rFonts w:ascii="Arial" w:hAnsi="Arial" w:eastAsia="Arial" w:cs="Arial"/>
                <w:b w:val="0"/>
                <w:sz w:val="20"/>
              </w:rPr>
              <w:t>Whisper و AI</w:t>
            </w:r>
          </w:p>
        </w:tc>
        <w:tc>
          <w:tcPr>
            <w:tcW w:type="dxa" w:w="4986"/>
          </w:tcPr>
          <w:p>
            <w:pPr>
              <w:bidi w:val="1"/>
              <w:jc w:val="right"/>
            </w:pPr>
            <w:r/>
            <w:r>
              <w:rPr>
                <w:rFonts w:ascii="Arial" w:hAnsi="Arial" w:eastAsia="Arial" w:cs="Arial"/>
                <w:b w:val="0"/>
                <w:sz w:val="20"/>
              </w:rPr>
              <w:t>تكلفة استضافة الصوت</w:t>
            </w:r>
          </w:p>
        </w:tc>
      </w:tr>
      <w:tr>
        <w:tc>
          <w:tcPr>
            <w:tcW w:type="dxa" w:w="4986"/>
          </w:tcPr>
          <w:p>
            <w:pPr>
              <w:bidi w:val="1"/>
              <w:jc w:val="right"/>
            </w:pPr>
            <w:r/>
            <w:r>
              <w:rPr>
                <w:rFonts w:ascii="Arial" w:hAnsi="Arial" w:eastAsia="Arial" w:cs="Arial"/>
                <w:b w:val="0"/>
                <w:sz w:val="20"/>
              </w:rPr>
              <w:t>مناهج رسمية</w:t>
            </w:r>
          </w:p>
        </w:tc>
        <w:tc>
          <w:tcPr>
            <w:tcW w:type="dxa" w:w="4986"/>
          </w:tcPr>
          <w:p>
            <w:pPr>
              <w:bidi w:val="1"/>
              <w:jc w:val="right"/>
            </w:pPr>
            <w:r/>
            <w:r>
              <w:rPr>
                <w:rFonts w:ascii="Arial" w:hAnsi="Arial" w:eastAsia="Arial" w:cs="Arial"/>
                <w:b w:val="0"/>
                <w:sz w:val="20"/>
              </w:rPr>
              <w:t>سياسات المتاجر</w:t>
            </w:r>
          </w:p>
        </w:tc>
      </w:tr>
      <w:tr>
        <w:tc>
          <w:tcPr>
            <w:tcW w:type="dxa" w:w="4986"/>
          </w:tcPr>
          <w:p>
            <w:pPr>
              <w:bidi w:val="1"/>
              <w:jc w:val="right"/>
            </w:pPr>
            <w:r/>
            <w:r>
              <w:rPr>
                <w:rFonts w:ascii="Arial" w:hAnsi="Arial" w:eastAsia="Arial" w:cs="Arial"/>
                <w:b w:val="0"/>
                <w:sz w:val="20"/>
              </w:rPr>
              <w:t>مؤسسات محلية</w:t>
            </w:r>
          </w:p>
        </w:tc>
        <w:tc>
          <w:tcPr>
            <w:tcW w:type="dxa" w:w="4986"/>
          </w:tcPr>
          <w:p>
            <w:pPr>
              <w:bidi w:val="1"/>
              <w:jc w:val="right"/>
            </w:pPr>
            <w:r/>
            <w:r>
              <w:rPr>
                <w:rFonts w:ascii="Arial" w:hAnsi="Arial" w:eastAsia="Arial" w:cs="Arial"/>
                <w:b w:val="0"/>
                <w:sz w:val="20"/>
              </w:rPr>
              <w:t>شح المحتوى عند الإطلاق</w:t>
            </w:r>
          </w:p>
        </w:tc>
      </w:tr>
    </w:tbl>
    <w:p/>
    <w:p>
      <w:pPr>
        <w:pStyle w:val="Heading3"/>
        <w:bidi w:val="1"/>
        <w:jc w:val="right"/>
      </w:pPr>
      <w:r>
        <w:rPr>
          <w:rFonts w:ascii="Arial" w:hAnsi="Arial" w:eastAsia="Arial" w:cs="Arial"/>
          <w:b/>
          <w:sz w:val="26"/>
        </w:rPr>
        <w:t>5.3 ملاءمة الحل</w:t>
      </w:r>
    </w:p>
    <w:p>
      <w:pPr>
        <w:bidi w:val="1"/>
        <w:spacing w:after="120" w:lineRule="auto" w:line="276"/>
        <w:jc w:val="right"/>
      </w:pPr>
      <w:r>
        <w:rPr>
          <w:rFonts w:ascii="Arial" w:hAnsi="Arial" w:eastAsia="Arial" w:cs="Arial"/>
          <w:b w:val="0"/>
          <w:sz w:val="24"/>
        </w:rPr>
        <w:t>تخصص للفئة + تقنية حديثة + نموذج مجتمعي + فصل إنتاج المحتوى عن استهلاكه.</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Problem[فجوة الوصول] --&gt; Approach[منصة صوتية]</w:t>
      </w:r>
    </w:p>
    <w:p>
      <w:pPr>
        <w:spacing w:before="0" w:after="0"/>
        <w:ind w:left="170"/>
        <w:jc w:val="left"/>
        <w:shd w:fill="F5F5F5" w:val="clear"/>
      </w:pPr>
      <w:r>
        <w:rPr>
          <w:rFonts w:ascii="Consolas" w:hAnsi="Consolas" w:eastAsia="Consolas" w:cs="Consolas"/>
          <w:b w:val="0"/>
          <w:color w:val="202020"/>
          <w:sz w:val="18"/>
        </w:rPr>
        <w:t xml:space="preserve">    Approach --&gt; Tech[Flutter + Django]</w:t>
      </w:r>
    </w:p>
    <w:p>
      <w:pPr>
        <w:spacing w:before="0" w:after="0"/>
        <w:ind w:left="170"/>
        <w:jc w:val="left"/>
        <w:shd w:fill="F5F5F5" w:val="clear"/>
      </w:pPr>
      <w:r>
        <w:rPr>
          <w:rFonts w:ascii="Consolas" w:hAnsi="Consolas" w:eastAsia="Consolas" w:cs="Consolas"/>
          <w:b w:val="0"/>
          <w:color w:val="202020"/>
          <w:sz w:val="18"/>
        </w:rPr>
        <w:t xml:space="preserve">    Approach --&gt; People[متطوعون وطلاب]</w:t>
      </w:r>
    </w:p>
    <w:p>
      <w:pPr>
        <w:spacing w:before="0" w:after="0"/>
        <w:ind w:left="170"/>
        <w:jc w:val="left"/>
        <w:shd w:fill="F5F5F5" w:val="clear"/>
      </w:pPr>
      <w:r>
        <w:rPr>
          <w:rFonts w:ascii="Consolas" w:hAnsi="Consolas" w:eastAsia="Consolas" w:cs="Consolas"/>
          <w:b w:val="0"/>
          <w:color w:val="202020"/>
          <w:sz w:val="18"/>
        </w:rPr>
        <w:t xml:space="preserve">    Approach --&gt; Pedagogy[صف مادة درس اختبار]</w:t>
      </w:r>
    </w:p>
    <w:p>
      <w:pPr>
        <w:spacing w:before="0" w:after="0"/>
        <w:ind w:left="170"/>
        <w:jc w:val="left"/>
        <w:shd w:fill="F5F5F5" w:val="clear"/>
      </w:pPr>
      <w:r>
        <w:rPr>
          <w:rFonts w:ascii="Consolas" w:hAnsi="Consolas" w:eastAsia="Consolas" w:cs="Consolas"/>
          <w:b w:val="0"/>
          <w:color w:val="202020"/>
          <w:sz w:val="18"/>
        </w:rPr>
        <w:t xml:space="preserve">    Tech &amp; People &amp; Pedagogy --&gt; Outcome[تعلم ذاتي منظم]</w:t>
      </w:r>
    </w:p>
    <w:p>
      <w:pPr>
        <w:pBdr>
          <w:bottom w:val="single" w:sz="6" w:space="1" w:color="888888"/>
        </w:pBdr>
      </w:pPr>
    </w:p>
    <w:p>
      <w:pPr>
        <w:pStyle w:val="Heading2"/>
        <w:bidi w:val="1"/>
        <w:jc w:val="right"/>
      </w:pPr>
      <w:r>
        <w:rPr>
          <w:rFonts w:ascii="Arial" w:hAnsi="Arial" w:eastAsia="Arial" w:cs="Arial"/>
          <w:b/>
          <w:sz w:val="30"/>
        </w:rPr>
        <w:t>6. أهداف المشروع ومؤشرات النجاح</w:t>
      </w:r>
    </w:p>
    <w:p>
      <w:pPr>
        <w:pStyle w:val="Heading3"/>
        <w:bidi w:val="1"/>
        <w:jc w:val="right"/>
      </w:pPr>
      <w:r>
        <w:rPr>
          <w:rFonts w:ascii="Arial" w:hAnsi="Arial" w:eastAsia="Arial" w:cs="Arial"/>
          <w:b/>
          <w:sz w:val="26"/>
        </w:rPr>
        <w:t>6.1 الهدف العام</w:t>
      </w:r>
    </w:p>
    <w:p>
      <w:pPr>
        <w:bidi w:val="1"/>
        <w:spacing w:after="120" w:lineRule="auto" w:line="276"/>
        <w:jc w:val="right"/>
      </w:pPr>
      <w:r>
        <w:rPr>
          <w:rFonts w:ascii="Arial" w:hAnsi="Arial" w:eastAsia="Arial" w:cs="Arial"/>
          <w:b w:val="0"/>
          <w:sz w:val="24"/>
        </w:rPr>
        <w:t>منصة تعليمية صوتية متكاملة للتعلّم الذاتي المنظم عبر الهاتف، مع محتوى هرمي وتفاعل صوتي وتقييم ومجتمع مراجعة.</w:t>
      </w:r>
    </w:p>
    <w:p>
      <w:pPr>
        <w:pStyle w:val="Heading3"/>
        <w:bidi w:val="1"/>
        <w:jc w:val="right"/>
      </w:pPr>
      <w:r>
        <w:rPr>
          <w:rFonts w:ascii="Arial" w:hAnsi="Arial" w:eastAsia="Arial" w:cs="Arial"/>
          <w:b/>
          <w:sz w:val="26"/>
        </w:rPr>
        <w:t>6.2 الأهداف التفصيلية</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w:t>
            </w:r>
          </w:p>
        </w:tc>
        <w:tc>
          <w:tcPr>
            <w:tcW w:type="dxa" w:w="3324"/>
            <w:shd w:fill="D6E3F0" w:val="clear"/>
          </w:tcPr>
          <w:p>
            <w:pPr>
              <w:bidi w:val="1"/>
              <w:jc w:val="right"/>
            </w:pPr>
            <w:r/>
            <w:r>
              <w:rPr>
                <w:rFonts w:ascii="Arial" w:hAnsi="Arial" w:eastAsia="Arial" w:cs="Arial"/>
                <w:b/>
                <w:sz w:val="20"/>
              </w:rPr>
              <w:t>الهدف</w:t>
            </w:r>
          </w:p>
        </w:tc>
        <w:tc>
          <w:tcPr>
            <w:tcW w:type="dxa" w:w="3324"/>
            <w:shd w:fill="D6E3F0" w:val="clear"/>
          </w:tcPr>
          <w:p>
            <w:pPr>
              <w:bidi w:val="1"/>
              <w:jc w:val="right"/>
            </w:pPr>
            <w:r/>
            <w:r>
              <w:rPr>
                <w:rFonts w:ascii="Arial" w:hAnsi="Arial" w:eastAsia="Arial" w:cs="Arial"/>
                <w:b/>
                <w:sz w:val="20"/>
              </w:rPr>
              <w:t>مؤشر النجاح</w:t>
            </w:r>
          </w:p>
        </w:tc>
      </w:tr>
      <w:tr>
        <w:tc>
          <w:tcPr>
            <w:tcW w:type="dxa" w:w="3324"/>
          </w:tcPr>
          <w:p>
            <w:pPr>
              <w:bidi w:val="1"/>
              <w:jc w:val="right"/>
            </w:pPr>
            <w:r/>
            <w:r>
              <w:rPr>
                <w:rFonts w:ascii="Arial" w:hAnsi="Arial" w:eastAsia="Arial" w:cs="Arial"/>
                <w:b w:val="0"/>
                <w:sz w:val="20"/>
              </w:rPr>
              <w:t>1</w:t>
            </w:r>
          </w:p>
        </w:tc>
        <w:tc>
          <w:tcPr>
            <w:tcW w:type="dxa" w:w="3324"/>
          </w:tcPr>
          <w:p>
            <w:pPr>
              <w:bidi w:val="1"/>
              <w:jc w:val="right"/>
            </w:pPr>
            <w:r/>
            <w:r>
              <w:rPr>
                <w:rFonts w:ascii="Arial" w:hAnsi="Arial" w:eastAsia="Arial" w:cs="Arial"/>
                <w:b w:val="0"/>
                <w:sz w:val="20"/>
              </w:rPr>
              <w:t>مكتبة هرمية صف→مادة→درس</w:t>
            </w:r>
          </w:p>
        </w:tc>
        <w:tc>
          <w:tcPr>
            <w:tcW w:type="dxa" w:w="3324"/>
          </w:tcPr>
          <w:p>
            <w:pPr>
              <w:bidi w:val="1"/>
              <w:jc w:val="right"/>
            </w:pPr>
            <w:r/>
            <w:r>
              <w:rPr>
                <w:rFonts w:ascii="Arial" w:hAnsi="Arial" w:eastAsia="Arial" w:cs="Arial"/>
                <w:b w:val="0"/>
                <w:sz w:val="20"/>
              </w:rPr>
              <w:t>تصفح صوتي للتصنيفات</w:t>
            </w:r>
          </w:p>
        </w:tc>
      </w:tr>
      <w:tr>
        <w:tc>
          <w:tcPr>
            <w:tcW w:type="dxa" w:w="3324"/>
          </w:tcPr>
          <w:p>
            <w:pPr>
              <w:bidi w:val="1"/>
              <w:jc w:val="right"/>
            </w:pPr>
            <w:r/>
            <w:r>
              <w:rPr>
                <w:rFonts w:ascii="Arial" w:hAnsi="Arial" w:eastAsia="Arial" w:cs="Arial"/>
                <w:b w:val="0"/>
                <w:sz w:val="20"/>
              </w:rPr>
              <w:t>2</w:t>
            </w:r>
          </w:p>
        </w:tc>
        <w:tc>
          <w:tcPr>
            <w:tcW w:type="dxa" w:w="3324"/>
          </w:tcPr>
          <w:p>
            <w:pPr>
              <w:bidi w:val="1"/>
              <w:jc w:val="right"/>
            </w:pPr>
            <w:r/>
            <w:r>
              <w:rPr>
                <w:rFonts w:ascii="Arial" w:hAnsi="Arial" w:eastAsia="Arial" w:cs="Arial"/>
                <w:b w:val="0"/>
                <w:sz w:val="20"/>
              </w:rPr>
              <w:t>استماع وتنقل صوتي</w:t>
            </w:r>
          </w:p>
        </w:tc>
        <w:tc>
          <w:tcPr>
            <w:tcW w:type="dxa" w:w="3324"/>
          </w:tcPr>
          <w:p>
            <w:pPr>
              <w:bidi w:val="1"/>
              <w:jc w:val="right"/>
            </w:pPr>
            <w:r/>
            <w:r>
              <w:rPr>
                <w:rFonts w:ascii="Arial" w:hAnsi="Arial" w:eastAsia="Arial" w:cs="Arial"/>
                <w:b w:val="0"/>
                <w:sz w:val="20"/>
              </w:rPr>
              <w:t>أوامر التالي/السابق/أعد/توقف/استمر</w:t>
            </w:r>
          </w:p>
        </w:tc>
      </w:tr>
      <w:tr>
        <w:tc>
          <w:tcPr>
            <w:tcW w:type="dxa" w:w="3324"/>
          </w:tcPr>
          <w:p>
            <w:pPr>
              <w:bidi w:val="1"/>
              <w:jc w:val="right"/>
            </w:pPr>
            <w:r/>
            <w:r>
              <w:rPr>
                <w:rFonts w:ascii="Arial" w:hAnsi="Arial" w:eastAsia="Arial" w:cs="Arial"/>
                <w:b w:val="0"/>
                <w:sz w:val="20"/>
              </w:rPr>
              <w:t>3</w:t>
            </w:r>
          </w:p>
        </w:tc>
        <w:tc>
          <w:tcPr>
            <w:tcW w:type="dxa" w:w="3324"/>
          </w:tcPr>
          <w:p>
            <w:pPr>
              <w:bidi w:val="1"/>
              <w:jc w:val="right"/>
            </w:pPr>
            <w:r/>
            <w:r>
              <w:rPr>
                <w:rFonts w:ascii="Arial" w:hAnsi="Arial" w:eastAsia="Arial" w:cs="Arial"/>
                <w:b w:val="0"/>
                <w:sz w:val="20"/>
              </w:rPr>
              <w:t>تتبع التقدم</w:t>
            </w:r>
          </w:p>
        </w:tc>
        <w:tc>
          <w:tcPr>
            <w:tcW w:type="dxa" w:w="3324"/>
          </w:tcPr>
          <w:p>
            <w:pPr>
              <w:bidi w:val="1"/>
              <w:jc w:val="right"/>
            </w:pPr>
            <w:r/>
            <w:r>
              <w:rPr>
                <w:rFonts w:ascii="Arial" w:hAnsi="Arial" w:eastAsia="Arial" w:cs="Arial"/>
                <w:b w:val="0"/>
                <w:sz w:val="20"/>
              </w:rPr>
              <w:t>حفظ الموضع ووقت الاستماع</w:t>
            </w:r>
          </w:p>
        </w:tc>
      </w:tr>
      <w:tr>
        <w:tc>
          <w:tcPr>
            <w:tcW w:type="dxa" w:w="3324"/>
          </w:tcPr>
          <w:p>
            <w:pPr>
              <w:bidi w:val="1"/>
              <w:jc w:val="right"/>
            </w:pPr>
            <w:r/>
            <w:r>
              <w:rPr>
                <w:rFonts w:ascii="Arial" w:hAnsi="Arial" w:eastAsia="Arial" w:cs="Arial"/>
                <w:b w:val="0"/>
                <w:sz w:val="20"/>
              </w:rPr>
              <w:t>4</w:t>
            </w:r>
          </w:p>
        </w:tc>
        <w:tc>
          <w:tcPr>
            <w:tcW w:type="dxa" w:w="3324"/>
          </w:tcPr>
          <w:p>
            <w:pPr>
              <w:bidi w:val="1"/>
              <w:jc w:val="right"/>
            </w:pPr>
            <w:r/>
            <w:r>
              <w:rPr>
                <w:rFonts w:ascii="Arial" w:hAnsi="Arial" w:eastAsia="Arial" w:cs="Arial"/>
                <w:b w:val="0"/>
                <w:sz w:val="20"/>
              </w:rPr>
              <w:t>اختبارات صوتية</w:t>
            </w:r>
          </w:p>
        </w:tc>
        <w:tc>
          <w:tcPr>
            <w:tcW w:type="dxa" w:w="3324"/>
          </w:tcPr>
          <w:p>
            <w:pPr>
              <w:bidi w:val="1"/>
              <w:jc w:val="right"/>
            </w:pPr>
            <w:r/>
            <w:r>
              <w:rPr>
                <w:rFonts w:ascii="Arial" w:hAnsi="Arial" w:eastAsia="Arial" w:cs="Arial"/>
                <w:b w:val="0"/>
                <w:sz w:val="20"/>
              </w:rPr>
              <w:t>تصحيح آلي + مراجعة للمفتوحة</w:t>
            </w:r>
          </w:p>
        </w:tc>
      </w:tr>
      <w:tr>
        <w:tc>
          <w:tcPr>
            <w:tcW w:type="dxa" w:w="3324"/>
          </w:tcPr>
          <w:p>
            <w:pPr>
              <w:bidi w:val="1"/>
              <w:jc w:val="right"/>
            </w:pPr>
            <w:r/>
            <w:r>
              <w:rPr>
                <w:rFonts w:ascii="Arial" w:hAnsi="Arial" w:eastAsia="Arial" w:cs="Arial"/>
                <w:b w:val="0"/>
                <w:sz w:val="20"/>
              </w:rPr>
              <w:t>5</w:t>
            </w:r>
          </w:p>
        </w:tc>
        <w:tc>
          <w:tcPr>
            <w:tcW w:type="dxa" w:w="3324"/>
          </w:tcPr>
          <w:p>
            <w:pPr>
              <w:bidi w:val="1"/>
              <w:jc w:val="right"/>
            </w:pPr>
            <w:r/>
            <w:r>
              <w:rPr>
                <w:rFonts w:ascii="Arial" w:hAnsi="Arial" w:eastAsia="Arial" w:cs="Arial"/>
                <w:b w:val="0"/>
                <w:sz w:val="20"/>
              </w:rPr>
              <w:t>إشراك المتطوعين</w:t>
            </w:r>
          </w:p>
        </w:tc>
        <w:tc>
          <w:tcPr>
            <w:tcW w:type="dxa" w:w="3324"/>
          </w:tcPr>
          <w:p>
            <w:pPr>
              <w:bidi w:val="1"/>
              <w:jc w:val="right"/>
            </w:pPr>
            <w:r/>
            <w:r>
              <w:rPr>
                <w:rFonts w:ascii="Arial" w:hAnsi="Arial" w:eastAsia="Arial" w:cs="Arial"/>
                <w:b w:val="0"/>
                <w:sz w:val="20"/>
              </w:rPr>
              <w:t>تفريغ وتسجيلات وأدوار</w:t>
            </w:r>
          </w:p>
        </w:tc>
      </w:tr>
      <w:tr>
        <w:tc>
          <w:tcPr>
            <w:tcW w:type="dxa" w:w="3324"/>
          </w:tcPr>
          <w:p>
            <w:pPr>
              <w:bidi w:val="1"/>
              <w:jc w:val="right"/>
            </w:pPr>
            <w:r/>
            <w:r>
              <w:rPr>
                <w:rFonts w:ascii="Arial" w:hAnsi="Arial" w:eastAsia="Arial" w:cs="Arial"/>
                <w:b w:val="0"/>
                <w:sz w:val="20"/>
              </w:rPr>
              <w:t>6</w:t>
            </w:r>
          </w:p>
        </w:tc>
        <w:tc>
          <w:tcPr>
            <w:tcW w:type="dxa" w:w="3324"/>
          </w:tcPr>
          <w:p>
            <w:pPr>
              <w:bidi w:val="1"/>
              <w:jc w:val="right"/>
            </w:pPr>
            <w:r/>
            <w:r>
              <w:rPr>
                <w:rFonts w:ascii="Arial" w:hAnsi="Arial" w:eastAsia="Arial" w:cs="Arial"/>
                <w:b w:val="0"/>
                <w:sz w:val="20"/>
              </w:rPr>
              <w:t>تحويل PDF/نص</w:t>
            </w:r>
          </w:p>
        </w:tc>
        <w:tc>
          <w:tcPr>
            <w:tcW w:type="dxa" w:w="3324"/>
          </w:tcPr>
          <w:p>
            <w:pPr>
              <w:bidi w:val="1"/>
              <w:jc w:val="right"/>
            </w:pPr>
            <w:r/>
            <w:r>
              <w:rPr>
                <w:rFonts w:ascii="Arial" w:hAnsi="Arial" w:eastAsia="Arial" w:cs="Arial"/>
                <w:b w:val="0"/>
                <w:sz w:val="20"/>
              </w:rPr>
              <w:t>conversion_status وتقدم</w:t>
            </w:r>
          </w:p>
        </w:tc>
      </w:tr>
      <w:tr>
        <w:tc>
          <w:tcPr>
            <w:tcW w:type="dxa" w:w="3324"/>
          </w:tcPr>
          <w:p>
            <w:pPr>
              <w:bidi w:val="1"/>
              <w:jc w:val="right"/>
            </w:pPr>
            <w:r/>
            <w:r>
              <w:rPr>
                <w:rFonts w:ascii="Arial" w:hAnsi="Arial" w:eastAsia="Arial" w:cs="Arial"/>
                <w:b w:val="0"/>
                <w:sz w:val="20"/>
              </w:rPr>
              <w:t>7</w:t>
            </w:r>
          </w:p>
        </w:tc>
        <w:tc>
          <w:tcPr>
            <w:tcW w:type="dxa" w:w="3324"/>
          </w:tcPr>
          <w:p>
            <w:pPr>
              <w:bidi w:val="1"/>
              <w:jc w:val="right"/>
            </w:pPr>
            <w:r/>
            <w:r>
              <w:rPr>
                <w:rFonts w:ascii="Arial" w:hAnsi="Arial" w:eastAsia="Arial" w:cs="Arial"/>
                <w:b w:val="0"/>
                <w:sz w:val="20"/>
              </w:rPr>
              <w:t>إمكانية وصول عالية</w:t>
            </w:r>
          </w:p>
        </w:tc>
        <w:tc>
          <w:tcPr>
            <w:tcW w:type="dxa" w:w="3324"/>
          </w:tcPr>
          <w:p>
            <w:pPr>
              <w:bidi w:val="1"/>
              <w:jc w:val="right"/>
            </w:pPr>
            <w:r/>
            <w:r>
              <w:rPr>
                <w:rFonts w:ascii="Arial" w:hAnsi="Arial" w:eastAsia="Arial" w:cs="Arial"/>
                <w:b w:val="0"/>
                <w:sz w:val="20"/>
              </w:rPr>
              <w:t>TalkBack/VoiceOver وأزرار كبيرة</w:t>
            </w:r>
          </w:p>
        </w:tc>
      </w:tr>
      <w:tr>
        <w:tc>
          <w:tcPr>
            <w:tcW w:type="dxa" w:w="3324"/>
          </w:tcPr>
          <w:p>
            <w:pPr>
              <w:bidi w:val="1"/>
              <w:jc w:val="right"/>
            </w:pPr>
            <w:r/>
            <w:r>
              <w:rPr>
                <w:rFonts w:ascii="Arial" w:hAnsi="Arial" w:eastAsia="Arial" w:cs="Arial"/>
                <w:b w:val="0"/>
                <w:sz w:val="20"/>
              </w:rPr>
              <w:t>8</w:t>
            </w:r>
          </w:p>
        </w:tc>
        <w:tc>
          <w:tcPr>
            <w:tcW w:type="dxa" w:w="3324"/>
          </w:tcPr>
          <w:p>
            <w:pPr>
              <w:bidi w:val="1"/>
              <w:jc w:val="right"/>
            </w:pPr>
            <w:r/>
            <w:r>
              <w:rPr>
                <w:rFonts w:ascii="Arial" w:hAnsi="Arial" w:eastAsia="Arial" w:cs="Arial"/>
                <w:b w:val="0"/>
                <w:sz w:val="20"/>
              </w:rPr>
              <w:t>تحكم تشغيل موثوق</w:t>
            </w:r>
          </w:p>
        </w:tc>
        <w:tc>
          <w:tcPr>
            <w:tcW w:type="dxa" w:w="3324"/>
          </w:tcPr>
          <w:p>
            <w:pPr>
              <w:bidi w:val="1"/>
              <w:jc w:val="right"/>
            </w:pPr>
            <w:r/>
            <w:r>
              <w:rPr>
                <w:rFonts w:ascii="Arial" w:hAnsi="Arial" w:eastAsia="Arial" w:cs="Arial"/>
                <w:b w:val="0"/>
                <w:sz w:val="20"/>
              </w:rPr>
              <w:t>إيقاف ومتابعة من نفس الموضع</w:t>
            </w:r>
          </w:p>
        </w:tc>
      </w:tr>
    </w:tbl>
    <w:p/>
    <w:p>
      <w:pPr>
        <w:pStyle w:val="Heading3"/>
        <w:bidi w:val="1"/>
        <w:jc w:val="right"/>
      </w:pPr>
      <w:r>
        <w:rPr>
          <w:rFonts w:ascii="Arial" w:hAnsi="Arial" w:eastAsia="Arial" w:cs="Arial"/>
          <w:b/>
          <w:sz w:val="26"/>
        </w:rPr>
        <w:t>6.3 أهداف أكاديمية</w:t>
      </w:r>
    </w:p>
    <w:p>
      <w:pPr>
        <w:bidi w:val="1"/>
        <w:spacing w:after="120" w:lineRule="auto" w:line="276"/>
        <w:jc w:val="right"/>
      </w:pPr>
      <w:r>
        <w:rPr>
          <w:rFonts w:ascii="Arial" w:hAnsi="Arial" w:eastAsia="Arial" w:cs="Arial"/>
          <w:b w:val="0"/>
          <w:sz w:val="24"/>
        </w:rPr>
        <w:t>تحليل مشكلة حقيقية، تصميم ERD/UML متسق مع التنفيذ، نموذج أولي عامل يغطي مسارات الطالب والمتطوع، وتوثيق القيود بشفافية.</w:t>
      </w:r>
    </w:p>
    <w:p>
      <w:pPr>
        <w:pBdr>
          <w:bottom w:val="single" w:sz="6" w:space="1" w:color="888888"/>
        </w:pBdr>
      </w:pPr>
    </w:p>
    <w:p>
      <w:pPr>
        <w:pStyle w:val="Heading2"/>
        <w:bidi w:val="1"/>
        <w:jc w:val="right"/>
      </w:pPr>
      <w:r>
        <w:rPr>
          <w:rFonts w:ascii="Arial" w:hAnsi="Arial" w:eastAsia="Arial" w:cs="Arial"/>
          <w:b/>
          <w:sz w:val="30"/>
        </w:rPr>
        <w:t>7. دراسة الأنظمة المشابهة والتميز التنافسي</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النظام</w:t>
            </w:r>
          </w:p>
        </w:tc>
        <w:tc>
          <w:tcPr>
            <w:tcW w:type="dxa" w:w="3324"/>
            <w:shd w:fill="D6E3F0" w:val="clear"/>
          </w:tcPr>
          <w:p>
            <w:pPr>
              <w:bidi w:val="1"/>
              <w:jc w:val="right"/>
            </w:pPr>
            <w:r/>
            <w:r>
              <w:rPr>
                <w:rFonts w:ascii="Arial" w:hAnsi="Arial" w:eastAsia="Arial" w:cs="Arial"/>
                <w:b/>
                <w:sz w:val="20"/>
              </w:rPr>
              <w:t>القوة</w:t>
            </w:r>
          </w:p>
        </w:tc>
        <w:tc>
          <w:tcPr>
            <w:tcW w:type="dxa" w:w="3324"/>
            <w:shd w:fill="D6E3F0" w:val="clear"/>
          </w:tcPr>
          <w:p>
            <w:pPr>
              <w:bidi w:val="1"/>
              <w:jc w:val="right"/>
            </w:pPr>
            <w:r/>
            <w:r>
              <w:rPr>
                <w:rFonts w:ascii="Arial" w:hAnsi="Arial" w:eastAsia="Arial" w:cs="Arial"/>
                <w:b/>
                <w:sz w:val="20"/>
              </w:rPr>
              <w:t>الضعف مقابل بصيرة</w:t>
            </w:r>
          </w:p>
        </w:tc>
      </w:tr>
      <w:tr>
        <w:tc>
          <w:tcPr>
            <w:tcW w:type="dxa" w:w="3324"/>
          </w:tcPr>
          <w:p>
            <w:pPr>
              <w:bidi w:val="1"/>
              <w:jc w:val="right"/>
            </w:pPr>
            <w:r/>
            <w:r>
              <w:rPr>
                <w:rFonts w:ascii="Arial" w:hAnsi="Arial" w:eastAsia="Arial" w:cs="Arial"/>
                <w:b w:val="0"/>
                <w:sz w:val="20"/>
              </w:rPr>
              <w:t>قارئ شاشة + مواقع</w:t>
            </w:r>
          </w:p>
        </w:tc>
        <w:tc>
          <w:tcPr>
            <w:tcW w:type="dxa" w:w="3324"/>
          </w:tcPr>
          <w:p>
            <w:pPr>
              <w:bidi w:val="1"/>
              <w:jc w:val="right"/>
            </w:pPr>
            <w:r/>
            <w:r>
              <w:rPr>
                <w:rFonts w:ascii="Arial" w:hAnsi="Arial" w:eastAsia="Arial" w:cs="Arial"/>
                <w:b w:val="0"/>
                <w:sz w:val="20"/>
              </w:rPr>
              <w:t>محتوى واسع</w:t>
            </w:r>
          </w:p>
        </w:tc>
        <w:tc>
          <w:tcPr>
            <w:tcW w:type="dxa" w:w="3324"/>
          </w:tcPr>
          <w:p>
            <w:pPr>
              <w:bidi w:val="1"/>
              <w:jc w:val="right"/>
            </w:pPr>
            <w:r/>
            <w:r>
              <w:rPr>
                <w:rFonts w:ascii="Arial" w:hAnsi="Arial" w:eastAsia="Arial" w:cs="Arial"/>
                <w:b w:val="0"/>
                <w:sz w:val="20"/>
              </w:rPr>
              <w:t>غير مصمم صوتياً</w:t>
            </w:r>
          </w:p>
        </w:tc>
      </w:tr>
      <w:tr>
        <w:tc>
          <w:tcPr>
            <w:tcW w:type="dxa" w:w="3324"/>
          </w:tcPr>
          <w:p>
            <w:pPr>
              <w:bidi w:val="1"/>
              <w:jc w:val="right"/>
            </w:pPr>
            <w:r/>
            <w:r>
              <w:rPr>
                <w:rFonts w:ascii="Arial" w:hAnsi="Arial" w:eastAsia="Arial" w:cs="Arial"/>
                <w:b w:val="0"/>
                <w:sz w:val="20"/>
              </w:rPr>
              <w:t>كتب صوتية</w:t>
            </w:r>
          </w:p>
        </w:tc>
        <w:tc>
          <w:tcPr>
            <w:tcW w:type="dxa" w:w="3324"/>
          </w:tcPr>
          <w:p>
            <w:pPr>
              <w:bidi w:val="1"/>
              <w:jc w:val="right"/>
            </w:pPr>
            <w:r/>
            <w:r>
              <w:rPr>
                <w:rFonts w:ascii="Arial" w:hAnsi="Arial" w:eastAsia="Arial" w:cs="Arial"/>
                <w:b w:val="0"/>
                <w:sz w:val="20"/>
              </w:rPr>
              <w:t>جودة صوت</w:t>
            </w:r>
          </w:p>
        </w:tc>
        <w:tc>
          <w:tcPr>
            <w:tcW w:type="dxa" w:w="3324"/>
          </w:tcPr>
          <w:p>
            <w:pPr>
              <w:bidi w:val="1"/>
              <w:jc w:val="right"/>
            </w:pPr>
            <w:r/>
            <w:r>
              <w:rPr>
                <w:rFonts w:ascii="Arial" w:hAnsi="Arial" w:eastAsia="Arial" w:cs="Arial"/>
                <w:b w:val="0"/>
                <w:sz w:val="20"/>
              </w:rPr>
              <w:t>بلا اختبارات منهجية</w:t>
            </w:r>
          </w:p>
        </w:tc>
      </w:tr>
      <w:tr>
        <w:tc>
          <w:tcPr>
            <w:tcW w:type="dxa" w:w="3324"/>
          </w:tcPr>
          <w:p>
            <w:pPr>
              <w:bidi w:val="1"/>
              <w:jc w:val="right"/>
            </w:pPr>
            <w:r/>
            <w:r>
              <w:rPr>
                <w:rFonts w:ascii="Arial" w:hAnsi="Arial" w:eastAsia="Arial" w:cs="Arial"/>
                <w:b w:val="0"/>
                <w:sz w:val="20"/>
              </w:rPr>
              <w:t>تعليم عن بعد عام</w:t>
            </w:r>
          </w:p>
        </w:tc>
        <w:tc>
          <w:tcPr>
            <w:tcW w:type="dxa" w:w="3324"/>
          </w:tcPr>
          <w:p>
            <w:pPr>
              <w:bidi w:val="1"/>
              <w:jc w:val="right"/>
            </w:pPr>
            <w:r/>
            <w:r>
              <w:rPr>
                <w:rFonts w:ascii="Arial" w:hAnsi="Arial" w:eastAsia="Arial" w:cs="Arial"/>
                <w:b w:val="0"/>
                <w:sz w:val="20"/>
              </w:rPr>
              <w:t>مناهج</w:t>
            </w:r>
          </w:p>
        </w:tc>
        <w:tc>
          <w:tcPr>
            <w:tcW w:type="dxa" w:w="3324"/>
          </w:tcPr>
          <w:p>
            <w:pPr>
              <w:bidi w:val="1"/>
              <w:jc w:val="right"/>
            </w:pPr>
            <w:r/>
            <w:r>
              <w:rPr>
                <w:rFonts w:ascii="Arial" w:hAnsi="Arial" w:eastAsia="Arial" w:cs="Arial"/>
                <w:b w:val="0"/>
                <w:sz w:val="20"/>
              </w:rPr>
              <w:t>يعتمد البصر</w:t>
            </w:r>
          </w:p>
        </w:tc>
      </w:tr>
      <w:tr>
        <w:tc>
          <w:tcPr>
            <w:tcW w:type="dxa" w:w="3324"/>
          </w:tcPr>
          <w:p>
            <w:pPr>
              <w:bidi w:val="1"/>
              <w:jc w:val="right"/>
            </w:pPr>
            <w:r/>
            <w:r>
              <w:rPr>
                <w:rFonts w:ascii="Arial" w:hAnsi="Arial" w:eastAsia="Arial" w:cs="Arial"/>
                <w:b w:val="0"/>
                <w:sz w:val="20"/>
              </w:rPr>
              <w:t>تطبيقات تجويد</w:t>
            </w:r>
          </w:p>
        </w:tc>
        <w:tc>
          <w:tcPr>
            <w:tcW w:type="dxa" w:w="3324"/>
          </w:tcPr>
          <w:p>
            <w:pPr>
              <w:bidi w:val="1"/>
              <w:jc w:val="right"/>
            </w:pPr>
            <w:r/>
            <w:r>
              <w:rPr>
                <w:rFonts w:ascii="Arial" w:hAnsi="Arial" w:eastAsia="Arial" w:cs="Arial"/>
                <w:b w:val="0"/>
                <w:sz w:val="20"/>
              </w:rPr>
              <w:t>تخصص صوتي</w:t>
            </w:r>
          </w:p>
        </w:tc>
        <w:tc>
          <w:tcPr>
            <w:tcW w:type="dxa" w:w="3324"/>
          </w:tcPr>
          <w:p>
            <w:pPr>
              <w:bidi w:val="1"/>
              <w:jc w:val="right"/>
            </w:pPr>
            <w:r/>
            <w:r>
              <w:rPr>
                <w:rFonts w:ascii="Arial" w:hAnsi="Arial" w:eastAsia="Arial" w:cs="Arial"/>
                <w:b w:val="0"/>
                <w:sz w:val="20"/>
              </w:rPr>
              <w:t>مجال ضيق</w:t>
            </w:r>
          </w:p>
        </w:tc>
      </w:tr>
      <w:tr>
        <w:tc>
          <w:tcPr>
            <w:tcW w:type="dxa" w:w="3324"/>
          </w:tcPr>
          <w:p>
            <w:pPr>
              <w:bidi w:val="1"/>
              <w:jc w:val="right"/>
            </w:pPr>
            <w:r/>
            <w:r>
              <w:rPr>
                <w:rFonts w:ascii="Arial" w:hAnsi="Arial" w:eastAsia="Arial" w:cs="Arial"/>
                <w:b w:val="0"/>
                <w:sz w:val="20"/>
              </w:rPr>
              <w:t>بصيرة</w:t>
            </w:r>
          </w:p>
        </w:tc>
        <w:tc>
          <w:tcPr>
            <w:tcW w:type="dxa" w:w="3324"/>
          </w:tcPr>
          <w:p>
            <w:pPr>
              <w:bidi w:val="1"/>
              <w:jc w:val="right"/>
            </w:pPr>
            <w:r/>
            <w:r>
              <w:rPr>
                <w:rFonts w:ascii="Arial" w:hAnsi="Arial" w:eastAsia="Arial" w:cs="Arial"/>
                <w:b w:val="0"/>
                <w:sz w:val="20"/>
              </w:rPr>
              <w:t>شمولية + تخصص</w:t>
            </w:r>
          </w:p>
        </w:tc>
        <w:tc>
          <w:tcPr>
            <w:tcW w:type="dxa" w:w="3324"/>
          </w:tcPr>
          <w:p>
            <w:pPr>
              <w:bidi w:val="1"/>
              <w:jc w:val="right"/>
            </w:pPr>
            <w:r/>
            <w:r>
              <w:rPr>
                <w:rFonts w:ascii="Arial" w:hAnsi="Arial" w:eastAsia="Arial" w:cs="Arial"/>
                <w:b w:val="0"/>
                <w:sz w:val="20"/>
              </w:rPr>
              <w:t>يحتاج بناء محتوى</w:t>
            </w:r>
          </w:p>
        </w:tc>
      </w:tr>
    </w:tbl>
    <w:p/>
    <w:p>
      <w:pPr>
        <w:bidi w:val="1"/>
        <w:spacing w:after="120" w:lineRule="auto" w:line="276"/>
        <w:jc w:val="right"/>
      </w:pPr>
      <w:r>
        <w:rPr>
          <w:rFonts w:ascii="Arial" w:hAnsi="Arial" w:eastAsia="Arial" w:cs="Arial"/>
          <w:b/>
          <w:sz w:val="24"/>
        </w:rPr>
        <w:t>التميز:</w:t>
      </w:r>
      <w:r>
        <w:rPr>
          <w:rFonts w:ascii="Arial" w:hAnsi="Arial" w:eastAsia="Arial" w:cs="Arial"/>
          <w:b w:val="0"/>
          <w:sz w:val="24"/>
        </w:rPr>
        <w:t xml:space="preserve"> Audio-first، هيكل صفوف، اختبارات صوتية، متطوعون، تحكم مزدوج (بشري + TTS).</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quadrantChart</w:t>
      </w:r>
    </w:p>
    <w:p>
      <w:pPr>
        <w:spacing w:before="0" w:after="0"/>
        <w:ind w:left="170"/>
        <w:jc w:val="left"/>
        <w:shd w:fill="F5F5F5" w:val="clear"/>
      </w:pPr>
      <w:r>
        <w:rPr>
          <w:rFonts w:ascii="Consolas" w:hAnsi="Consolas" w:eastAsia="Consolas" w:cs="Consolas"/>
          <w:b w:val="0"/>
          <w:color w:val="202020"/>
          <w:sz w:val="18"/>
        </w:rPr>
        <w:t xml:space="preserve">    title تموضع بصيرة</w:t>
      </w:r>
    </w:p>
    <w:p>
      <w:pPr>
        <w:spacing w:before="0" w:after="0"/>
        <w:ind w:left="170"/>
        <w:jc w:val="left"/>
        <w:shd w:fill="F5F5F5" w:val="clear"/>
      </w:pPr>
      <w:r>
        <w:rPr>
          <w:rFonts w:ascii="Consolas" w:hAnsi="Consolas" w:eastAsia="Consolas" w:cs="Consolas"/>
          <w:b w:val="0"/>
          <w:color w:val="202020"/>
          <w:sz w:val="18"/>
        </w:rPr>
        <w:t xml:space="preserve">    x-axis عام --&gt; متخصص_للمكفوفين</w:t>
      </w:r>
    </w:p>
    <w:p>
      <w:pPr>
        <w:spacing w:before="0" w:after="0"/>
        <w:ind w:left="170"/>
        <w:jc w:val="left"/>
        <w:shd w:fill="F5F5F5" w:val="clear"/>
      </w:pPr>
      <w:r>
        <w:rPr>
          <w:rFonts w:ascii="Consolas" w:hAnsi="Consolas" w:eastAsia="Consolas" w:cs="Consolas"/>
          <w:b w:val="0"/>
          <w:color w:val="202020"/>
          <w:sz w:val="18"/>
        </w:rPr>
        <w:t xml:space="preserve">    y-axis ضيق_المجال --&gt; منهج_واسع</w:t>
      </w:r>
    </w:p>
    <w:p>
      <w:pPr>
        <w:spacing w:before="0" w:after="0"/>
        <w:ind w:left="170"/>
        <w:jc w:val="left"/>
        <w:shd w:fill="F5F5F5" w:val="clear"/>
      </w:pPr>
      <w:r>
        <w:rPr>
          <w:rFonts w:ascii="Consolas" w:hAnsi="Consolas" w:eastAsia="Consolas" w:cs="Consolas"/>
          <w:b w:val="0"/>
          <w:color w:val="202020"/>
          <w:sz w:val="18"/>
        </w:rPr>
        <w:t xml:space="preserve">    quadrant-1 فرصة مثالية</w:t>
      </w:r>
    </w:p>
    <w:p>
      <w:pPr>
        <w:spacing w:before="0" w:after="0"/>
        <w:ind w:left="170"/>
        <w:jc w:val="left"/>
        <w:shd w:fill="F5F5F5" w:val="clear"/>
      </w:pPr>
      <w:r>
        <w:rPr>
          <w:rFonts w:ascii="Consolas" w:hAnsi="Consolas" w:eastAsia="Consolas" w:cs="Consolas"/>
          <w:b w:val="0"/>
          <w:color w:val="202020"/>
          <w:sz w:val="18"/>
        </w:rPr>
        <w:t xml:space="preserve">    quadrant-2 واسع غير مهيأ</w:t>
      </w:r>
    </w:p>
    <w:p>
      <w:pPr>
        <w:spacing w:before="0" w:after="0"/>
        <w:ind w:left="170"/>
        <w:jc w:val="left"/>
        <w:shd w:fill="F5F5F5" w:val="clear"/>
      </w:pPr>
      <w:r>
        <w:rPr>
          <w:rFonts w:ascii="Consolas" w:hAnsi="Consolas" w:eastAsia="Consolas" w:cs="Consolas"/>
          <w:b w:val="0"/>
          <w:color w:val="202020"/>
          <w:sz w:val="18"/>
        </w:rPr>
        <w:t xml:space="preserve">    quadrant-3 أدوات عامة</w:t>
      </w:r>
    </w:p>
    <w:p>
      <w:pPr>
        <w:spacing w:before="0" w:after="0"/>
        <w:ind w:left="170"/>
        <w:jc w:val="left"/>
        <w:shd w:fill="F5F5F5" w:val="clear"/>
      </w:pPr>
      <w:r>
        <w:rPr>
          <w:rFonts w:ascii="Consolas" w:hAnsi="Consolas" w:eastAsia="Consolas" w:cs="Consolas"/>
          <w:b w:val="0"/>
          <w:color w:val="202020"/>
          <w:sz w:val="18"/>
        </w:rPr>
        <w:t xml:space="preserve">    quadrant-4 تخصص ضيق</w:t>
      </w:r>
    </w:p>
    <w:p>
      <w:pPr>
        <w:spacing w:before="0" w:after="0"/>
        <w:ind w:left="170"/>
        <w:jc w:val="left"/>
        <w:shd w:fill="F5F5F5" w:val="clear"/>
      </w:pPr>
      <w:r>
        <w:rPr>
          <w:rFonts w:ascii="Consolas" w:hAnsi="Consolas" w:eastAsia="Consolas" w:cs="Consolas"/>
          <w:b w:val="0"/>
          <w:color w:val="202020"/>
          <w:sz w:val="18"/>
        </w:rPr>
        <w:t xml:space="preserve">    قارئ الشاشة: [0.25, 0.70]</w:t>
      </w:r>
    </w:p>
    <w:p>
      <w:pPr>
        <w:spacing w:before="0" w:after="0"/>
        <w:ind w:left="170"/>
        <w:jc w:val="left"/>
        <w:shd w:fill="F5F5F5" w:val="clear"/>
      </w:pPr>
      <w:r>
        <w:rPr>
          <w:rFonts w:ascii="Consolas" w:hAnsi="Consolas" w:eastAsia="Consolas" w:cs="Consolas"/>
          <w:b w:val="0"/>
          <w:color w:val="202020"/>
          <w:sz w:val="18"/>
        </w:rPr>
        <w:t xml:space="preserve">    كتب صوتية: [0.40, 0.35]</w:t>
      </w:r>
    </w:p>
    <w:p>
      <w:pPr>
        <w:spacing w:before="0" w:after="0"/>
        <w:ind w:left="170"/>
        <w:jc w:val="left"/>
        <w:shd w:fill="F5F5F5" w:val="clear"/>
      </w:pPr>
      <w:r>
        <w:rPr>
          <w:rFonts w:ascii="Consolas" w:hAnsi="Consolas" w:eastAsia="Consolas" w:cs="Consolas"/>
          <w:b w:val="0"/>
          <w:color w:val="202020"/>
          <w:sz w:val="18"/>
        </w:rPr>
        <w:t xml:space="preserve">    تعليم عن بعد: [0.20, 0.85]</w:t>
      </w:r>
    </w:p>
    <w:p>
      <w:pPr>
        <w:spacing w:before="0" w:after="0"/>
        <w:ind w:left="170"/>
        <w:jc w:val="left"/>
        <w:shd w:fill="F5F5F5" w:val="clear"/>
      </w:pPr>
      <w:r>
        <w:rPr>
          <w:rFonts w:ascii="Consolas" w:hAnsi="Consolas" w:eastAsia="Consolas" w:cs="Consolas"/>
          <w:b w:val="0"/>
          <w:color w:val="202020"/>
          <w:sz w:val="18"/>
        </w:rPr>
        <w:t xml:space="preserve">    تجويد: [0.75, 0.25]</w:t>
      </w:r>
    </w:p>
    <w:p>
      <w:pPr>
        <w:spacing w:before="0" w:after="0"/>
        <w:ind w:left="170"/>
        <w:jc w:val="left"/>
        <w:shd w:fill="F5F5F5" w:val="clear"/>
      </w:pPr>
      <w:r>
        <w:rPr>
          <w:rFonts w:ascii="Consolas" w:hAnsi="Consolas" w:eastAsia="Consolas" w:cs="Consolas"/>
          <w:b w:val="0"/>
          <w:color w:val="202020"/>
          <w:sz w:val="18"/>
        </w:rPr>
        <w:t xml:space="preserve">    بصيرة: [0.82, 0.78]</w:t>
      </w:r>
    </w:p>
    <w:p>
      <w:pPr>
        <w:pBdr>
          <w:bottom w:val="single" w:sz="6" w:space="1" w:color="888888"/>
        </w:pBdr>
      </w:pPr>
    </w:p>
    <w:p>
      <w:pPr>
        <w:pStyle w:val="Heading2"/>
        <w:bidi w:val="1"/>
        <w:jc w:val="right"/>
      </w:pPr>
      <w:r>
        <w:rPr>
          <w:rFonts w:ascii="Arial" w:hAnsi="Arial" w:eastAsia="Arial" w:cs="Arial"/>
          <w:b/>
          <w:sz w:val="30"/>
        </w:rPr>
        <w:t>8. تحليل المتطلبات</w:t>
      </w:r>
    </w:p>
    <w:p>
      <w:pPr>
        <w:bidi w:val="1"/>
        <w:spacing w:after="120" w:lineRule="auto" w:line="276"/>
        <w:jc w:val="right"/>
      </w:pPr>
      <w:r>
        <w:rPr>
          <w:rFonts w:ascii="Arial" w:hAnsi="Arial" w:eastAsia="Arial" w:cs="Arial"/>
          <w:b w:val="0"/>
          <w:sz w:val="24"/>
        </w:rPr>
        <w:t>يترجم هذا الباب الحاجة الإنسانية إلى متطلبات قابلة للقياس والتنفيذ، مفصولة إلى وظيفية وغير وظيفية مع أولويات واضحة.</w:t>
      </w:r>
    </w:p>
    <w:p>
      <w:pPr>
        <w:pStyle w:val="Heading3"/>
        <w:bidi w:val="1"/>
        <w:jc w:val="right"/>
      </w:pPr>
      <w:r>
        <w:rPr>
          <w:rFonts w:ascii="Arial" w:hAnsi="Arial" w:eastAsia="Arial" w:cs="Arial"/>
          <w:b/>
          <w:sz w:val="26"/>
        </w:rPr>
        <w:t>8.1 المتطلبات الوظيفية (Functional Requirements)</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الرمز</w:t>
            </w:r>
          </w:p>
        </w:tc>
        <w:tc>
          <w:tcPr>
            <w:tcW w:type="dxa" w:w="3324"/>
            <w:shd w:fill="D6E3F0" w:val="clear"/>
          </w:tcPr>
          <w:p>
            <w:pPr>
              <w:bidi w:val="1"/>
              <w:jc w:val="right"/>
            </w:pPr>
            <w:r/>
            <w:r>
              <w:rPr>
                <w:rFonts w:ascii="Arial" w:hAnsi="Arial" w:eastAsia="Arial" w:cs="Arial"/>
                <w:b/>
                <w:sz w:val="20"/>
              </w:rPr>
              <w:t>المتطلب</w:t>
            </w:r>
          </w:p>
        </w:tc>
        <w:tc>
          <w:tcPr>
            <w:tcW w:type="dxa" w:w="3324"/>
            <w:shd w:fill="D6E3F0" w:val="clear"/>
          </w:tcPr>
          <w:p>
            <w:pPr>
              <w:bidi w:val="1"/>
              <w:jc w:val="right"/>
            </w:pPr>
            <w:r/>
            <w:r>
              <w:rPr>
                <w:rFonts w:ascii="Arial" w:hAnsi="Arial" w:eastAsia="Arial" w:cs="Arial"/>
                <w:b/>
                <w:sz w:val="20"/>
              </w:rPr>
              <w:t>الأولوية</w:t>
            </w:r>
          </w:p>
        </w:tc>
      </w:tr>
      <w:tr>
        <w:tc>
          <w:tcPr>
            <w:tcW w:type="dxa" w:w="3324"/>
          </w:tcPr>
          <w:p>
            <w:pPr>
              <w:bidi w:val="1"/>
              <w:jc w:val="right"/>
            </w:pPr>
            <w:r/>
            <w:r>
              <w:rPr>
                <w:rFonts w:ascii="Arial" w:hAnsi="Arial" w:eastAsia="Arial" w:cs="Arial"/>
                <w:b w:val="0"/>
                <w:sz w:val="20"/>
              </w:rPr>
              <w:t>FR-01</w:t>
            </w:r>
          </w:p>
        </w:tc>
        <w:tc>
          <w:tcPr>
            <w:tcW w:type="dxa" w:w="3324"/>
          </w:tcPr>
          <w:p>
            <w:pPr>
              <w:bidi w:val="1"/>
              <w:jc w:val="right"/>
            </w:pPr>
            <w:r/>
            <w:r>
              <w:rPr>
                <w:rFonts w:ascii="Arial" w:hAnsi="Arial" w:eastAsia="Arial" w:cs="Arial"/>
                <w:b w:val="0"/>
                <w:sz w:val="20"/>
              </w:rPr>
              <w:t>تسجيل مستخدم جديد (طالب / متطوع)</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FR-02</w:t>
            </w:r>
          </w:p>
        </w:tc>
        <w:tc>
          <w:tcPr>
            <w:tcW w:type="dxa" w:w="3324"/>
          </w:tcPr>
          <w:p>
            <w:pPr>
              <w:bidi w:val="1"/>
              <w:jc w:val="right"/>
            </w:pPr>
            <w:r/>
            <w:r>
              <w:rPr>
                <w:rFonts w:ascii="Arial" w:hAnsi="Arial" w:eastAsia="Arial" w:cs="Arial"/>
                <w:b w:val="0"/>
                <w:sz w:val="20"/>
              </w:rPr>
              <w:t>تسجيل الدخول والحصول على ملف شخصي</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FR-03</w:t>
            </w:r>
          </w:p>
        </w:tc>
        <w:tc>
          <w:tcPr>
            <w:tcW w:type="dxa" w:w="3324"/>
          </w:tcPr>
          <w:p>
            <w:pPr>
              <w:bidi w:val="1"/>
              <w:jc w:val="right"/>
            </w:pPr>
            <w:r/>
            <w:r>
              <w:rPr>
                <w:rFonts w:ascii="Arial" w:hAnsi="Arial" w:eastAsia="Arial" w:cs="Arial"/>
                <w:b w:val="0"/>
                <w:sz w:val="20"/>
              </w:rPr>
              <w:t>عرض الصفوف الدراسية والمواد والدروس</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FR-04</w:t>
            </w:r>
          </w:p>
        </w:tc>
        <w:tc>
          <w:tcPr>
            <w:tcW w:type="dxa" w:w="3324"/>
          </w:tcPr>
          <w:p>
            <w:pPr>
              <w:bidi w:val="1"/>
              <w:jc w:val="right"/>
            </w:pPr>
            <w:r/>
            <w:r>
              <w:rPr>
                <w:rFonts w:ascii="Arial" w:hAnsi="Arial" w:eastAsia="Arial" w:cs="Arial"/>
                <w:b w:val="0"/>
                <w:sz w:val="20"/>
              </w:rPr>
              <w:t>تشغيل الدرس صوتياً (ملف أو TTS)</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FR-05</w:t>
            </w:r>
          </w:p>
        </w:tc>
        <w:tc>
          <w:tcPr>
            <w:tcW w:type="dxa" w:w="3324"/>
          </w:tcPr>
          <w:p>
            <w:pPr>
              <w:bidi w:val="1"/>
              <w:jc w:val="right"/>
            </w:pPr>
            <w:r/>
            <w:r>
              <w:rPr>
                <w:rFonts w:ascii="Arial" w:hAnsi="Arial" w:eastAsia="Arial" w:cs="Arial"/>
                <w:b w:val="0"/>
                <w:sz w:val="20"/>
              </w:rPr>
              <w:t>التنقل بين أقسام الدرس صوتياً</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FR-06</w:t>
            </w:r>
          </w:p>
        </w:tc>
        <w:tc>
          <w:tcPr>
            <w:tcW w:type="dxa" w:w="3324"/>
          </w:tcPr>
          <w:p>
            <w:pPr>
              <w:bidi w:val="1"/>
              <w:jc w:val="right"/>
            </w:pPr>
            <w:r/>
            <w:r>
              <w:rPr>
                <w:rFonts w:ascii="Arial" w:hAnsi="Arial" w:eastAsia="Arial" w:cs="Arial"/>
                <w:b w:val="0"/>
                <w:sz w:val="20"/>
              </w:rPr>
              <w:t>حفظ موضع الاستماع ووقت الاستماع</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FR-07</w:t>
            </w:r>
          </w:p>
        </w:tc>
        <w:tc>
          <w:tcPr>
            <w:tcW w:type="dxa" w:w="3324"/>
          </w:tcPr>
          <w:p>
            <w:pPr>
              <w:bidi w:val="1"/>
              <w:jc w:val="right"/>
            </w:pPr>
            <w:r/>
            <w:r>
              <w:rPr>
                <w:rFonts w:ascii="Arial" w:hAnsi="Arial" w:eastAsia="Arial" w:cs="Arial"/>
                <w:b w:val="0"/>
                <w:sz w:val="20"/>
              </w:rPr>
              <w:t>البحث في المحتوى (نصي/صوتي)</w:t>
            </w:r>
          </w:p>
        </w:tc>
        <w:tc>
          <w:tcPr>
            <w:tcW w:type="dxa" w:w="3324"/>
          </w:tcPr>
          <w:p>
            <w:pPr>
              <w:bidi w:val="1"/>
              <w:jc w:val="right"/>
            </w:pPr>
            <w:r/>
            <w:r>
              <w:rPr>
                <w:rFonts w:ascii="Arial" w:hAnsi="Arial" w:eastAsia="Arial" w:cs="Arial"/>
                <w:b w:val="0"/>
                <w:sz w:val="20"/>
              </w:rPr>
              <w:t>متوسطة</w:t>
            </w:r>
          </w:p>
        </w:tc>
      </w:tr>
      <w:tr>
        <w:tc>
          <w:tcPr>
            <w:tcW w:type="dxa" w:w="3324"/>
          </w:tcPr>
          <w:p>
            <w:pPr>
              <w:bidi w:val="1"/>
              <w:jc w:val="right"/>
            </w:pPr>
            <w:r/>
            <w:r>
              <w:rPr>
                <w:rFonts w:ascii="Arial" w:hAnsi="Arial" w:eastAsia="Arial" w:cs="Arial"/>
                <w:b w:val="0"/>
                <w:sz w:val="20"/>
              </w:rPr>
              <w:t>FR-08</w:t>
            </w:r>
          </w:p>
        </w:tc>
        <w:tc>
          <w:tcPr>
            <w:tcW w:type="dxa" w:w="3324"/>
          </w:tcPr>
          <w:p>
            <w:pPr>
              <w:bidi w:val="1"/>
              <w:jc w:val="right"/>
            </w:pPr>
            <w:r/>
            <w:r>
              <w:rPr>
                <w:rFonts w:ascii="Arial" w:hAnsi="Arial" w:eastAsia="Arial" w:cs="Arial"/>
                <w:b w:val="0"/>
                <w:sz w:val="20"/>
              </w:rPr>
              <w:t>بدء محاولة اختبار وإرسال إجابات</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FR-09</w:t>
            </w:r>
          </w:p>
        </w:tc>
        <w:tc>
          <w:tcPr>
            <w:tcW w:type="dxa" w:w="3324"/>
          </w:tcPr>
          <w:p>
            <w:pPr>
              <w:bidi w:val="1"/>
              <w:jc w:val="right"/>
            </w:pPr>
            <w:r/>
            <w:r>
              <w:rPr>
                <w:rFonts w:ascii="Arial" w:hAnsi="Arial" w:eastAsia="Arial" w:cs="Arial"/>
                <w:b w:val="0"/>
                <w:sz w:val="20"/>
              </w:rPr>
              <w:t>تصحيح تلقائي لأسئلة الاختيار وصح/خطأ</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FR-10</w:t>
            </w:r>
          </w:p>
        </w:tc>
        <w:tc>
          <w:tcPr>
            <w:tcW w:type="dxa" w:w="3324"/>
          </w:tcPr>
          <w:p>
            <w:pPr>
              <w:bidi w:val="1"/>
              <w:jc w:val="right"/>
            </w:pPr>
            <w:r/>
            <w:r>
              <w:rPr>
                <w:rFonts w:ascii="Arial" w:hAnsi="Arial" w:eastAsia="Arial" w:cs="Arial"/>
                <w:b w:val="0"/>
                <w:sz w:val="20"/>
              </w:rPr>
              <w:t>مراجعة متطوع للإجابات المفتوحة/الصوتية</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FR-11</w:t>
            </w:r>
          </w:p>
        </w:tc>
        <w:tc>
          <w:tcPr>
            <w:tcW w:type="dxa" w:w="3324"/>
          </w:tcPr>
          <w:p>
            <w:pPr>
              <w:bidi w:val="1"/>
              <w:jc w:val="right"/>
            </w:pPr>
            <w:r/>
            <w:r>
              <w:rPr>
                <w:rFonts w:ascii="Arial" w:hAnsi="Arial" w:eastAsia="Arial" w:cs="Arial"/>
                <w:b w:val="0"/>
                <w:sz w:val="20"/>
              </w:rPr>
              <w:t>رفع ومراجعة تفريغ الدروس</w:t>
            </w:r>
          </w:p>
        </w:tc>
        <w:tc>
          <w:tcPr>
            <w:tcW w:type="dxa" w:w="3324"/>
          </w:tcPr>
          <w:p>
            <w:pPr>
              <w:bidi w:val="1"/>
              <w:jc w:val="right"/>
            </w:pPr>
            <w:r/>
            <w:r>
              <w:rPr>
                <w:rFonts w:ascii="Arial" w:hAnsi="Arial" w:eastAsia="Arial" w:cs="Arial"/>
                <w:b w:val="0"/>
                <w:sz w:val="20"/>
              </w:rPr>
              <w:t>عالية</w:t>
            </w:r>
          </w:p>
        </w:tc>
      </w:tr>
      <w:tr>
        <w:tc>
          <w:tcPr>
            <w:tcW w:type="dxa" w:w="3324"/>
          </w:tcPr>
          <w:p>
            <w:pPr>
              <w:bidi w:val="1"/>
              <w:jc w:val="right"/>
            </w:pPr>
            <w:r/>
            <w:r>
              <w:rPr>
                <w:rFonts w:ascii="Arial" w:hAnsi="Arial" w:eastAsia="Arial" w:cs="Arial"/>
                <w:b w:val="0"/>
                <w:sz w:val="20"/>
              </w:rPr>
              <w:t>FR-12</w:t>
            </w:r>
          </w:p>
        </w:tc>
        <w:tc>
          <w:tcPr>
            <w:tcW w:type="dxa" w:w="3324"/>
          </w:tcPr>
          <w:p>
            <w:pPr>
              <w:bidi w:val="1"/>
              <w:jc w:val="right"/>
            </w:pPr>
            <w:r/>
            <w:r>
              <w:rPr>
                <w:rFonts w:ascii="Arial" w:hAnsi="Arial" w:eastAsia="Arial" w:cs="Arial"/>
                <w:b w:val="0"/>
                <w:sz w:val="20"/>
              </w:rPr>
              <w:t>رفع تسجيل صوتي من متطوع</w:t>
            </w:r>
          </w:p>
        </w:tc>
        <w:tc>
          <w:tcPr>
            <w:tcW w:type="dxa" w:w="3324"/>
          </w:tcPr>
          <w:p>
            <w:pPr>
              <w:bidi w:val="1"/>
              <w:jc w:val="right"/>
            </w:pPr>
            <w:r/>
            <w:r>
              <w:rPr>
                <w:rFonts w:ascii="Arial" w:hAnsi="Arial" w:eastAsia="Arial" w:cs="Arial"/>
                <w:b w:val="0"/>
                <w:sz w:val="20"/>
              </w:rPr>
              <w:t>متوسطة</w:t>
            </w:r>
          </w:p>
        </w:tc>
      </w:tr>
      <w:tr>
        <w:tc>
          <w:tcPr>
            <w:tcW w:type="dxa" w:w="3324"/>
          </w:tcPr>
          <w:p>
            <w:pPr>
              <w:bidi w:val="1"/>
              <w:jc w:val="right"/>
            </w:pPr>
            <w:r/>
            <w:r>
              <w:rPr>
                <w:rFonts w:ascii="Arial" w:hAnsi="Arial" w:eastAsia="Arial" w:cs="Arial"/>
                <w:b w:val="0"/>
                <w:sz w:val="20"/>
              </w:rPr>
              <w:t>FR-13</w:t>
            </w:r>
          </w:p>
        </w:tc>
        <w:tc>
          <w:tcPr>
            <w:tcW w:type="dxa" w:w="3324"/>
          </w:tcPr>
          <w:p>
            <w:pPr>
              <w:bidi w:val="1"/>
              <w:jc w:val="right"/>
            </w:pPr>
            <w:r/>
            <w:r>
              <w:rPr>
                <w:rFonts w:ascii="Arial" w:hAnsi="Arial" w:eastAsia="Arial" w:cs="Arial"/>
                <w:b w:val="0"/>
                <w:sz w:val="20"/>
              </w:rPr>
              <w:t>استخراج نص من PDF وتحويله لصوت</w:t>
            </w:r>
          </w:p>
        </w:tc>
        <w:tc>
          <w:tcPr>
            <w:tcW w:type="dxa" w:w="3324"/>
          </w:tcPr>
          <w:p>
            <w:pPr>
              <w:bidi w:val="1"/>
              <w:jc w:val="right"/>
            </w:pPr>
            <w:r/>
            <w:r>
              <w:rPr>
                <w:rFonts w:ascii="Arial" w:hAnsi="Arial" w:eastAsia="Arial" w:cs="Arial"/>
                <w:b w:val="0"/>
                <w:sz w:val="20"/>
              </w:rPr>
              <w:t>متوسطة</w:t>
            </w:r>
          </w:p>
        </w:tc>
      </w:tr>
      <w:tr>
        <w:tc>
          <w:tcPr>
            <w:tcW w:type="dxa" w:w="3324"/>
          </w:tcPr>
          <w:p>
            <w:pPr>
              <w:bidi w:val="1"/>
              <w:jc w:val="right"/>
            </w:pPr>
            <w:r/>
            <w:r>
              <w:rPr>
                <w:rFonts w:ascii="Arial" w:hAnsi="Arial" w:eastAsia="Arial" w:cs="Arial"/>
                <w:b w:val="0"/>
                <w:sz w:val="20"/>
              </w:rPr>
              <w:t>FR-14</w:t>
            </w:r>
          </w:p>
        </w:tc>
        <w:tc>
          <w:tcPr>
            <w:tcW w:type="dxa" w:w="3324"/>
          </w:tcPr>
          <w:p>
            <w:pPr>
              <w:bidi w:val="1"/>
              <w:jc w:val="right"/>
            </w:pPr>
            <w:r/>
            <w:r>
              <w:rPr>
                <w:rFonts w:ascii="Arial" w:hAnsi="Arial" w:eastAsia="Arial" w:cs="Arial"/>
                <w:b w:val="0"/>
                <w:sz w:val="20"/>
              </w:rPr>
              <w:t>تلخيص درس (حقل summary)</w:t>
            </w:r>
          </w:p>
        </w:tc>
        <w:tc>
          <w:tcPr>
            <w:tcW w:type="dxa" w:w="3324"/>
          </w:tcPr>
          <w:p>
            <w:pPr>
              <w:bidi w:val="1"/>
              <w:jc w:val="right"/>
            </w:pPr>
            <w:r/>
            <w:r>
              <w:rPr>
                <w:rFonts w:ascii="Arial" w:hAnsi="Arial" w:eastAsia="Arial" w:cs="Arial"/>
                <w:b w:val="0"/>
                <w:sz w:val="20"/>
              </w:rPr>
              <w:t>منخفضة</w:t>
            </w:r>
          </w:p>
        </w:tc>
      </w:tr>
      <w:tr>
        <w:tc>
          <w:tcPr>
            <w:tcW w:type="dxa" w:w="3324"/>
          </w:tcPr>
          <w:p>
            <w:pPr>
              <w:bidi w:val="1"/>
              <w:jc w:val="right"/>
            </w:pPr>
            <w:r/>
            <w:r>
              <w:rPr>
                <w:rFonts w:ascii="Arial" w:hAnsi="Arial" w:eastAsia="Arial" w:cs="Arial"/>
                <w:b w:val="0"/>
                <w:sz w:val="20"/>
              </w:rPr>
              <w:t>FR-15</w:t>
            </w:r>
          </w:p>
        </w:tc>
        <w:tc>
          <w:tcPr>
            <w:tcW w:type="dxa" w:w="3324"/>
          </w:tcPr>
          <w:p>
            <w:pPr>
              <w:bidi w:val="1"/>
              <w:jc w:val="right"/>
            </w:pPr>
            <w:r/>
            <w:r>
              <w:rPr>
                <w:rFonts w:ascii="Arial" w:hAnsi="Arial" w:eastAsia="Arial" w:cs="Arial"/>
                <w:b w:val="0"/>
                <w:sz w:val="20"/>
              </w:rPr>
              <w:t>إدارة أدوار المتطوعين حسب المادة</w:t>
            </w:r>
          </w:p>
        </w:tc>
        <w:tc>
          <w:tcPr>
            <w:tcW w:type="dxa" w:w="3324"/>
          </w:tcPr>
          <w:p>
            <w:pPr>
              <w:bidi w:val="1"/>
              <w:jc w:val="right"/>
            </w:pPr>
            <w:r/>
            <w:r>
              <w:rPr>
                <w:rFonts w:ascii="Arial" w:hAnsi="Arial" w:eastAsia="Arial" w:cs="Arial"/>
                <w:b w:val="0"/>
                <w:sz w:val="20"/>
              </w:rPr>
              <w:t>متوسطة</w:t>
            </w:r>
          </w:p>
        </w:tc>
      </w:tr>
    </w:tbl>
    <w:p/>
    <w:p>
      <w:pPr>
        <w:pStyle w:val="Heading3"/>
        <w:bidi w:val="1"/>
        <w:jc w:val="right"/>
      </w:pPr>
      <w:r>
        <w:rPr>
          <w:rFonts w:ascii="Arial" w:hAnsi="Arial" w:eastAsia="Arial" w:cs="Arial"/>
          <w:b/>
          <w:sz w:val="26"/>
        </w:rPr>
        <w:t>8.2 المتطلبات غير الوظيفية (Non-Functional Requirements)</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الرمز</w:t>
            </w:r>
          </w:p>
        </w:tc>
        <w:tc>
          <w:tcPr>
            <w:tcW w:type="dxa" w:w="3324"/>
            <w:shd w:fill="D6E3F0" w:val="clear"/>
          </w:tcPr>
          <w:p>
            <w:pPr>
              <w:bidi w:val="1"/>
              <w:jc w:val="right"/>
            </w:pPr>
            <w:r/>
            <w:r>
              <w:rPr>
                <w:rFonts w:ascii="Arial" w:hAnsi="Arial" w:eastAsia="Arial" w:cs="Arial"/>
                <w:b/>
                <w:sz w:val="20"/>
              </w:rPr>
              <w:t>المتطلب</w:t>
            </w:r>
          </w:p>
        </w:tc>
        <w:tc>
          <w:tcPr>
            <w:tcW w:type="dxa" w:w="3324"/>
            <w:shd w:fill="D6E3F0" w:val="clear"/>
          </w:tcPr>
          <w:p>
            <w:pPr>
              <w:bidi w:val="1"/>
              <w:jc w:val="right"/>
            </w:pPr>
            <w:r/>
            <w:r>
              <w:rPr>
                <w:rFonts w:ascii="Arial" w:hAnsi="Arial" w:eastAsia="Arial" w:cs="Arial"/>
                <w:b/>
                <w:sz w:val="20"/>
              </w:rPr>
              <w:t>المعيار المقترح</w:t>
            </w:r>
          </w:p>
        </w:tc>
      </w:tr>
      <w:tr>
        <w:tc>
          <w:tcPr>
            <w:tcW w:type="dxa" w:w="3324"/>
          </w:tcPr>
          <w:p>
            <w:pPr>
              <w:bidi w:val="1"/>
              <w:jc w:val="right"/>
            </w:pPr>
            <w:r/>
            <w:r>
              <w:rPr>
                <w:rFonts w:ascii="Arial" w:hAnsi="Arial" w:eastAsia="Arial" w:cs="Arial"/>
                <w:b w:val="0"/>
                <w:sz w:val="20"/>
              </w:rPr>
              <w:t>NFR-01</w:t>
            </w:r>
          </w:p>
        </w:tc>
        <w:tc>
          <w:tcPr>
            <w:tcW w:type="dxa" w:w="3324"/>
          </w:tcPr>
          <w:p>
            <w:pPr>
              <w:bidi w:val="1"/>
              <w:jc w:val="right"/>
            </w:pPr>
            <w:r/>
            <w:r>
              <w:rPr>
                <w:rFonts w:ascii="Arial" w:hAnsi="Arial" w:eastAsia="Arial" w:cs="Arial"/>
                <w:b w:val="0"/>
                <w:sz w:val="20"/>
              </w:rPr>
              <w:t>إمكانية الوصول</w:t>
            </w:r>
          </w:p>
        </w:tc>
        <w:tc>
          <w:tcPr>
            <w:tcW w:type="dxa" w:w="3324"/>
          </w:tcPr>
          <w:p>
            <w:pPr>
              <w:bidi w:val="1"/>
              <w:jc w:val="right"/>
            </w:pPr>
            <w:r/>
            <w:r>
              <w:rPr>
                <w:rFonts w:ascii="Arial" w:hAnsi="Arial" w:eastAsia="Arial" w:cs="Arial"/>
                <w:b w:val="0"/>
                <w:sz w:val="20"/>
              </w:rPr>
              <w:t>WCAG 2.1 مستوى AA حيث ينطبق</w:t>
            </w:r>
          </w:p>
        </w:tc>
      </w:tr>
      <w:tr>
        <w:tc>
          <w:tcPr>
            <w:tcW w:type="dxa" w:w="3324"/>
          </w:tcPr>
          <w:p>
            <w:pPr>
              <w:bidi w:val="1"/>
              <w:jc w:val="right"/>
            </w:pPr>
            <w:r/>
            <w:r>
              <w:rPr>
                <w:rFonts w:ascii="Arial" w:hAnsi="Arial" w:eastAsia="Arial" w:cs="Arial"/>
                <w:b w:val="0"/>
                <w:sz w:val="20"/>
              </w:rPr>
              <w:t>NFR-02</w:t>
            </w:r>
          </w:p>
        </w:tc>
        <w:tc>
          <w:tcPr>
            <w:tcW w:type="dxa" w:w="3324"/>
          </w:tcPr>
          <w:p>
            <w:pPr>
              <w:bidi w:val="1"/>
              <w:jc w:val="right"/>
            </w:pPr>
            <w:r/>
            <w:r>
              <w:rPr>
                <w:rFonts w:ascii="Arial" w:hAnsi="Arial" w:eastAsia="Arial" w:cs="Arial"/>
                <w:b w:val="0"/>
                <w:sz w:val="20"/>
              </w:rPr>
              <w:t>الأداء</w:t>
            </w:r>
          </w:p>
        </w:tc>
        <w:tc>
          <w:tcPr>
            <w:tcW w:type="dxa" w:w="3324"/>
          </w:tcPr>
          <w:p>
            <w:pPr>
              <w:bidi w:val="1"/>
              <w:jc w:val="right"/>
            </w:pPr>
            <w:r/>
            <w:r>
              <w:rPr>
                <w:rFonts w:ascii="Arial" w:hAnsi="Arial" w:eastAsia="Arial" w:cs="Arial"/>
                <w:b w:val="0"/>
                <w:sz w:val="20"/>
              </w:rPr>
              <w:t>استجابة API &lt; 2 ثانية للقوائم</w:t>
            </w:r>
          </w:p>
        </w:tc>
      </w:tr>
      <w:tr>
        <w:tc>
          <w:tcPr>
            <w:tcW w:type="dxa" w:w="3324"/>
          </w:tcPr>
          <w:p>
            <w:pPr>
              <w:bidi w:val="1"/>
              <w:jc w:val="right"/>
            </w:pPr>
            <w:r/>
            <w:r>
              <w:rPr>
                <w:rFonts w:ascii="Arial" w:hAnsi="Arial" w:eastAsia="Arial" w:cs="Arial"/>
                <w:b w:val="0"/>
                <w:sz w:val="20"/>
              </w:rPr>
              <w:t>NFR-03</w:t>
            </w:r>
          </w:p>
        </w:tc>
        <w:tc>
          <w:tcPr>
            <w:tcW w:type="dxa" w:w="3324"/>
          </w:tcPr>
          <w:p>
            <w:pPr>
              <w:bidi w:val="1"/>
              <w:jc w:val="right"/>
            </w:pPr>
            <w:r/>
            <w:r>
              <w:rPr>
                <w:rFonts w:ascii="Arial" w:hAnsi="Arial" w:eastAsia="Arial" w:cs="Arial"/>
                <w:b w:val="0"/>
                <w:sz w:val="20"/>
              </w:rPr>
              <w:t>الأمان</w:t>
            </w:r>
          </w:p>
        </w:tc>
        <w:tc>
          <w:tcPr>
            <w:tcW w:type="dxa" w:w="3324"/>
          </w:tcPr>
          <w:p>
            <w:pPr>
              <w:bidi w:val="1"/>
              <w:jc w:val="right"/>
            </w:pPr>
            <w:r/>
            <w:r>
              <w:rPr>
                <w:rFonts w:ascii="Arial" w:hAnsi="Arial" w:eastAsia="Arial" w:cs="Arial"/>
                <w:b w:val="0"/>
                <w:sz w:val="20"/>
              </w:rPr>
              <w:t>Token authentication؛ HTTPS في الإنتاج</w:t>
            </w:r>
          </w:p>
        </w:tc>
      </w:tr>
      <w:tr>
        <w:tc>
          <w:tcPr>
            <w:tcW w:type="dxa" w:w="3324"/>
          </w:tcPr>
          <w:p>
            <w:pPr>
              <w:bidi w:val="1"/>
              <w:jc w:val="right"/>
            </w:pPr>
            <w:r/>
            <w:r>
              <w:rPr>
                <w:rFonts w:ascii="Arial" w:hAnsi="Arial" w:eastAsia="Arial" w:cs="Arial"/>
                <w:b w:val="0"/>
                <w:sz w:val="20"/>
              </w:rPr>
              <w:t>NFR-04</w:t>
            </w:r>
          </w:p>
        </w:tc>
        <w:tc>
          <w:tcPr>
            <w:tcW w:type="dxa" w:w="3324"/>
          </w:tcPr>
          <w:p>
            <w:pPr>
              <w:bidi w:val="1"/>
              <w:jc w:val="right"/>
            </w:pPr>
            <w:r/>
            <w:r>
              <w:rPr>
                <w:rFonts w:ascii="Arial" w:hAnsi="Arial" w:eastAsia="Arial" w:cs="Arial"/>
                <w:b w:val="0"/>
                <w:sz w:val="20"/>
              </w:rPr>
              <w:t>قابلية التوسع</w:t>
            </w:r>
          </w:p>
        </w:tc>
        <w:tc>
          <w:tcPr>
            <w:tcW w:type="dxa" w:w="3324"/>
          </w:tcPr>
          <w:p>
            <w:pPr>
              <w:bidi w:val="1"/>
              <w:jc w:val="right"/>
            </w:pPr>
            <w:r/>
            <w:r>
              <w:rPr>
                <w:rFonts w:ascii="Arial" w:hAnsi="Arial" w:eastAsia="Arial" w:cs="Arial"/>
                <w:b w:val="0"/>
                <w:sz w:val="20"/>
              </w:rPr>
              <w:t>فصل Frontend/Backend؛ قاعدة بيانات قابلة للترقية لـ PostgreSQL</w:t>
            </w:r>
          </w:p>
        </w:tc>
      </w:tr>
      <w:tr>
        <w:tc>
          <w:tcPr>
            <w:tcW w:type="dxa" w:w="3324"/>
          </w:tcPr>
          <w:p>
            <w:pPr>
              <w:bidi w:val="1"/>
              <w:jc w:val="right"/>
            </w:pPr>
            <w:r/>
            <w:r>
              <w:rPr>
                <w:rFonts w:ascii="Arial" w:hAnsi="Arial" w:eastAsia="Arial" w:cs="Arial"/>
                <w:b w:val="0"/>
                <w:sz w:val="20"/>
              </w:rPr>
              <w:t>NFR-05</w:t>
            </w:r>
          </w:p>
        </w:tc>
        <w:tc>
          <w:tcPr>
            <w:tcW w:type="dxa" w:w="3324"/>
          </w:tcPr>
          <w:p>
            <w:pPr>
              <w:bidi w:val="1"/>
              <w:jc w:val="right"/>
            </w:pPr>
            <w:r/>
            <w:r>
              <w:rPr>
                <w:rFonts w:ascii="Arial" w:hAnsi="Arial" w:eastAsia="Arial" w:cs="Arial"/>
                <w:b w:val="0"/>
                <w:sz w:val="20"/>
              </w:rPr>
              <w:t>الموثوقية</w:t>
            </w:r>
          </w:p>
        </w:tc>
        <w:tc>
          <w:tcPr>
            <w:tcW w:type="dxa" w:w="3324"/>
          </w:tcPr>
          <w:p>
            <w:pPr>
              <w:bidi w:val="1"/>
              <w:jc w:val="right"/>
            </w:pPr>
            <w:r/>
            <w:r>
              <w:rPr>
                <w:rFonts w:ascii="Arial" w:hAnsi="Arial" w:eastAsia="Arial" w:cs="Arial"/>
                <w:b w:val="0"/>
                <w:sz w:val="20"/>
              </w:rPr>
              <w:t>تتبع حالة فشل التحويل (conversion_error)</w:t>
            </w:r>
          </w:p>
        </w:tc>
      </w:tr>
      <w:tr>
        <w:tc>
          <w:tcPr>
            <w:tcW w:type="dxa" w:w="3324"/>
          </w:tcPr>
          <w:p>
            <w:pPr>
              <w:bidi w:val="1"/>
              <w:jc w:val="right"/>
            </w:pPr>
            <w:r/>
            <w:r>
              <w:rPr>
                <w:rFonts w:ascii="Arial" w:hAnsi="Arial" w:eastAsia="Arial" w:cs="Arial"/>
                <w:b w:val="0"/>
                <w:sz w:val="20"/>
              </w:rPr>
              <w:t>NFR-06</w:t>
            </w:r>
          </w:p>
        </w:tc>
        <w:tc>
          <w:tcPr>
            <w:tcW w:type="dxa" w:w="3324"/>
          </w:tcPr>
          <w:p>
            <w:pPr>
              <w:bidi w:val="1"/>
              <w:jc w:val="right"/>
            </w:pPr>
            <w:r/>
            <w:r>
              <w:rPr>
                <w:rFonts w:ascii="Arial" w:hAnsi="Arial" w:eastAsia="Arial" w:cs="Arial"/>
                <w:b w:val="0"/>
                <w:sz w:val="20"/>
              </w:rPr>
              <w:t>قابلية الصيانة</w:t>
            </w:r>
          </w:p>
        </w:tc>
        <w:tc>
          <w:tcPr>
            <w:tcW w:type="dxa" w:w="3324"/>
          </w:tcPr>
          <w:p>
            <w:pPr>
              <w:bidi w:val="1"/>
              <w:jc w:val="right"/>
            </w:pPr>
            <w:r/>
            <w:r>
              <w:rPr>
                <w:rFonts w:ascii="Arial" w:hAnsi="Arial" w:eastAsia="Arial" w:cs="Arial"/>
                <w:b w:val="0"/>
                <w:sz w:val="20"/>
              </w:rPr>
              <w:t>تطبيقات Django منفصلة (core, lessons, tests, volunteers)</w:t>
            </w:r>
          </w:p>
        </w:tc>
      </w:tr>
      <w:tr>
        <w:tc>
          <w:tcPr>
            <w:tcW w:type="dxa" w:w="3324"/>
          </w:tcPr>
          <w:p>
            <w:pPr>
              <w:bidi w:val="1"/>
              <w:jc w:val="right"/>
            </w:pPr>
            <w:r/>
            <w:r>
              <w:rPr>
                <w:rFonts w:ascii="Arial" w:hAnsi="Arial" w:eastAsia="Arial" w:cs="Arial"/>
                <w:b w:val="0"/>
                <w:sz w:val="20"/>
              </w:rPr>
              <w:t>NFR-07</w:t>
            </w:r>
          </w:p>
        </w:tc>
        <w:tc>
          <w:tcPr>
            <w:tcW w:type="dxa" w:w="3324"/>
          </w:tcPr>
          <w:p>
            <w:pPr>
              <w:bidi w:val="1"/>
              <w:jc w:val="right"/>
            </w:pPr>
            <w:r/>
            <w:r>
              <w:rPr>
                <w:rFonts w:ascii="Arial" w:hAnsi="Arial" w:eastAsia="Arial" w:cs="Arial"/>
                <w:b w:val="0"/>
                <w:sz w:val="20"/>
              </w:rPr>
              <w:t>دعم العربية</w:t>
            </w:r>
          </w:p>
        </w:tc>
        <w:tc>
          <w:tcPr>
            <w:tcW w:type="dxa" w:w="3324"/>
          </w:tcPr>
          <w:p>
            <w:pPr>
              <w:bidi w:val="1"/>
              <w:jc w:val="right"/>
            </w:pPr>
            <w:r/>
            <w:r>
              <w:rPr>
                <w:rFonts w:ascii="Arial" w:hAnsi="Arial" w:eastAsia="Arial" w:cs="Arial"/>
                <w:b w:val="0"/>
                <w:sz w:val="20"/>
              </w:rPr>
              <w:t>واجهات ونماذج بأسماء عربية (verbose_name)</w:t>
            </w:r>
          </w:p>
        </w:tc>
      </w:tr>
      <w:tr>
        <w:tc>
          <w:tcPr>
            <w:tcW w:type="dxa" w:w="3324"/>
          </w:tcPr>
          <w:p>
            <w:pPr>
              <w:bidi w:val="1"/>
              <w:jc w:val="right"/>
            </w:pPr>
            <w:r/>
            <w:r>
              <w:rPr>
                <w:rFonts w:ascii="Arial" w:hAnsi="Arial" w:eastAsia="Arial" w:cs="Arial"/>
                <w:b w:val="0"/>
                <w:sz w:val="20"/>
              </w:rPr>
              <w:t>NFR-08</w:t>
            </w:r>
          </w:p>
        </w:tc>
        <w:tc>
          <w:tcPr>
            <w:tcW w:type="dxa" w:w="3324"/>
          </w:tcPr>
          <w:p>
            <w:pPr>
              <w:bidi w:val="1"/>
              <w:jc w:val="right"/>
            </w:pPr>
            <w:r/>
            <w:r>
              <w:rPr>
                <w:rFonts w:ascii="Arial" w:hAnsi="Arial" w:eastAsia="Arial" w:cs="Arial"/>
                <w:b w:val="0"/>
                <w:sz w:val="20"/>
              </w:rPr>
              <w:t>العمل دون اتصال</w:t>
            </w:r>
          </w:p>
        </w:tc>
        <w:tc>
          <w:tcPr>
            <w:tcW w:type="dxa" w:w="3324"/>
          </w:tcPr>
          <w:p>
            <w:pPr>
              <w:bidi w:val="1"/>
              <w:jc w:val="right"/>
            </w:pPr>
            <w:r/>
            <w:r>
              <w:rPr>
                <w:rFonts w:ascii="Arial" w:hAnsi="Arial" w:eastAsia="Arial" w:cs="Arial"/>
                <w:b w:val="0"/>
                <w:sz w:val="20"/>
              </w:rPr>
              <w:t>تخزين محلي (Hive) — مخطط توسعه</w:t>
            </w:r>
          </w:p>
        </w:tc>
      </w:tr>
    </w:tbl>
    <w:p/>
    <w:p>
      <w:pPr>
        <w:pBdr>
          <w:bottom w:val="single" w:sz="6" w:space="1" w:color="888888"/>
        </w:pBdr>
      </w:pPr>
    </w:p>
    <w:p>
      <w:pPr>
        <w:pStyle w:val="Heading2"/>
        <w:bidi w:val="1"/>
        <w:jc w:val="right"/>
      </w:pPr>
      <w:r>
        <w:rPr>
          <w:rFonts w:ascii="Arial" w:hAnsi="Arial" w:eastAsia="Arial" w:cs="Arial"/>
          <w:b/>
          <w:sz w:val="30"/>
        </w:rPr>
        <w:t>9. تحليل أصحاب المصلحة</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mindmap</w:t>
      </w:r>
    </w:p>
    <w:p>
      <w:pPr>
        <w:spacing w:before="0" w:after="0"/>
        <w:ind w:left="170"/>
        <w:jc w:val="left"/>
        <w:shd w:fill="F5F5F5" w:val="clear"/>
      </w:pPr>
      <w:r>
        <w:rPr>
          <w:rFonts w:ascii="Consolas" w:hAnsi="Consolas" w:eastAsia="Consolas" w:cs="Consolas"/>
          <w:b w:val="0"/>
          <w:color w:val="202020"/>
          <w:sz w:val="18"/>
        </w:rPr>
        <w:t xml:space="preserve">  root((بصيرة))</w:t>
      </w:r>
    </w:p>
    <w:p>
      <w:pPr>
        <w:spacing w:before="0" w:after="0"/>
        <w:ind w:left="170"/>
        <w:jc w:val="left"/>
        <w:shd w:fill="F5F5F5" w:val="clear"/>
      </w:pPr>
      <w:r>
        <w:rPr>
          <w:rFonts w:ascii="Consolas" w:hAnsi="Consolas" w:eastAsia="Consolas" w:cs="Consolas"/>
          <w:b w:val="0"/>
          <w:color w:val="202020"/>
          <w:sz w:val="18"/>
        </w:rPr>
        <w:t xml:space="preserve">    الطالب</w:t>
      </w:r>
    </w:p>
    <w:p>
      <w:pPr>
        <w:spacing w:before="0" w:after="0"/>
        <w:ind w:left="170"/>
        <w:jc w:val="left"/>
        <w:shd w:fill="F5F5F5" w:val="clear"/>
      </w:pPr>
      <w:r>
        <w:rPr>
          <w:rFonts w:ascii="Consolas" w:hAnsi="Consolas" w:eastAsia="Consolas" w:cs="Consolas"/>
          <w:b w:val="0"/>
          <w:color w:val="202020"/>
          <w:sz w:val="18"/>
        </w:rPr>
        <w:t xml:space="preserve">      استماع الدروس</w:t>
      </w:r>
    </w:p>
    <w:p>
      <w:pPr>
        <w:spacing w:before="0" w:after="0"/>
        <w:ind w:left="170"/>
        <w:jc w:val="left"/>
        <w:shd w:fill="F5F5F5" w:val="clear"/>
      </w:pPr>
      <w:r>
        <w:rPr>
          <w:rFonts w:ascii="Consolas" w:hAnsi="Consolas" w:eastAsia="Consolas" w:cs="Consolas"/>
          <w:b w:val="0"/>
          <w:color w:val="202020"/>
          <w:sz w:val="18"/>
        </w:rPr>
        <w:t xml:space="preserve">      اختبارات</w:t>
      </w:r>
    </w:p>
    <w:p>
      <w:pPr>
        <w:spacing w:before="0" w:after="0"/>
        <w:ind w:left="170"/>
        <w:jc w:val="left"/>
        <w:shd w:fill="F5F5F5" w:val="clear"/>
      </w:pPr>
      <w:r>
        <w:rPr>
          <w:rFonts w:ascii="Consolas" w:hAnsi="Consolas" w:eastAsia="Consolas" w:cs="Consolas"/>
          <w:b w:val="0"/>
          <w:color w:val="202020"/>
          <w:sz w:val="18"/>
        </w:rPr>
        <w:t xml:space="preserve">      تتبع التقدم</w:t>
      </w:r>
    </w:p>
    <w:p>
      <w:pPr>
        <w:spacing w:before="0" w:after="0"/>
        <w:ind w:left="170"/>
        <w:jc w:val="left"/>
        <w:shd w:fill="F5F5F5" w:val="clear"/>
      </w:pPr>
      <w:r>
        <w:rPr>
          <w:rFonts w:ascii="Consolas" w:hAnsi="Consolas" w:eastAsia="Consolas" w:cs="Consolas"/>
          <w:b w:val="0"/>
          <w:color w:val="202020"/>
          <w:sz w:val="18"/>
        </w:rPr>
        <w:t xml:space="preserve">    المتطوع</w:t>
      </w:r>
    </w:p>
    <w:p>
      <w:pPr>
        <w:spacing w:before="0" w:after="0"/>
        <w:ind w:left="170"/>
        <w:jc w:val="left"/>
        <w:shd w:fill="F5F5F5" w:val="clear"/>
      </w:pPr>
      <w:r>
        <w:rPr>
          <w:rFonts w:ascii="Consolas" w:hAnsi="Consolas" w:eastAsia="Consolas" w:cs="Consolas"/>
          <w:b w:val="0"/>
          <w:color w:val="202020"/>
          <w:sz w:val="18"/>
        </w:rPr>
        <w:t xml:space="preserve">      مراجعة تفريغ</w:t>
      </w:r>
    </w:p>
    <w:p>
      <w:pPr>
        <w:spacing w:before="0" w:after="0"/>
        <w:ind w:left="170"/>
        <w:jc w:val="left"/>
        <w:shd w:fill="F5F5F5" w:val="clear"/>
      </w:pPr>
      <w:r>
        <w:rPr>
          <w:rFonts w:ascii="Consolas" w:hAnsi="Consolas" w:eastAsia="Consolas" w:cs="Consolas"/>
          <w:b w:val="0"/>
          <w:color w:val="202020"/>
          <w:sz w:val="18"/>
        </w:rPr>
        <w:t xml:space="preserve">      تصحيح اختبارات</w:t>
      </w:r>
    </w:p>
    <w:p>
      <w:pPr>
        <w:spacing w:before="0" w:after="0"/>
        <w:ind w:left="170"/>
        <w:jc w:val="left"/>
        <w:shd w:fill="F5F5F5" w:val="clear"/>
      </w:pPr>
      <w:r>
        <w:rPr>
          <w:rFonts w:ascii="Consolas" w:hAnsi="Consolas" w:eastAsia="Consolas" w:cs="Consolas"/>
          <w:b w:val="0"/>
          <w:color w:val="202020"/>
          <w:sz w:val="18"/>
        </w:rPr>
        <w:t xml:space="preserve">      رفع محتوى</w:t>
      </w:r>
    </w:p>
    <w:p>
      <w:pPr>
        <w:spacing w:before="0" w:after="0"/>
        <w:ind w:left="170"/>
        <w:jc w:val="left"/>
        <w:shd w:fill="F5F5F5" w:val="clear"/>
      </w:pPr>
      <w:r>
        <w:rPr>
          <w:rFonts w:ascii="Consolas" w:hAnsi="Consolas" w:eastAsia="Consolas" w:cs="Consolas"/>
          <w:b w:val="0"/>
          <w:color w:val="202020"/>
          <w:sz w:val="18"/>
        </w:rPr>
        <w:t xml:space="preserve">    المشرف/المدير</w:t>
      </w:r>
    </w:p>
    <w:p>
      <w:pPr>
        <w:spacing w:before="0" w:after="0"/>
        <w:ind w:left="170"/>
        <w:jc w:val="left"/>
        <w:shd w:fill="F5F5F5" w:val="clear"/>
      </w:pPr>
      <w:r>
        <w:rPr>
          <w:rFonts w:ascii="Consolas" w:hAnsi="Consolas" w:eastAsia="Consolas" w:cs="Consolas"/>
          <w:b w:val="0"/>
          <w:color w:val="202020"/>
          <w:sz w:val="18"/>
        </w:rPr>
        <w:t xml:space="preserve">      نشر المحتوى</w:t>
      </w:r>
    </w:p>
    <w:p>
      <w:pPr>
        <w:spacing w:before="0" w:after="0"/>
        <w:ind w:left="170"/>
        <w:jc w:val="left"/>
        <w:shd w:fill="F5F5F5" w:val="clear"/>
      </w:pPr>
      <w:r>
        <w:rPr>
          <w:rFonts w:ascii="Consolas" w:hAnsi="Consolas" w:eastAsia="Consolas" w:cs="Consolas"/>
          <w:b w:val="0"/>
          <w:color w:val="202020"/>
          <w:sz w:val="18"/>
        </w:rPr>
        <w:t xml:space="preserve">      إدارة المستخدمين</w:t>
      </w:r>
    </w:p>
    <w:p>
      <w:pPr>
        <w:spacing w:before="0" w:after="0"/>
        <w:ind w:left="170"/>
        <w:jc w:val="left"/>
        <w:shd w:fill="F5F5F5" w:val="clear"/>
      </w:pPr>
      <w:r>
        <w:rPr>
          <w:rFonts w:ascii="Consolas" w:hAnsi="Consolas" w:eastAsia="Consolas" w:cs="Consolas"/>
          <w:b w:val="0"/>
          <w:color w:val="202020"/>
          <w:sz w:val="18"/>
        </w:rPr>
        <w:t xml:space="preserve">    الجامعة</w:t>
      </w:r>
    </w:p>
    <w:p>
      <w:pPr>
        <w:spacing w:before="0" w:after="0"/>
        <w:ind w:left="170"/>
        <w:jc w:val="left"/>
        <w:shd w:fill="F5F5F5" w:val="clear"/>
      </w:pPr>
      <w:r>
        <w:rPr>
          <w:rFonts w:ascii="Consolas" w:hAnsi="Consolas" w:eastAsia="Consolas" w:cs="Consolas"/>
          <w:b w:val="0"/>
          <w:color w:val="202020"/>
          <w:sz w:val="18"/>
        </w:rPr>
        <w:t xml:space="preserve">      تقييم المشروع</w:t>
      </w:r>
    </w:p>
    <w:p>
      <w:pPr>
        <w:spacing w:before="0" w:after="0"/>
        <w:ind w:left="170"/>
        <w:jc w:val="left"/>
        <w:shd w:fill="F5F5F5" w:val="clear"/>
      </w:pPr>
      <w:r>
        <w:rPr>
          <w:rFonts w:ascii="Consolas" w:hAnsi="Consolas" w:eastAsia="Consolas" w:cs="Consolas"/>
          <w:b w:val="0"/>
          <w:color w:val="202020"/>
          <w:sz w:val="18"/>
        </w:rPr>
        <w:t xml:space="preserve">      اعتماد منهجي</w:t>
      </w:r>
    </w:p>
    <w:p>
      <w:pPr>
        <w:spacing w:before="0" w:after="0"/>
        <w:ind w:left="170"/>
        <w:jc w:val="left"/>
        <w:shd w:fill="F5F5F5" w:val="clear"/>
      </w:pPr>
      <w:r>
        <w:rPr>
          <w:rFonts w:ascii="Consolas" w:hAnsi="Consolas" w:eastAsia="Consolas" w:cs="Consolas"/>
          <w:b w:val="0"/>
          <w:color w:val="202020"/>
          <w:sz w:val="18"/>
        </w:rPr>
        <w:t xml:space="preserve">    المجتمع</w:t>
      </w:r>
    </w:p>
    <w:p>
      <w:pPr>
        <w:spacing w:before="0" w:after="0"/>
        <w:ind w:left="170"/>
        <w:jc w:val="left"/>
        <w:shd w:fill="F5F5F5" w:val="clear"/>
      </w:pPr>
      <w:r>
        <w:rPr>
          <w:rFonts w:ascii="Consolas" w:hAnsi="Consolas" w:eastAsia="Consolas" w:cs="Consolas"/>
          <w:b w:val="0"/>
          <w:color w:val="202020"/>
          <w:sz w:val="18"/>
        </w:rPr>
        <w:t xml:space="preserve">      جمعيات المكفوفين</w:t>
      </w:r>
    </w:p>
    <w:p>
      <w:pPr>
        <w:spacing w:before="0" w:after="0"/>
        <w:ind w:left="170"/>
        <w:jc w:val="left"/>
        <w:shd w:fill="F5F5F5" w:val="clear"/>
      </w:pPr>
      <w:r>
        <w:rPr>
          <w:rFonts w:ascii="Consolas" w:hAnsi="Consolas" w:eastAsia="Consolas" w:cs="Consolas"/>
          <w:b w:val="0"/>
          <w:color w:val="202020"/>
          <w:sz w:val="18"/>
        </w:rPr>
        <w:t xml:space="preserve">      أولياء الأمور</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صاحب المصلحة</w:t>
            </w:r>
          </w:p>
        </w:tc>
        <w:tc>
          <w:tcPr>
            <w:tcW w:type="dxa" w:w="3324"/>
            <w:shd w:fill="D6E3F0" w:val="clear"/>
          </w:tcPr>
          <w:p>
            <w:pPr>
              <w:bidi w:val="1"/>
              <w:jc w:val="right"/>
            </w:pPr>
            <w:r/>
            <w:r>
              <w:rPr>
                <w:rFonts w:ascii="Arial" w:hAnsi="Arial" w:eastAsia="Arial" w:cs="Arial"/>
                <w:b/>
                <w:sz w:val="20"/>
              </w:rPr>
              <w:t>الدور</w:t>
            </w:r>
          </w:p>
        </w:tc>
        <w:tc>
          <w:tcPr>
            <w:tcW w:type="dxa" w:w="3324"/>
            <w:shd w:fill="D6E3F0" w:val="clear"/>
          </w:tcPr>
          <w:p>
            <w:pPr>
              <w:bidi w:val="1"/>
              <w:jc w:val="right"/>
            </w:pPr>
            <w:r/>
            <w:r>
              <w:rPr>
                <w:rFonts w:ascii="Arial" w:hAnsi="Arial" w:eastAsia="Arial" w:cs="Arial"/>
                <w:b/>
                <w:sz w:val="20"/>
              </w:rPr>
              <w:t>الاحتياجات</w:t>
            </w:r>
          </w:p>
        </w:tc>
      </w:tr>
      <w:tr>
        <w:tc>
          <w:tcPr>
            <w:tcW w:type="dxa" w:w="3324"/>
          </w:tcPr>
          <w:p>
            <w:pPr>
              <w:bidi w:val="1"/>
              <w:jc w:val="right"/>
            </w:pPr>
            <w:r/>
            <w:r>
              <w:rPr>
                <w:rFonts w:ascii="Arial" w:hAnsi="Arial" w:eastAsia="Arial" w:cs="Arial"/>
                <w:b w:val="0"/>
                <w:sz w:val="20"/>
              </w:rPr>
              <w:t>الطالب المكفوف</w:t>
            </w:r>
          </w:p>
        </w:tc>
        <w:tc>
          <w:tcPr>
            <w:tcW w:type="dxa" w:w="3324"/>
          </w:tcPr>
          <w:p>
            <w:pPr>
              <w:bidi w:val="1"/>
              <w:jc w:val="right"/>
            </w:pPr>
            <w:r/>
            <w:r>
              <w:rPr>
                <w:rFonts w:ascii="Arial" w:hAnsi="Arial" w:eastAsia="Arial" w:cs="Arial"/>
                <w:b w:val="0"/>
                <w:sz w:val="20"/>
              </w:rPr>
              <w:t>مستخدم أساسي</w:t>
            </w:r>
          </w:p>
        </w:tc>
        <w:tc>
          <w:tcPr>
            <w:tcW w:type="dxa" w:w="3324"/>
          </w:tcPr>
          <w:p>
            <w:pPr>
              <w:bidi w:val="1"/>
              <w:jc w:val="right"/>
            </w:pPr>
            <w:r/>
            <w:r>
              <w:rPr>
                <w:rFonts w:ascii="Arial" w:hAnsi="Arial" w:eastAsia="Arial" w:cs="Arial"/>
                <w:b w:val="0"/>
                <w:sz w:val="20"/>
              </w:rPr>
              <w:t>تعلم ذاتي، صوت، بساطة</w:t>
            </w:r>
          </w:p>
        </w:tc>
      </w:tr>
      <w:tr>
        <w:tc>
          <w:tcPr>
            <w:tcW w:type="dxa" w:w="3324"/>
          </w:tcPr>
          <w:p>
            <w:pPr>
              <w:bidi w:val="1"/>
              <w:jc w:val="right"/>
            </w:pPr>
            <w:r/>
            <w:r>
              <w:rPr>
                <w:rFonts w:ascii="Arial" w:hAnsi="Arial" w:eastAsia="Arial" w:cs="Arial"/>
                <w:b w:val="0"/>
                <w:sz w:val="20"/>
              </w:rPr>
              <w:t>المتطوع</w:t>
            </w:r>
          </w:p>
        </w:tc>
        <w:tc>
          <w:tcPr>
            <w:tcW w:type="dxa" w:w="3324"/>
          </w:tcPr>
          <w:p>
            <w:pPr>
              <w:bidi w:val="1"/>
              <w:jc w:val="right"/>
            </w:pPr>
            <w:r/>
            <w:r>
              <w:rPr>
                <w:rFonts w:ascii="Arial" w:hAnsi="Arial" w:eastAsia="Arial" w:cs="Arial"/>
                <w:b w:val="0"/>
                <w:sz w:val="20"/>
              </w:rPr>
              <w:t>إنتاج ومراجعة</w:t>
            </w:r>
          </w:p>
        </w:tc>
        <w:tc>
          <w:tcPr>
            <w:tcW w:type="dxa" w:w="3324"/>
          </w:tcPr>
          <w:p>
            <w:pPr>
              <w:bidi w:val="1"/>
              <w:jc w:val="right"/>
            </w:pPr>
            <w:r/>
            <w:r>
              <w:rPr>
                <w:rFonts w:ascii="Arial" w:hAnsi="Arial" w:eastAsia="Arial" w:cs="Arial"/>
                <w:b w:val="0"/>
                <w:sz w:val="20"/>
              </w:rPr>
              <w:t>واجهة مراجعة، مهام واضحة</w:t>
            </w:r>
          </w:p>
        </w:tc>
      </w:tr>
      <w:tr>
        <w:tc>
          <w:tcPr>
            <w:tcW w:type="dxa" w:w="3324"/>
          </w:tcPr>
          <w:p>
            <w:pPr>
              <w:bidi w:val="1"/>
              <w:jc w:val="right"/>
            </w:pPr>
            <w:r/>
            <w:r>
              <w:rPr>
                <w:rFonts w:ascii="Arial" w:hAnsi="Arial" w:eastAsia="Arial" w:cs="Arial"/>
                <w:b w:val="0"/>
                <w:sz w:val="20"/>
              </w:rPr>
              <w:t>مدير النظام</w:t>
            </w:r>
          </w:p>
        </w:tc>
        <w:tc>
          <w:tcPr>
            <w:tcW w:type="dxa" w:w="3324"/>
          </w:tcPr>
          <w:p>
            <w:pPr>
              <w:bidi w:val="1"/>
              <w:jc w:val="right"/>
            </w:pPr>
            <w:r/>
            <w:r>
              <w:rPr>
                <w:rFonts w:ascii="Arial" w:hAnsi="Arial" w:eastAsia="Arial" w:cs="Arial"/>
                <w:b w:val="0"/>
                <w:sz w:val="20"/>
              </w:rPr>
              <w:t>إدارة</w:t>
            </w:r>
          </w:p>
        </w:tc>
        <w:tc>
          <w:tcPr>
            <w:tcW w:type="dxa" w:w="3324"/>
          </w:tcPr>
          <w:p>
            <w:pPr>
              <w:bidi w:val="1"/>
              <w:jc w:val="right"/>
            </w:pPr>
            <w:r/>
            <w:r>
              <w:rPr>
                <w:rFonts w:ascii="Arial" w:hAnsi="Arial" w:eastAsia="Arial" w:cs="Arial"/>
                <w:b w:val="0"/>
                <w:sz w:val="20"/>
              </w:rPr>
              <w:t>لوحة Django Admin</w:t>
            </w:r>
          </w:p>
        </w:tc>
      </w:tr>
      <w:tr>
        <w:tc>
          <w:tcPr>
            <w:tcW w:type="dxa" w:w="3324"/>
          </w:tcPr>
          <w:p>
            <w:pPr>
              <w:bidi w:val="1"/>
              <w:jc w:val="right"/>
            </w:pPr>
            <w:r/>
            <w:r>
              <w:rPr>
                <w:rFonts w:ascii="Arial" w:hAnsi="Arial" w:eastAsia="Arial" w:cs="Arial"/>
                <w:b w:val="0"/>
                <w:sz w:val="20"/>
              </w:rPr>
              <w:t>لجنة التخرج</w:t>
            </w:r>
          </w:p>
        </w:tc>
        <w:tc>
          <w:tcPr>
            <w:tcW w:type="dxa" w:w="3324"/>
          </w:tcPr>
          <w:p>
            <w:pPr>
              <w:bidi w:val="1"/>
              <w:jc w:val="right"/>
            </w:pPr>
            <w:r/>
            <w:r>
              <w:rPr>
                <w:rFonts w:ascii="Arial" w:hAnsi="Arial" w:eastAsia="Arial" w:cs="Arial"/>
                <w:b w:val="0"/>
                <w:sz w:val="20"/>
              </w:rPr>
              <w:t>تقييم</w:t>
            </w:r>
          </w:p>
        </w:tc>
        <w:tc>
          <w:tcPr>
            <w:tcW w:type="dxa" w:w="3324"/>
          </w:tcPr>
          <w:p>
            <w:pPr>
              <w:bidi w:val="1"/>
              <w:jc w:val="right"/>
            </w:pPr>
            <w:r/>
            <w:r>
              <w:rPr>
                <w:rFonts w:ascii="Arial" w:hAnsi="Arial" w:eastAsia="Arial" w:cs="Arial"/>
                <w:b w:val="0"/>
                <w:sz w:val="20"/>
              </w:rPr>
              <w:t>وثائق، عرض، اختبارات</w:t>
            </w:r>
          </w:p>
        </w:tc>
      </w:tr>
      <w:tr>
        <w:tc>
          <w:tcPr>
            <w:tcW w:type="dxa" w:w="3324"/>
          </w:tcPr>
          <w:p>
            <w:pPr>
              <w:bidi w:val="1"/>
              <w:jc w:val="right"/>
            </w:pPr>
            <w:r/>
            <w:r>
              <w:rPr>
                <w:rFonts w:ascii="Arial" w:hAnsi="Arial" w:eastAsia="Arial" w:cs="Arial"/>
                <w:b w:val="0"/>
                <w:sz w:val="20"/>
              </w:rPr>
              <w:t>مؤسسة تعليمية</w:t>
            </w:r>
          </w:p>
        </w:tc>
        <w:tc>
          <w:tcPr>
            <w:tcW w:type="dxa" w:w="3324"/>
          </w:tcPr>
          <w:p>
            <w:pPr>
              <w:bidi w:val="1"/>
              <w:jc w:val="right"/>
            </w:pPr>
            <w:r/>
            <w:r>
              <w:rPr>
                <w:rFonts w:ascii="Arial" w:hAnsi="Arial" w:eastAsia="Arial" w:cs="Arial"/>
                <w:b w:val="0"/>
                <w:sz w:val="20"/>
              </w:rPr>
              <w:t>محتوى</w:t>
            </w:r>
          </w:p>
        </w:tc>
        <w:tc>
          <w:tcPr>
            <w:tcW w:type="dxa" w:w="3324"/>
          </w:tcPr>
          <w:p>
            <w:pPr>
              <w:bidi w:val="1"/>
              <w:jc w:val="right"/>
            </w:pPr>
            <w:r/>
            <w:r>
              <w:rPr>
                <w:rFonts w:ascii="Arial" w:hAnsi="Arial" w:eastAsia="Arial" w:cs="Arial"/>
                <w:b w:val="0"/>
                <w:sz w:val="20"/>
              </w:rPr>
              <w:t>مناهج مطابقة للصفوف</w:t>
            </w:r>
          </w:p>
        </w:tc>
      </w:tr>
    </w:tbl>
    <w:p/>
    <w:p>
      <w:pPr>
        <w:pBdr>
          <w:bottom w:val="single" w:sz="6" w:space="1" w:color="888888"/>
        </w:pBdr>
      </w:pPr>
    </w:p>
    <w:p>
      <w:pPr>
        <w:pStyle w:val="Heading2"/>
        <w:bidi w:val="1"/>
        <w:jc w:val="right"/>
      </w:pPr>
      <w:r>
        <w:rPr>
          <w:rFonts w:ascii="Arial" w:hAnsi="Arial" w:eastAsia="Arial" w:cs="Arial"/>
          <w:b/>
          <w:sz w:val="30"/>
        </w:rPr>
        <w:t>10. حالات الاستخدام</w:t>
      </w:r>
    </w:p>
    <w:p>
      <w:pPr>
        <w:pStyle w:val="Heading3"/>
        <w:bidi w:val="1"/>
        <w:jc w:val="right"/>
      </w:pPr>
      <w:r>
        <w:rPr>
          <w:rFonts w:ascii="Arial" w:hAnsi="Arial" w:eastAsia="Arial" w:cs="Arial"/>
          <w:b/>
          <w:sz w:val="26"/>
        </w:rPr>
        <w:t>10.1 مخطط حالات الاستخدام (Use Case Diagram)</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TB</w:t>
      </w:r>
    </w:p>
    <w:p>
      <w:pPr>
        <w:spacing w:before="0" w:after="0"/>
        <w:ind w:left="170"/>
        <w:jc w:val="left"/>
        <w:shd w:fill="F5F5F5" w:val="clear"/>
      </w:pPr>
      <w:r>
        <w:rPr>
          <w:rFonts w:ascii="Consolas" w:hAnsi="Consolas" w:eastAsia="Consolas" w:cs="Consolas"/>
          <w:b w:val="0"/>
          <w:color w:val="202020"/>
          <w:sz w:val="18"/>
        </w:rPr>
        <w:t xml:space="preserve">    subgraph Actors</w:t>
      </w:r>
    </w:p>
    <w:p>
      <w:pPr>
        <w:spacing w:before="0" w:after="0"/>
        <w:ind w:left="170"/>
        <w:jc w:val="left"/>
        <w:shd w:fill="F5F5F5" w:val="clear"/>
      </w:pPr>
      <w:r>
        <w:rPr>
          <w:rFonts w:ascii="Consolas" w:hAnsi="Consolas" w:eastAsia="Consolas" w:cs="Consolas"/>
          <w:b w:val="0"/>
          <w:color w:val="202020"/>
          <w:sz w:val="18"/>
        </w:rPr>
        <w:t xml:space="preserve">        S[طالب]</w:t>
      </w:r>
    </w:p>
    <w:p>
      <w:pPr>
        <w:spacing w:before="0" w:after="0"/>
        <w:ind w:left="170"/>
        <w:jc w:val="left"/>
        <w:shd w:fill="F5F5F5" w:val="clear"/>
      </w:pPr>
      <w:r>
        <w:rPr>
          <w:rFonts w:ascii="Consolas" w:hAnsi="Consolas" w:eastAsia="Consolas" w:cs="Consolas"/>
          <w:b w:val="0"/>
          <w:color w:val="202020"/>
          <w:sz w:val="18"/>
        </w:rPr>
        <w:t xml:space="preserve">        V[متطوع]</w:t>
      </w:r>
    </w:p>
    <w:p>
      <w:pPr>
        <w:spacing w:before="0" w:after="0"/>
        <w:ind w:left="170"/>
        <w:jc w:val="left"/>
        <w:shd w:fill="F5F5F5" w:val="clear"/>
      </w:pPr>
      <w:r>
        <w:rPr>
          <w:rFonts w:ascii="Consolas" w:hAnsi="Consolas" w:eastAsia="Consolas" w:cs="Consolas"/>
          <w:b w:val="0"/>
          <w:color w:val="202020"/>
          <w:sz w:val="18"/>
        </w:rPr>
        <w:t xml:space="preserve">        A[مدير]</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StudentUC["حالات الطالب"]</w:t>
      </w:r>
    </w:p>
    <w:p>
      <w:pPr>
        <w:spacing w:before="0" w:after="0"/>
        <w:ind w:left="170"/>
        <w:jc w:val="left"/>
        <w:shd w:fill="F5F5F5" w:val="clear"/>
      </w:pPr>
      <w:r>
        <w:rPr>
          <w:rFonts w:ascii="Consolas" w:hAnsi="Consolas" w:eastAsia="Consolas" w:cs="Consolas"/>
          <w:b w:val="0"/>
          <w:color w:val="202020"/>
          <w:sz w:val="18"/>
        </w:rPr>
        <w:t xml:space="preserve">        UC1[تسجيل الدخول]</w:t>
      </w:r>
    </w:p>
    <w:p>
      <w:pPr>
        <w:spacing w:before="0" w:after="0"/>
        <w:ind w:left="170"/>
        <w:jc w:val="left"/>
        <w:shd w:fill="F5F5F5" w:val="clear"/>
      </w:pPr>
      <w:r>
        <w:rPr>
          <w:rFonts w:ascii="Consolas" w:hAnsi="Consolas" w:eastAsia="Consolas" w:cs="Consolas"/>
          <w:b w:val="0"/>
          <w:color w:val="202020"/>
          <w:sz w:val="18"/>
        </w:rPr>
        <w:t xml:space="preserve">        UC2[تصفح الصفوف والمواد]</w:t>
      </w:r>
    </w:p>
    <w:p>
      <w:pPr>
        <w:spacing w:before="0" w:after="0"/>
        <w:ind w:left="170"/>
        <w:jc w:val="left"/>
        <w:shd w:fill="F5F5F5" w:val="clear"/>
      </w:pPr>
      <w:r>
        <w:rPr>
          <w:rFonts w:ascii="Consolas" w:hAnsi="Consolas" w:eastAsia="Consolas" w:cs="Consolas"/>
          <w:b w:val="0"/>
          <w:color w:val="202020"/>
          <w:sz w:val="18"/>
        </w:rPr>
        <w:t xml:space="preserve">        UC3[استماع درس]</w:t>
      </w:r>
    </w:p>
    <w:p>
      <w:pPr>
        <w:spacing w:before="0" w:after="0"/>
        <w:ind w:left="170"/>
        <w:jc w:val="left"/>
        <w:shd w:fill="F5F5F5" w:val="clear"/>
      </w:pPr>
      <w:r>
        <w:rPr>
          <w:rFonts w:ascii="Consolas" w:hAnsi="Consolas" w:eastAsia="Consolas" w:cs="Consolas"/>
          <w:b w:val="0"/>
          <w:color w:val="202020"/>
          <w:sz w:val="18"/>
        </w:rPr>
        <w:t xml:space="preserve">        UC4[التنقل الصوتي]</w:t>
      </w:r>
    </w:p>
    <w:p>
      <w:pPr>
        <w:spacing w:before="0" w:after="0"/>
        <w:ind w:left="170"/>
        <w:jc w:val="left"/>
        <w:shd w:fill="F5F5F5" w:val="clear"/>
      </w:pPr>
      <w:r>
        <w:rPr>
          <w:rFonts w:ascii="Consolas" w:hAnsi="Consolas" w:eastAsia="Consolas" w:cs="Consolas"/>
          <w:b w:val="0"/>
          <w:color w:val="202020"/>
          <w:sz w:val="18"/>
        </w:rPr>
        <w:t xml:space="preserve">        UC5[حل اختبار]</w:t>
      </w:r>
    </w:p>
    <w:p>
      <w:pPr>
        <w:spacing w:before="0" w:after="0"/>
        <w:ind w:left="170"/>
        <w:jc w:val="left"/>
        <w:shd w:fill="F5F5F5" w:val="clear"/>
      </w:pPr>
      <w:r>
        <w:rPr>
          <w:rFonts w:ascii="Consolas" w:hAnsi="Consolas" w:eastAsia="Consolas" w:cs="Consolas"/>
          <w:b w:val="0"/>
          <w:color w:val="202020"/>
          <w:sz w:val="18"/>
        </w:rPr>
        <w:t xml:space="preserve">        UC6[البحث صوتياً]</w:t>
      </w:r>
    </w:p>
    <w:p>
      <w:pPr>
        <w:spacing w:before="0" w:after="0"/>
        <w:ind w:left="170"/>
        <w:jc w:val="left"/>
        <w:shd w:fill="F5F5F5" w:val="clear"/>
      </w:pPr>
      <w:r>
        <w:rPr>
          <w:rFonts w:ascii="Consolas" w:hAnsi="Consolas" w:eastAsia="Consolas" w:cs="Consolas"/>
          <w:b w:val="0"/>
          <w:color w:val="202020"/>
          <w:sz w:val="18"/>
        </w:rPr>
        <w:t xml:space="preserve">        UC7[متابعة التقدم]</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VolunteerUC["حالات المتطوع"]</w:t>
      </w:r>
    </w:p>
    <w:p>
      <w:pPr>
        <w:spacing w:before="0" w:after="0"/>
        <w:ind w:left="170"/>
        <w:jc w:val="left"/>
        <w:shd w:fill="F5F5F5" w:val="clear"/>
      </w:pPr>
      <w:r>
        <w:rPr>
          <w:rFonts w:ascii="Consolas" w:hAnsi="Consolas" w:eastAsia="Consolas" w:cs="Consolas"/>
          <w:b w:val="0"/>
          <w:color w:val="202020"/>
          <w:sz w:val="18"/>
        </w:rPr>
        <w:t xml:space="preserve">        UC8[مراجعة تفريغ]</w:t>
      </w:r>
    </w:p>
    <w:p>
      <w:pPr>
        <w:spacing w:before="0" w:after="0"/>
        <w:ind w:left="170"/>
        <w:jc w:val="left"/>
        <w:shd w:fill="F5F5F5" w:val="clear"/>
      </w:pPr>
      <w:r>
        <w:rPr>
          <w:rFonts w:ascii="Consolas" w:hAnsi="Consolas" w:eastAsia="Consolas" w:cs="Consolas"/>
          <w:b w:val="0"/>
          <w:color w:val="202020"/>
          <w:sz w:val="18"/>
        </w:rPr>
        <w:t xml:space="preserve">        UC9[تصحيح إجابة مفتوحة]</w:t>
      </w:r>
    </w:p>
    <w:p>
      <w:pPr>
        <w:spacing w:before="0" w:after="0"/>
        <w:ind w:left="170"/>
        <w:jc w:val="left"/>
        <w:shd w:fill="F5F5F5" w:val="clear"/>
      </w:pPr>
      <w:r>
        <w:rPr>
          <w:rFonts w:ascii="Consolas" w:hAnsi="Consolas" w:eastAsia="Consolas" w:cs="Consolas"/>
          <w:b w:val="0"/>
          <w:color w:val="202020"/>
          <w:sz w:val="18"/>
        </w:rPr>
        <w:t xml:space="preserve">        UC10[رفع تسجيل صوتي]</w:t>
      </w:r>
    </w:p>
    <w:p>
      <w:pPr>
        <w:spacing w:before="0" w:after="0"/>
        <w:ind w:left="170"/>
        <w:jc w:val="left"/>
        <w:shd w:fill="F5F5F5" w:val="clear"/>
      </w:pPr>
      <w:r>
        <w:rPr>
          <w:rFonts w:ascii="Consolas" w:hAnsi="Consolas" w:eastAsia="Consolas" w:cs="Consolas"/>
          <w:b w:val="0"/>
          <w:color w:val="202020"/>
          <w:sz w:val="18"/>
        </w:rPr>
        <w:t xml:space="preserve">        UC11[إنشاء/مراجعة محتوى]</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AdminUC["حالات المدير"]</w:t>
      </w:r>
    </w:p>
    <w:p>
      <w:pPr>
        <w:spacing w:before="0" w:after="0"/>
        <w:ind w:left="170"/>
        <w:jc w:val="left"/>
        <w:shd w:fill="F5F5F5" w:val="clear"/>
      </w:pPr>
      <w:r>
        <w:rPr>
          <w:rFonts w:ascii="Consolas" w:hAnsi="Consolas" w:eastAsia="Consolas" w:cs="Consolas"/>
          <w:b w:val="0"/>
          <w:color w:val="202020"/>
          <w:sz w:val="18"/>
        </w:rPr>
        <w:t xml:space="preserve">        UC12[إدارة المستخدمين]</w:t>
      </w:r>
    </w:p>
    <w:p>
      <w:pPr>
        <w:spacing w:before="0" w:after="0"/>
        <w:ind w:left="170"/>
        <w:jc w:val="left"/>
        <w:shd w:fill="F5F5F5" w:val="clear"/>
      </w:pPr>
      <w:r>
        <w:rPr>
          <w:rFonts w:ascii="Consolas" w:hAnsi="Consolas" w:eastAsia="Consolas" w:cs="Consolas"/>
          <w:b w:val="0"/>
          <w:color w:val="202020"/>
          <w:sz w:val="18"/>
        </w:rPr>
        <w:t xml:space="preserve">        UC13[نشر دروس]</w:t>
      </w:r>
    </w:p>
    <w:p>
      <w:pPr>
        <w:spacing w:before="0" w:after="0"/>
        <w:ind w:left="170"/>
        <w:jc w:val="left"/>
        <w:shd w:fill="F5F5F5" w:val="clear"/>
      </w:pPr>
      <w:r>
        <w:rPr>
          <w:rFonts w:ascii="Consolas" w:hAnsi="Consolas" w:eastAsia="Consolas" w:cs="Consolas"/>
          <w:b w:val="0"/>
          <w:color w:val="202020"/>
          <w:sz w:val="18"/>
        </w:rPr>
        <w:t xml:space="preserve">        UC14[تعيين أدوار متطوعين]</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 --&gt; UC1 &amp; UC2 &amp; UC3 &amp; UC4 &amp; UC5 &amp; UC6 &amp; UC7</w:t>
      </w:r>
    </w:p>
    <w:p>
      <w:pPr>
        <w:spacing w:before="0" w:after="0"/>
        <w:ind w:left="170"/>
        <w:jc w:val="left"/>
        <w:shd w:fill="F5F5F5" w:val="clear"/>
      </w:pPr>
      <w:r>
        <w:rPr>
          <w:rFonts w:ascii="Consolas" w:hAnsi="Consolas" w:eastAsia="Consolas" w:cs="Consolas"/>
          <w:b w:val="0"/>
          <w:color w:val="202020"/>
          <w:sz w:val="18"/>
        </w:rPr>
        <w:t xml:space="preserve">    V --&gt; UC1 &amp; UC8 &amp; UC9 &amp; UC10 &amp; UC11</w:t>
      </w:r>
    </w:p>
    <w:p>
      <w:pPr>
        <w:spacing w:before="0" w:after="0"/>
        <w:ind w:left="170"/>
        <w:jc w:val="left"/>
        <w:shd w:fill="F5F5F5" w:val="clear"/>
      </w:pPr>
      <w:r>
        <w:rPr>
          <w:rFonts w:ascii="Consolas" w:hAnsi="Consolas" w:eastAsia="Consolas" w:cs="Consolas"/>
          <w:b w:val="0"/>
          <w:color w:val="202020"/>
          <w:sz w:val="18"/>
        </w:rPr>
        <w:t xml:space="preserve">    A --&gt; UC12 &amp; UC13 &amp; UC14</w:t>
      </w:r>
    </w:p>
    <w:p>
      <w:pPr>
        <w:spacing w:before="0" w:after="0"/>
        <w:ind w:left="170"/>
        <w:jc w:val="left"/>
        <w:shd w:fill="F5F5F5" w:val="clear"/>
      </w:pPr>
      <w:r>
        <w:rPr>
          <w:rFonts w:ascii="Consolas" w:hAnsi="Consolas" w:eastAsia="Consolas" w:cs="Consolas"/>
          <w:b w:val="0"/>
          <w:color w:val="202020"/>
          <w:sz w:val="18"/>
        </w:rPr>
        <w:t xml:space="preserve">    V -.-&gt; UC11</w:t>
      </w:r>
    </w:p>
    <w:p>
      <w:pPr>
        <w:pStyle w:val="Heading3"/>
        <w:bidi w:val="1"/>
        <w:jc w:val="right"/>
      </w:pPr>
      <w:r>
        <w:rPr>
          <w:rFonts w:ascii="Arial" w:hAnsi="Arial" w:eastAsia="Arial" w:cs="Arial"/>
          <w:b/>
          <w:sz w:val="26"/>
        </w:rPr>
        <w:t>10.2 جدول حالات الاستخدام التفصيلية</w:t>
      </w:r>
    </w:p>
    <w:p>
      <w:pPr>
        <w:pStyle w:val="Heading3"/>
        <w:bidi w:val="1"/>
        <w:jc w:val="right"/>
      </w:pPr>
      <w:r>
        <w:rPr>
          <w:rFonts w:ascii="Arial" w:hAnsi="Arial" w:eastAsia="Arial" w:cs="Arial"/>
          <w:b/>
          <w:sz w:val="24"/>
        </w:rPr>
        <w:t>UC-03: استماع درس</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البند</w:t>
            </w:r>
          </w:p>
        </w:tc>
        <w:tc>
          <w:tcPr>
            <w:tcW w:type="dxa" w:w="4986"/>
            <w:shd w:fill="D6E3F0" w:val="clear"/>
          </w:tcPr>
          <w:p>
            <w:pPr>
              <w:bidi w:val="1"/>
              <w:jc w:val="right"/>
            </w:pPr>
            <w:r/>
            <w:r>
              <w:rPr>
                <w:rFonts w:ascii="Arial" w:hAnsi="Arial" w:eastAsia="Arial" w:cs="Arial"/>
                <w:b/>
                <w:sz w:val="20"/>
              </w:rPr>
              <w:t>الوصف</w:t>
            </w:r>
          </w:p>
        </w:tc>
      </w:tr>
      <w:tr>
        <w:tc>
          <w:tcPr>
            <w:tcW w:type="dxa" w:w="4986"/>
          </w:tcPr>
          <w:p>
            <w:pPr>
              <w:bidi w:val="1"/>
              <w:jc w:val="right"/>
            </w:pPr>
            <w:r/>
            <w:r>
              <w:rPr>
                <w:rFonts w:ascii="Arial" w:hAnsi="Arial" w:eastAsia="Arial" w:cs="Arial"/>
                <w:b w:val="0"/>
                <w:sz w:val="20"/>
              </w:rPr>
              <w:t>الممثل</w:t>
            </w:r>
          </w:p>
        </w:tc>
        <w:tc>
          <w:tcPr>
            <w:tcW w:type="dxa" w:w="4986"/>
          </w:tcPr>
          <w:p>
            <w:pPr>
              <w:bidi w:val="1"/>
              <w:jc w:val="right"/>
            </w:pPr>
            <w:r/>
            <w:r>
              <w:rPr>
                <w:rFonts w:ascii="Arial" w:hAnsi="Arial" w:eastAsia="Arial" w:cs="Arial"/>
                <w:b w:val="0"/>
                <w:sz w:val="20"/>
              </w:rPr>
              <w:t>طالب</w:t>
            </w:r>
          </w:p>
        </w:tc>
      </w:tr>
      <w:tr>
        <w:tc>
          <w:tcPr>
            <w:tcW w:type="dxa" w:w="4986"/>
          </w:tcPr>
          <w:p>
            <w:pPr>
              <w:bidi w:val="1"/>
              <w:jc w:val="right"/>
            </w:pPr>
            <w:r/>
            <w:r>
              <w:rPr>
                <w:rFonts w:ascii="Arial" w:hAnsi="Arial" w:eastAsia="Arial" w:cs="Arial"/>
                <w:b w:val="0"/>
                <w:sz w:val="20"/>
              </w:rPr>
              <w:t>الشرط المسبق</w:t>
            </w:r>
          </w:p>
        </w:tc>
        <w:tc>
          <w:tcPr>
            <w:tcW w:type="dxa" w:w="4986"/>
          </w:tcPr>
          <w:p>
            <w:pPr>
              <w:bidi w:val="1"/>
              <w:jc w:val="right"/>
            </w:pPr>
            <w:r/>
            <w:r>
              <w:rPr>
                <w:rFonts w:ascii="Arial" w:hAnsi="Arial" w:eastAsia="Arial" w:cs="Arial"/>
                <w:b w:val="0"/>
                <w:sz w:val="20"/>
              </w:rPr>
              <w:t>مسجل دخول؛ الدرس منشور (published)</w:t>
            </w:r>
          </w:p>
        </w:tc>
      </w:tr>
      <w:tr>
        <w:tc>
          <w:tcPr>
            <w:tcW w:type="dxa" w:w="4986"/>
          </w:tcPr>
          <w:p>
            <w:pPr>
              <w:bidi w:val="1"/>
              <w:jc w:val="right"/>
            </w:pPr>
            <w:r/>
            <w:r>
              <w:rPr>
                <w:rFonts w:ascii="Arial" w:hAnsi="Arial" w:eastAsia="Arial" w:cs="Arial"/>
                <w:b w:val="0"/>
                <w:sz w:val="20"/>
              </w:rPr>
              <w:t>التدفق الرئيسي</w:t>
            </w:r>
          </w:p>
        </w:tc>
        <w:tc>
          <w:tcPr>
            <w:tcW w:type="dxa" w:w="4986"/>
          </w:tcPr>
          <w:p>
            <w:pPr>
              <w:bidi w:val="1"/>
              <w:jc w:val="right"/>
            </w:pPr>
            <w:r/>
            <w:r>
              <w:rPr>
                <w:rFonts w:ascii="Arial" w:hAnsi="Arial" w:eastAsia="Arial" w:cs="Arial"/>
                <w:b w:val="0"/>
                <w:sz w:val="20"/>
              </w:rPr>
              <w:t>1. يختار صفاً → مادة → درس. 2. يبدأ التشغيل الصوتي. 3. النظام يحدّث LessonProgress. 4. يستخدم أوامر صوتية للتنقل بين الأقسام.</w:t>
            </w:r>
          </w:p>
        </w:tc>
      </w:tr>
      <w:tr>
        <w:tc>
          <w:tcPr>
            <w:tcW w:type="dxa" w:w="4986"/>
          </w:tcPr>
          <w:p>
            <w:pPr>
              <w:bidi w:val="1"/>
              <w:jc w:val="right"/>
            </w:pPr>
            <w:r/>
            <w:r>
              <w:rPr>
                <w:rFonts w:ascii="Arial" w:hAnsi="Arial" w:eastAsia="Arial" w:cs="Arial"/>
                <w:b w:val="0"/>
                <w:sz w:val="20"/>
              </w:rPr>
              <w:t>التدفق البديل</w:t>
            </w:r>
          </w:p>
        </w:tc>
        <w:tc>
          <w:tcPr>
            <w:tcW w:type="dxa" w:w="4986"/>
          </w:tcPr>
          <w:p>
            <w:pPr>
              <w:bidi w:val="1"/>
              <w:jc w:val="right"/>
            </w:pPr>
            <w:r/>
            <w:r>
              <w:rPr>
                <w:rFonts w:ascii="Arial" w:hAnsi="Arial" w:eastAsia="Arial" w:cs="Arial"/>
                <w:b w:val="0"/>
                <w:sz w:val="20"/>
              </w:rPr>
              <w:t>لا يوجد ملف صوتي → قراءة TTS من transcribed_text أو text_content</w:t>
            </w:r>
          </w:p>
        </w:tc>
      </w:tr>
      <w:tr>
        <w:tc>
          <w:tcPr>
            <w:tcW w:type="dxa" w:w="4986"/>
          </w:tcPr>
          <w:p>
            <w:pPr>
              <w:bidi w:val="1"/>
              <w:jc w:val="right"/>
            </w:pPr>
            <w:r/>
            <w:r>
              <w:rPr>
                <w:rFonts w:ascii="Arial" w:hAnsi="Arial" w:eastAsia="Arial" w:cs="Arial"/>
                <w:b w:val="0"/>
                <w:sz w:val="20"/>
              </w:rPr>
              <w:t>الشرط اللاحق</w:t>
            </w:r>
          </w:p>
        </w:tc>
        <w:tc>
          <w:tcPr>
            <w:tcW w:type="dxa" w:w="4986"/>
          </w:tcPr>
          <w:p>
            <w:pPr>
              <w:bidi w:val="1"/>
              <w:jc w:val="right"/>
            </w:pPr>
            <w:r/>
            <w:r>
              <w:rPr>
                <w:rFonts w:ascii="Arial" w:hAnsi="Arial" w:eastAsia="Arial" w:cs="Arial"/>
                <w:b w:val="0"/>
                <w:sz w:val="20"/>
              </w:rPr>
              <w:t>حفظ current_position و listening_time_seconds</w:t>
            </w:r>
          </w:p>
        </w:tc>
      </w:tr>
      <w:tr>
        <w:tc>
          <w:tcPr>
            <w:tcW w:type="dxa" w:w="4986"/>
          </w:tcPr>
          <w:p>
            <w:pPr>
              <w:bidi w:val="1"/>
              <w:jc w:val="right"/>
            </w:pPr>
            <w:r/>
            <w:r>
              <w:rPr>
                <w:rFonts w:ascii="Arial" w:hAnsi="Arial" w:eastAsia="Arial" w:cs="Arial"/>
                <w:b w:val="0"/>
                <w:sz w:val="20"/>
              </w:rPr>
              <w:t>الاستثناء</w:t>
            </w:r>
          </w:p>
        </w:tc>
        <w:tc>
          <w:tcPr>
            <w:tcW w:type="dxa" w:w="4986"/>
          </w:tcPr>
          <w:p>
            <w:pPr>
              <w:bidi w:val="1"/>
              <w:jc w:val="right"/>
            </w:pPr>
            <w:r/>
            <w:r>
              <w:rPr>
                <w:rFonts w:ascii="Arial" w:hAnsi="Arial" w:eastAsia="Arial" w:cs="Arial"/>
                <w:b w:val="0"/>
                <w:sz w:val="20"/>
              </w:rPr>
              <w:t>انقطاع الشبكة → تشغيل من التخزين المحلي (مستقبلي)</w:t>
            </w:r>
          </w:p>
        </w:tc>
      </w:tr>
    </w:tbl>
    <w:p/>
    <w:p>
      <w:pPr>
        <w:pStyle w:val="Heading3"/>
        <w:bidi w:val="1"/>
        <w:jc w:val="right"/>
      </w:pPr>
      <w:r>
        <w:rPr>
          <w:rFonts w:ascii="Arial" w:hAnsi="Arial" w:eastAsia="Arial" w:cs="Arial"/>
          <w:b/>
          <w:sz w:val="24"/>
        </w:rPr>
        <w:t>UC-05: حل اختبار صوتي</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البند</w:t>
            </w:r>
          </w:p>
        </w:tc>
        <w:tc>
          <w:tcPr>
            <w:tcW w:type="dxa" w:w="4986"/>
            <w:shd w:fill="D6E3F0" w:val="clear"/>
          </w:tcPr>
          <w:p>
            <w:pPr>
              <w:bidi w:val="1"/>
              <w:jc w:val="right"/>
            </w:pPr>
            <w:r/>
            <w:r>
              <w:rPr>
                <w:rFonts w:ascii="Arial" w:hAnsi="Arial" w:eastAsia="Arial" w:cs="Arial"/>
                <w:b/>
                <w:sz w:val="20"/>
              </w:rPr>
              <w:t>الوصف</w:t>
            </w:r>
          </w:p>
        </w:tc>
      </w:tr>
      <w:tr>
        <w:tc>
          <w:tcPr>
            <w:tcW w:type="dxa" w:w="4986"/>
          </w:tcPr>
          <w:p>
            <w:pPr>
              <w:bidi w:val="1"/>
              <w:jc w:val="right"/>
            </w:pPr>
            <w:r/>
            <w:r>
              <w:rPr>
                <w:rFonts w:ascii="Arial" w:hAnsi="Arial" w:eastAsia="Arial" w:cs="Arial"/>
                <w:b w:val="0"/>
                <w:sz w:val="20"/>
              </w:rPr>
              <w:t>الممثل</w:t>
            </w:r>
          </w:p>
        </w:tc>
        <w:tc>
          <w:tcPr>
            <w:tcW w:type="dxa" w:w="4986"/>
          </w:tcPr>
          <w:p>
            <w:pPr>
              <w:bidi w:val="1"/>
              <w:jc w:val="right"/>
            </w:pPr>
            <w:r/>
            <w:r>
              <w:rPr>
                <w:rFonts w:ascii="Arial" w:hAnsi="Arial" w:eastAsia="Arial" w:cs="Arial"/>
                <w:b w:val="0"/>
                <w:sz w:val="20"/>
              </w:rPr>
              <w:t>طالب</w:t>
            </w:r>
          </w:p>
        </w:tc>
      </w:tr>
      <w:tr>
        <w:tc>
          <w:tcPr>
            <w:tcW w:type="dxa" w:w="4986"/>
          </w:tcPr>
          <w:p>
            <w:pPr>
              <w:bidi w:val="1"/>
              <w:jc w:val="right"/>
            </w:pPr>
            <w:r/>
            <w:r>
              <w:rPr>
                <w:rFonts w:ascii="Arial" w:hAnsi="Arial" w:eastAsia="Arial" w:cs="Arial"/>
                <w:b w:val="0"/>
                <w:sz w:val="20"/>
              </w:rPr>
              <w:t>الشرط المسبق</w:t>
            </w:r>
          </w:p>
        </w:tc>
        <w:tc>
          <w:tcPr>
            <w:tcW w:type="dxa" w:w="4986"/>
          </w:tcPr>
          <w:p>
            <w:pPr>
              <w:bidi w:val="1"/>
              <w:jc w:val="right"/>
            </w:pPr>
            <w:r/>
            <w:r>
              <w:rPr>
                <w:rFonts w:ascii="Arial" w:hAnsi="Arial" w:eastAsia="Arial" w:cs="Arial"/>
                <w:b w:val="0"/>
                <w:sz w:val="20"/>
              </w:rPr>
              <w:t>اختبار نشط؛ لم يتجاوز max_attempts</w:t>
            </w:r>
          </w:p>
        </w:tc>
      </w:tr>
      <w:tr>
        <w:tc>
          <w:tcPr>
            <w:tcW w:type="dxa" w:w="4986"/>
          </w:tcPr>
          <w:p>
            <w:pPr>
              <w:bidi w:val="1"/>
              <w:jc w:val="right"/>
            </w:pPr>
            <w:r/>
            <w:r>
              <w:rPr>
                <w:rFonts w:ascii="Arial" w:hAnsi="Arial" w:eastAsia="Arial" w:cs="Arial"/>
                <w:b w:val="0"/>
                <w:sz w:val="20"/>
              </w:rPr>
              <w:t>التدفق الرئيسي</w:t>
            </w:r>
          </w:p>
        </w:tc>
        <w:tc>
          <w:tcPr>
            <w:tcW w:type="dxa" w:w="4986"/>
          </w:tcPr>
          <w:p>
            <w:pPr>
              <w:bidi w:val="1"/>
              <w:jc w:val="right"/>
            </w:pPr>
            <w:r/>
            <w:r>
              <w:rPr>
                <w:rFonts w:ascii="Arial" w:hAnsi="Arial" w:eastAsia="Arial" w:cs="Arial"/>
                <w:b w:val="0"/>
                <w:sz w:val="20"/>
              </w:rPr>
              <w:t>1. start_attempt. 2. قراءة السؤال صوتياً. 3. إرسال إجابة (نص/صوت/اختيار). 4. submit_attempt. 5. عرض النتيجة صوتياً.</w:t>
            </w:r>
          </w:p>
        </w:tc>
      </w:tr>
      <w:tr>
        <w:tc>
          <w:tcPr>
            <w:tcW w:type="dxa" w:w="4986"/>
          </w:tcPr>
          <w:p>
            <w:pPr>
              <w:bidi w:val="1"/>
              <w:jc w:val="right"/>
            </w:pPr>
            <w:r/>
            <w:r>
              <w:rPr>
                <w:rFonts w:ascii="Arial" w:hAnsi="Arial" w:eastAsia="Arial" w:cs="Arial"/>
                <w:b w:val="0"/>
                <w:sz w:val="20"/>
              </w:rPr>
              <w:t>التدفق البديل</w:t>
            </w:r>
          </w:p>
        </w:tc>
        <w:tc>
          <w:tcPr>
            <w:tcW w:type="dxa" w:w="4986"/>
          </w:tcPr>
          <w:p>
            <w:pPr>
              <w:bidi w:val="1"/>
              <w:jc w:val="right"/>
            </w:pPr>
            <w:r/>
            <w:r>
              <w:rPr>
                <w:rFonts w:ascii="Arial" w:hAnsi="Arial" w:eastAsia="Arial" w:cs="Arial"/>
                <w:b w:val="0"/>
                <w:sz w:val="20"/>
              </w:rPr>
              <w:t>سؤال مفتوح → needs_review=true حتى يراجع متطوع</w:t>
            </w:r>
          </w:p>
        </w:tc>
      </w:tr>
      <w:tr>
        <w:tc>
          <w:tcPr>
            <w:tcW w:type="dxa" w:w="4986"/>
          </w:tcPr>
          <w:p>
            <w:pPr>
              <w:bidi w:val="1"/>
              <w:jc w:val="right"/>
            </w:pPr>
            <w:r/>
            <w:r>
              <w:rPr>
                <w:rFonts w:ascii="Arial" w:hAnsi="Arial" w:eastAsia="Arial" w:cs="Arial"/>
                <w:b w:val="0"/>
                <w:sz w:val="20"/>
              </w:rPr>
              <w:t>الشرط اللاحق</w:t>
            </w:r>
          </w:p>
        </w:tc>
        <w:tc>
          <w:tcPr>
            <w:tcW w:type="dxa" w:w="4986"/>
          </w:tcPr>
          <w:p>
            <w:pPr>
              <w:bidi w:val="1"/>
              <w:jc w:val="right"/>
            </w:pPr>
            <w:r/>
            <w:r>
              <w:rPr>
                <w:rFonts w:ascii="Arial" w:hAnsi="Arial" w:eastAsia="Arial" w:cs="Arial"/>
                <w:b w:val="0"/>
                <w:sz w:val="20"/>
              </w:rPr>
              <w:t>تحديث QuizAttempt: score, percentage, passed</w:t>
            </w:r>
          </w:p>
        </w:tc>
      </w:tr>
    </w:tbl>
    <w:p/>
    <w:p>
      <w:pPr>
        <w:pStyle w:val="Heading3"/>
        <w:bidi w:val="1"/>
        <w:jc w:val="right"/>
      </w:pPr>
      <w:r>
        <w:rPr>
          <w:rFonts w:ascii="Arial" w:hAnsi="Arial" w:eastAsia="Arial" w:cs="Arial"/>
          <w:b/>
          <w:sz w:val="24"/>
        </w:rPr>
        <w:t>UC-08: مراجعة تفريغ</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البند</w:t>
            </w:r>
          </w:p>
        </w:tc>
        <w:tc>
          <w:tcPr>
            <w:tcW w:type="dxa" w:w="4986"/>
            <w:shd w:fill="D6E3F0" w:val="clear"/>
          </w:tcPr>
          <w:p>
            <w:pPr>
              <w:bidi w:val="1"/>
              <w:jc w:val="right"/>
            </w:pPr>
            <w:r/>
            <w:r>
              <w:rPr>
                <w:rFonts w:ascii="Arial" w:hAnsi="Arial" w:eastAsia="Arial" w:cs="Arial"/>
                <w:b/>
                <w:sz w:val="20"/>
              </w:rPr>
              <w:t>الوصف</w:t>
            </w:r>
          </w:p>
        </w:tc>
      </w:tr>
      <w:tr>
        <w:tc>
          <w:tcPr>
            <w:tcW w:type="dxa" w:w="4986"/>
          </w:tcPr>
          <w:p>
            <w:pPr>
              <w:bidi w:val="1"/>
              <w:jc w:val="right"/>
            </w:pPr>
            <w:r/>
            <w:r>
              <w:rPr>
                <w:rFonts w:ascii="Arial" w:hAnsi="Arial" w:eastAsia="Arial" w:cs="Arial"/>
                <w:b w:val="0"/>
                <w:sz w:val="20"/>
              </w:rPr>
              <w:t>الممثل</w:t>
            </w:r>
          </w:p>
        </w:tc>
        <w:tc>
          <w:tcPr>
            <w:tcW w:type="dxa" w:w="4986"/>
          </w:tcPr>
          <w:p>
            <w:pPr>
              <w:bidi w:val="1"/>
              <w:jc w:val="right"/>
            </w:pPr>
            <w:r/>
            <w:r>
              <w:rPr>
                <w:rFonts w:ascii="Arial" w:hAnsi="Arial" w:eastAsia="Arial" w:cs="Arial"/>
                <w:b w:val="0"/>
                <w:sz w:val="20"/>
              </w:rPr>
              <w:t>متطوع (دور transcriber أو reviewer)</w:t>
            </w:r>
          </w:p>
        </w:tc>
      </w:tr>
      <w:tr>
        <w:tc>
          <w:tcPr>
            <w:tcW w:type="dxa" w:w="4986"/>
          </w:tcPr>
          <w:p>
            <w:pPr>
              <w:bidi w:val="1"/>
              <w:jc w:val="right"/>
            </w:pPr>
            <w:r/>
            <w:r>
              <w:rPr>
                <w:rFonts w:ascii="Arial" w:hAnsi="Arial" w:eastAsia="Arial" w:cs="Arial"/>
                <w:b w:val="0"/>
                <w:sz w:val="20"/>
              </w:rPr>
              <w:t>التدفق الرئيسي</w:t>
            </w:r>
          </w:p>
        </w:tc>
        <w:tc>
          <w:tcPr>
            <w:tcW w:type="dxa" w:w="4986"/>
          </w:tcPr>
          <w:p>
            <w:pPr>
              <w:bidi w:val="1"/>
              <w:jc w:val="right"/>
            </w:pPr>
            <w:r/>
            <w:r>
              <w:rPr>
                <w:rFonts w:ascii="Arial" w:hAnsi="Arial" w:eastAsia="Arial" w:cs="Arial"/>
                <w:b w:val="0"/>
                <w:sz w:val="20"/>
              </w:rPr>
              <w:t>1. يفتح درساً بحالة review. 2. يعدّل transcribed_text. 3. يسجل TranscriptionReview. 4. يحدّث حالة الدرس إلى approved/published</w:t>
            </w:r>
          </w:p>
        </w:tc>
      </w:tr>
    </w:tbl>
    <w:p/>
    <w:p>
      <w:pPr>
        <w:pBdr>
          <w:bottom w:val="single" w:sz="6" w:space="1" w:color="888888"/>
        </w:pBdr>
      </w:pPr>
    </w:p>
    <w:p>
      <w:pPr>
        <w:pStyle w:val="Heading2"/>
        <w:bidi w:val="1"/>
        <w:jc w:val="right"/>
      </w:pPr>
      <w:r>
        <w:rPr>
          <w:rFonts w:ascii="Arial" w:hAnsi="Arial" w:eastAsia="Arial" w:cs="Arial"/>
          <w:b/>
          <w:sz w:val="30"/>
        </w:rPr>
        <w:t>11. رحلة المستخدم والسيناريوهات السردية</w:t>
      </w:r>
    </w:p>
    <w:p>
      <w:pPr>
        <w:bidi w:val="1"/>
        <w:spacing w:after="120" w:lineRule="auto" w:line="276"/>
        <w:jc w:val="right"/>
      </w:pPr>
      <w:r>
        <w:rPr>
          <w:rFonts w:ascii="Arial" w:hAnsi="Arial" w:eastAsia="Arial" w:cs="Arial"/>
          <w:b w:val="0"/>
          <w:sz w:val="24"/>
        </w:rPr>
        <w:t>هذا الفصل يحوّل المتطلبات التقنية إلى قصص حية تساعد اللجنة والقارئ غير التقني على تخيّل المنتج.</w:t>
      </w:r>
    </w:p>
    <w:p>
      <w:pPr>
        <w:pStyle w:val="Heading3"/>
        <w:bidi w:val="1"/>
        <w:jc w:val="right"/>
      </w:pPr>
      <w:r>
        <w:rPr>
          <w:rFonts w:ascii="Arial" w:hAnsi="Arial" w:eastAsia="Arial" w:cs="Arial"/>
          <w:b/>
          <w:sz w:val="26"/>
        </w:rPr>
        <w:t>11.1 شخصية الطالب: «سارة» (17 سنة)</w:t>
      </w:r>
    </w:p>
    <w:p>
      <w:pPr>
        <w:bidi w:val="1"/>
        <w:spacing w:after="120" w:lineRule="auto" w:line="276"/>
        <w:jc w:val="right"/>
      </w:pPr>
      <w:r>
        <w:rPr>
          <w:rFonts w:ascii="Arial" w:hAnsi="Arial" w:eastAsia="Arial" w:cs="Arial"/>
          <w:b w:val="0"/>
          <w:sz w:val="24"/>
        </w:rPr>
        <w:t>سارة طالبة في الصف الحادي عشر، تستخدم TalkBack يومياً. تريد مراجعة دروس اللغة الإنجليزية قبل الاختبار دون انتظار تسجيلات عشوائية عبر واتساب. تدخل بصيرة، تختار صفها، ثم المادة، ثم درساً منشوراً. تبدأ بالملف الصوتي البشري، توقف مؤقتاً عند الباب، ثم تتابع من نفس الموضع. لاحقاً تطلب «قراءة النص» للمراجعة السريعة، ثم تحل اختباراً قصيراً وتسمع نتيجتها.</w:t>
      </w:r>
    </w:p>
    <w:p>
      <w:pPr>
        <w:pStyle w:val="Heading3"/>
        <w:bidi w:val="1"/>
        <w:jc w:val="right"/>
      </w:pPr>
      <w:r>
        <w:rPr>
          <w:rFonts w:ascii="Arial" w:hAnsi="Arial" w:eastAsia="Arial" w:cs="Arial"/>
          <w:b/>
          <w:sz w:val="26"/>
        </w:rPr>
        <w:t>11.2 شخصية المتطوع: «أحمد»</w:t>
      </w:r>
    </w:p>
    <w:p>
      <w:pPr>
        <w:bidi w:val="1"/>
        <w:spacing w:after="120" w:lineRule="auto" w:line="276"/>
        <w:jc w:val="right"/>
      </w:pPr>
      <w:r>
        <w:rPr>
          <w:rFonts w:ascii="Arial" w:hAnsi="Arial" w:eastAsia="Arial" w:cs="Arial"/>
          <w:b w:val="0"/>
          <w:sz w:val="24"/>
        </w:rPr>
        <w:t>أحمد متطوع بصوت واضح. يستلم مهمة مراجعة تفريغ درس، يعدّل النص، يعتمد المراجعة، وقد يرفع تسجيلاً بشرياً بديلاً عن TTS إن لزم.</w:t>
      </w:r>
    </w:p>
    <w:p>
      <w:pPr>
        <w:pStyle w:val="Heading3"/>
        <w:bidi w:val="1"/>
        <w:jc w:val="right"/>
      </w:pPr>
      <w:r>
        <w:rPr>
          <w:rFonts w:ascii="Arial" w:hAnsi="Arial" w:eastAsia="Arial" w:cs="Arial"/>
          <w:b/>
          <w:sz w:val="26"/>
        </w:rPr>
        <w:t>11.3 مخطط رحلة الطالب</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journey</w:t>
      </w:r>
    </w:p>
    <w:p>
      <w:pPr>
        <w:spacing w:before="0" w:after="0"/>
        <w:ind w:left="170"/>
        <w:jc w:val="left"/>
        <w:shd w:fill="F5F5F5" w:val="clear"/>
      </w:pPr>
      <w:r>
        <w:rPr>
          <w:rFonts w:ascii="Consolas" w:hAnsi="Consolas" w:eastAsia="Consolas" w:cs="Consolas"/>
          <w:b w:val="0"/>
          <w:color w:val="202020"/>
          <w:sz w:val="18"/>
        </w:rPr>
        <w:t xml:space="preserve">    title رحلة طالب في بصيرة</w:t>
      </w:r>
    </w:p>
    <w:p>
      <w:pPr>
        <w:spacing w:before="0" w:after="0"/>
        <w:ind w:left="170"/>
        <w:jc w:val="left"/>
        <w:shd w:fill="F5F5F5" w:val="clear"/>
      </w:pPr>
      <w:r>
        <w:rPr>
          <w:rFonts w:ascii="Consolas" w:hAnsi="Consolas" w:eastAsia="Consolas" w:cs="Consolas"/>
          <w:b w:val="0"/>
          <w:color w:val="202020"/>
          <w:sz w:val="18"/>
        </w:rPr>
        <w:t xml:space="preserve">    section الدخول</w:t>
      </w:r>
    </w:p>
    <w:p>
      <w:pPr>
        <w:spacing w:before="0" w:after="0"/>
        <w:ind w:left="170"/>
        <w:jc w:val="left"/>
        <w:shd w:fill="F5F5F5" w:val="clear"/>
      </w:pPr>
      <w:r>
        <w:rPr>
          <w:rFonts w:ascii="Consolas" w:hAnsi="Consolas" w:eastAsia="Consolas" w:cs="Consolas"/>
          <w:b w:val="0"/>
          <w:color w:val="202020"/>
          <w:sz w:val="18"/>
        </w:rPr>
        <w:t xml:space="preserve">      فتح التطبيق: 4: طالب</w:t>
      </w:r>
    </w:p>
    <w:p>
      <w:pPr>
        <w:spacing w:before="0" w:after="0"/>
        <w:ind w:left="170"/>
        <w:jc w:val="left"/>
        <w:shd w:fill="F5F5F5" w:val="clear"/>
      </w:pPr>
      <w:r>
        <w:rPr>
          <w:rFonts w:ascii="Consolas" w:hAnsi="Consolas" w:eastAsia="Consolas" w:cs="Consolas"/>
          <w:b w:val="0"/>
          <w:color w:val="202020"/>
          <w:sz w:val="18"/>
        </w:rPr>
        <w:t xml:space="preserve">      تسجيل الدخول: 3: طالب</w:t>
      </w:r>
    </w:p>
    <w:p>
      <w:pPr>
        <w:spacing w:before="0" w:after="0"/>
        <w:ind w:left="170"/>
        <w:jc w:val="left"/>
        <w:shd w:fill="F5F5F5" w:val="clear"/>
      </w:pPr>
      <w:r>
        <w:rPr>
          <w:rFonts w:ascii="Consolas" w:hAnsi="Consolas" w:eastAsia="Consolas" w:cs="Consolas"/>
          <w:b w:val="0"/>
          <w:color w:val="202020"/>
          <w:sz w:val="18"/>
        </w:rPr>
        <w:t xml:space="preserve">      سماع الترحيب: 5: طالب</w:t>
      </w:r>
    </w:p>
    <w:p>
      <w:pPr>
        <w:spacing w:before="0" w:after="0"/>
        <w:ind w:left="170"/>
        <w:jc w:val="left"/>
        <w:shd w:fill="F5F5F5" w:val="clear"/>
      </w:pPr>
      <w:r>
        <w:rPr>
          <w:rFonts w:ascii="Consolas" w:hAnsi="Consolas" w:eastAsia="Consolas" w:cs="Consolas"/>
          <w:b w:val="0"/>
          <w:color w:val="202020"/>
          <w:sz w:val="18"/>
        </w:rPr>
        <w:t xml:space="preserve">    section التصفح</w:t>
      </w:r>
    </w:p>
    <w:p>
      <w:pPr>
        <w:spacing w:before="0" w:after="0"/>
        <w:ind w:left="170"/>
        <w:jc w:val="left"/>
        <w:shd w:fill="F5F5F5" w:val="clear"/>
      </w:pPr>
      <w:r>
        <w:rPr>
          <w:rFonts w:ascii="Consolas" w:hAnsi="Consolas" w:eastAsia="Consolas" w:cs="Consolas"/>
          <w:b w:val="0"/>
          <w:color w:val="202020"/>
          <w:sz w:val="18"/>
        </w:rPr>
        <w:t xml:space="preserve">      اختيار الصف: 4: طالب</w:t>
      </w:r>
    </w:p>
    <w:p>
      <w:pPr>
        <w:spacing w:before="0" w:after="0"/>
        <w:ind w:left="170"/>
        <w:jc w:val="left"/>
        <w:shd w:fill="F5F5F5" w:val="clear"/>
      </w:pPr>
      <w:r>
        <w:rPr>
          <w:rFonts w:ascii="Consolas" w:hAnsi="Consolas" w:eastAsia="Consolas" w:cs="Consolas"/>
          <w:b w:val="0"/>
          <w:color w:val="202020"/>
          <w:sz w:val="18"/>
        </w:rPr>
        <w:t xml:space="preserve">      اختيار المادة: 4: طالب</w:t>
      </w:r>
    </w:p>
    <w:p>
      <w:pPr>
        <w:spacing w:before="0" w:after="0"/>
        <w:ind w:left="170"/>
        <w:jc w:val="left"/>
        <w:shd w:fill="F5F5F5" w:val="clear"/>
      </w:pPr>
      <w:r>
        <w:rPr>
          <w:rFonts w:ascii="Consolas" w:hAnsi="Consolas" w:eastAsia="Consolas" w:cs="Consolas"/>
          <w:b w:val="0"/>
          <w:color w:val="202020"/>
          <w:sz w:val="18"/>
        </w:rPr>
        <w:t xml:space="preserve">      اختيار الدرس: 5: طالب</w:t>
      </w:r>
    </w:p>
    <w:p>
      <w:pPr>
        <w:spacing w:before="0" w:after="0"/>
        <w:ind w:left="170"/>
        <w:jc w:val="left"/>
        <w:shd w:fill="F5F5F5" w:val="clear"/>
      </w:pPr>
      <w:r>
        <w:rPr>
          <w:rFonts w:ascii="Consolas" w:hAnsi="Consolas" w:eastAsia="Consolas" w:cs="Consolas"/>
          <w:b w:val="0"/>
          <w:color w:val="202020"/>
          <w:sz w:val="18"/>
        </w:rPr>
        <w:t xml:space="preserve">    section التعلم</w:t>
      </w:r>
    </w:p>
    <w:p>
      <w:pPr>
        <w:spacing w:before="0" w:after="0"/>
        <w:ind w:left="170"/>
        <w:jc w:val="left"/>
        <w:shd w:fill="F5F5F5" w:val="clear"/>
      </w:pPr>
      <w:r>
        <w:rPr>
          <w:rFonts w:ascii="Consolas" w:hAnsi="Consolas" w:eastAsia="Consolas" w:cs="Consolas"/>
          <w:b w:val="0"/>
          <w:color w:val="202020"/>
          <w:sz w:val="18"/>
        </w:rPr>
        <w:t xml:space="preserve">      تشغيل الصوت البشري: 5: طالب</w:t>
      </w:r>
    </w:p>
    <w:p>
      <w:pPr>
        <w:spacing w:before="0" w:after="0"/>
        <w:ind w:left="170"/>
        <w:jc w:val="left"/>
        <w:shd w:fill="F5F5F5" w:val="clear"/>
      </w:pPr>
      <w:r>
        <w:rPr>
          <w:rFonts w:ascii="Consolas" w:hAnsi="Consolas" w:eastAsia="Consolas" w:cs="Consolas"/>
          <w:b w:val="0"/>
          <w:color w:val="202020"/>
          <w:sz w:val="18"/>
        </w:rPr>
        <w:t xml:space="preserve">      إيقاف ومتابعة: 5: طالب</w:t>
      </w:r>
    </w:p>
    <w:p>
      <w:pPr>
        <w:spacing w:before="0" w:after="0"/>
        <w:ind w:left="170"/>
        <w:jc w:val="left"/>
        <w:shd w:fill="F5F5F5" w:val="clear"/>
      </w:pPr>
      <w:r>
        <w:rPr>
          <w:rFonts w:ascii="Consolas" w:hAnsi="Consolas" w:eastAsia="Consolas" w:cs="Consolas"/>
          <w:b w:val="0"/>
          <w:color w:val="202020"/>
          <w:sz w:val="18"/>
        </w:rPr>
        <w:t xml:space="preserve">      قراءة TTS عند الحاجة: 4: طالب</w:t>
      </w:r>
    </w:p>
    <w:p>
      <w:pPr>
        <w:spacing w:before="0" w:after="0"/>
        <w:ind w:left="170"/>
        <w:jc w:val="left"/>
        <w:shd w:fill="F5F5F5" w:val="clear"/>
      </w:pPr>
      <w:r>
        <w:rPr>
          <w:rFonts w:ascii="Consolas" w:hAnsi="Consolas" w:eastAsia="Consolas" w:cs="Consolas"/>
          <w:b w:val="0"/>
          <w:color w:val="202020"/>
          <w:sz w:val="18"/>
        </w:rPr>
        <w:t xml:space="preserve">    section التقييم</w:t>
      </w:r>
    </w:p>
    <w:p>
      <w:pPr>
        <w:spacing w:before="0" w:after="0"/>
        <w:ind w:left="170"/>
        <w:jc w:val="left"/>
        <w:shd w:fill="F5F5F5" w:val="clear"/>
      </w:pPr>
      <w:r>
        <w:rPr>
          <w:rFonts w:ascii="Consolas" w:hAnsi="Consolas" w:eastAsia="Consolas" w:cs="Consolas"/>
          <w:b w:val="0"/>
          <w:color w:val="202020"/>
          <w:sz w:val="18"/>
        </w:rPr>
        <w:t xml:space="preserve">      بدء اختبار: 4: طالب</w:t>
      </w:r>
    </w:p>
    <w:p>
      <w:pPr>
        <w:spacing w:before="0" w:after="0"/>
        <w:ind w:left="170"/>
        <w:jc w:val="left"/>
        <w:shd w:fill="F5F5F5" w:val="clear"/>
      </w:pPr>
      <w:r>
        <w:rPr>
          <w:rFonts w:ascii="Consolas" w:hAnsi="Consolas" w:eastAsia="Consolas" w:cs="Consolas"/>
          <w:b w:val="0"/>
          <w:color w:val="202020"/>
          <w:sz w:val="18"/>
        </w:rPr>
        <w:t xml:space="preserve">      الإجابة صوتياً أو نصياً: 3: طالب</w:t>
      </w:r>
    </w:p>
    <w:p>
      <w:pPr>
        <w:spacing w:before="0" w:after="0"/>
        <w:ind w:left="170"/>
        <w:jc w:val="left"/>
        <w:shd w:fill="F5F5F5" w:val="clear"/>
      </w:pPr>
      <w:r>
        <w:rPr>
          <w:rFonts w:ascii="Consolas" w:hAnsi="Consolas" w:eastAsia="Consolas" w:cs="Consolas"/>
          <w:b w:val="0"/>
          <w:color w:val="202020"/>
          <w:sz w:val="18"/>
        </w:rPr>
        <w:t xml:space="preserve">      سماع النتيجة: 5: طالب</w:t>
      </w:r>
    </w:p>
    <w:p>
      <w:pPr>
        <w:pStyle w:val="Heading3"/>
        <w:bidi w:val="1"/>
        <w:jc w:val="right"/>
      </w:pPr>
      <w:r>
        <w:rPr>
          <w:rFonts w:ascii="Arial" w:hAnsi="Arial" w:eastAsia="Arial" w:cs="Arial"/>
          <w:b/>
          <w:sz w:val="26"/>
        </w:rPr>
        <w:t>11.4 سيناريو سردي موسّع — يوم دراسي</w:t>
      </w:r>
    </w:p>
    <w:p>
      <w:pPr>
        <w:bidi w:val="1"/>
        <w:spacing w:after="120" w:lineRule="auto" w:line="276"/>
        <w:jc w:val="right"/>
      </w:pPr>
      <w:r>
        <w:rPr>
          <w:rFonts w:ascii="Arial" w:hAnsi="Arial" w:eastAsia="Arial" w:cs="Arial"/>
          <w:b w:val="0"/>
          <w:sz w:val="24"/>
        </w:rPr>
        <w:t>في المساء، تفتح سارة التطبيق. يقرأ النظام ترحيباً قصيراً. تنتقل صوتياً: «الصف الحادي عشر» → «إنجليزي» → «سيرة ذاتية». يبدأ التسجيل البشري. عند الدقيقة الثالثة يرن جرس المنزل؛ تقول «توقف» أو تضغط الإيقاف المؤقت. بعد دقيقتين تتابع فيكمل من موضعها لا من البداية — نقطة حاسمة في جودة التجربة. تنهي الدرس، تحل ثلاثة أسئلة اختيار من متعدد، وتسمع: «نجحت بنسبة ثمانين بالمئة».</w:t>
      </w:r>
    </w:p>
    <w:p>
      <w:pPr>
        <w:pStyle w:val="Heading3"/>
        <w:bidi w:val="1"/>
        <w:jc w:val="right"/>
      </w:pPr>
      <w:r>
        <w:rPr>
          <w:rFonts w:ascii="Arial" w:hAnsi="Arial" w:eastAsia="Arial" w:cs="Arial"/>
          <w:b/>
          <w:sz w:val="26"/>
        </w:rPr>
        <w:t>11.5 سيناريو المتطوع — ضمان الجودة</w:t>
      </w:r>
    </w:p>
    <w:p>
      <w:pPr>
        <w:bidi w:val="1"/>
        <w:spacing w:after="120" w:lineRule="auto" w:line="276"/>
        <w:jc w:val="right"/>
      </w:pPr>
      <w:r>
        <w:rPr>
          <w:rFonts w:ascii="Arial" w:hAnsi="Arial" w:eastAsia="Arial" w:cs="Arial"/>
          <w:b w:val="0"/>
          <w:sz w:val="24"/>
        </w:rPr>
        <w:t>أحمد يفتح قائمة المراجعات، يستمع للمقطع، يصحح أخطاء التفريغ الآلي، يضيف ملاحظة، ويعتمد النص. يتحوّل الدرس تدريجياً نحو حالة النشر بعد مسار الاعتماد المعتمد في النظام.</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S1[رفع/تحويل] --&gt; S2[مراجعة متطوع]</w:t>
      </w:r>
    </w:p>
    <w:p>
      <w:pPr>
        <w:spacing w:before="0" w:after="0"/>
        <w:ind w:left="170"/>
        <w:jc w:val="left"/>
        <w:shd w:fill="F5F5F5" w:val="clear"/>
      </w:pPr>
      <w:r>
        <w:rPr>
          <w:rFonts w:ascii="Consolas" w:hAnsi="Consolas" w:eastAsia="Consolas" w:cs="Consolas"/>
          <w:b w:val="0"/>
          <w:color w:val="202020"/>
          <w:sz w:val="18"/>
        </w:rPr>
        <w:t xml:space="preserve">    S2 --&gt; S3[اعتماد]</w:t>
      </w:r>
    </w:p>
    <w:p>
      <w:pPr>
        <w:spacing w:before="0" w:after="0"/>
        <w:ind w:left="170"/>
        <w:jc w:val="left"/>
        <w:shd w:fill="F5F5F5" w:val="clear"/>
      </w:pPr>
      <w:r>
        <w:rPr>
          <w:rFonts w:ascii="Consolas" w:hAnsi="Consolas" w:eastAsia="Consolas" w:cs="Consolas"/>
          <w:b w:val="0"/>
          <w:color w:val="202020"/>
          <w:sz w:val="18"/>
        </w:rPr>
        <w:t xml:space="preserve">    S3 --&gt; S4[نشر للطلاب]</w:t>
      </w:r>
    </w:p>
    <w:p>
      <w:pPr>
        <w:spacing w:before="0" w:after="0"/>
        <w:ind w:left="170"/>
        <w:jc w:val="left"/>
        <w:shd w:fill="F5F5F5" w:val="clear"/>
      </w:pPr>
      <w:r>
        <w:rPr>
          <w:rFonts w:ascii="Consolas" w:hAnsi="Consolas" w:eastAsia="Consolas" w:cs="Consolas"/>
          <w:b w:val="0"/>
          <w:color w:val="202020"/>
          <w:sz w:val="18"/>
        </w:rPr>
        <w:t xml:space="preserve">    S4 --&gt; S5[استماع + اختبار]</w:t>
      </w:r>
    </w:p>
    <w:p>
      <w:pPr>
        <w:spacing w:before="0" w:after="0"/>
        <w:ind w:left="170"/>
        <w:jc w:val="left"/>
        <w:shd w:fill="F5F5F5" w:val="clear"/>
      </w:pPr>
      <w:r>
        <w:rPr>
          <w:rFonts w:ascii="Consolas" w:hAnsi="Consolas" w:eastAsia="Consolas" w:cs="Consolas"/>
          <w:b w:val="0"/>
          <w:color w:val="202020"/>
          <w:sz w:val="18"/>
        </w:rPr>
        <w:t xml:space="preserve">    S5 --&gt; S6[تغذية راجعة للتقدم]</w:t>
      </w:r>
    </w:p>
    <w:p>
      <w:pPr>
        <w:pBdr>
          <w:bottom w:val="single" w:sz="6" w:space="1" w:color="888888"/>
        </w:pBdr>
      </w:pPr>
    </w:p>
    <w:p>
      <w:pPr>
        <w:pStyle w:val="Heading2"/>
        <w:bidi w:val="1"/>
        <w:jc w:val="right"/>
      </w:pPr>
      <w:r>
        <w:rPr>
          <w:rFonts w:ascii="Arial" w:hAnsi="Arial" w:eastAsia="Arial" w:cs="Arial"/>
          <w:b/>
          <w:sz w:val="30"/>
        </w:rPr>
        <w:t>12. تحليل النظام ونموذج العمل</w:t>
      </w:r>
    </w:p>
    <w:p>
      <w:pPr>
        <w:bidi w:val="1"/>
        <w:spacing w:after="120" w:lineRule="auto" w:line="276"/>
        <w:jc w:val="right"/>
      </w:pPr>
      <w:r>
        <w:rPr>
          <w:rFonts w:ascii="Arial" w:hAnsi="Arial" w:eastAsia="Arial" w:cs="Arial"/>
          <w:b w:val="0"/>
          <w:sz w:val="24"/>
        </w:rPr>
        <w:t>بعد تحديد الـ«ماذا»، يشرح هذا الباب الـ«كيف» على مستوى العمل ودورة حياة المحتوى قبل الدخول في تفاصيل الواجهات والجداول.</w:t>
      </w:r>
    </w:p>
    <w:p>
      <w:pPr>
        <w:pStyle w:val="Heading3"/>
        <w:bidi w:val="1"/>
        <w:jc w:val="right"/>
      </w:pPr>
      <w:r>
        <w:rPr>
          <w:rFonts w:ascii="Arial" w:hAnsi="Arial" w:eastAsia="Arial" w:cs="Arial"/>
          <w:b/>
          <w:sz w:val="26"/>
        </w:rPr>
        <w:t>12.1 نموذج العمل (Business Model)</w:t>
      </w:r>
    </w:p>
    <w:p>
      <w:pPr>
        <w:bidi w:val="1"/>
        <w:spacing w:after="120" w:lineRule="auto" w:line="276"/>
        <w:jc w:val="right"/>
      </w:pPr>
      <w:r>
        <w:rPr>
          <w:rFonts w:ascii="Arial" w:hAnsi="Arial" w:eastAsia="Arial" w:cs="Arial"/>
          <w:b w:val="0"/>
          <w:sz w:val="24"/>
        </w:rPr>
        <w:t xml:space="preserve">يعتمد المشروع على </w:t>
      </w:r>
      <w:r>
        <w:rPr>
          <w:rFonts w:ascii="Arial" w:hAnsi="Arial" w:eastAsia="Arial" w:cs="Arial"/>
          <w:b/>
          <w:sz w:val="24"/>
        </w:rPr>
        <w:t>نموذج مجتمعي + تقني</w:t>
      </w:r>
      <w:r>
        <w:rPr>
          <w:rFonts w:ascii="Arial" w:hAnsi="Arial" w:eastAsia="Arial" w:cs="Arial"/>
          <w:b w:val="0"/>
          <w:sz w:val="24"/>
        </w:rPr>
        <w:t>:</w:t>
      </w:r>
    </w:p>
    <w:p>
      <w:pPr>
        <w:pStyle w:val="ListNumber"/>
        <w:bidi w:val="1"/>
        <w:jc w:val="right"/>
      </w:pPr>
      <w:r>
        <w:rPr>
          <w:rFonts w:ascii="Arial" w:hAnsi="Arial" w:eastAsia="Arial" w:cs="Arial"/>
          <w:b/>
          <w:sz w:val="24"/>
        </w:rPr>
        <w:t>إدخال المحتوى:</w:t>
      </w:r>
      <w:r>
        <w:rPr>
          <w:rFonts w:ascii="Arial" w:hAnsi="Arial" w:eastAsia="Arial" w:cs="Arial"/>
          <w:b w:val="0"/>
          <w:sz w:val="24"/>
        </w:rPr>
        <w:t xml:space="preserve"> PDF / نص / تسجيل صوتي.</w:t>
      </w:r>
    </w:p>
    <w:p>
      <w:pPr>
        <w:pStyle w:val="ListNumber"/>
        <w:bidi w:val="1"/>
        <w:jc w:val="right"/>
      </w:pPr>
      <w:r>
        <w:rPr>
          <w:rFonts w:ascii="Arial" w:hAnsi="Arial" w:eastAsia="Arial" w:cs="Arial"/>
          <w:b/>
          <w:sz w:val="24"/>
        </w:rPr>
        <w:t>المعالجة:</w:t>
      </w:r>
      <w:r>
        <w:rPr>
          <w:rFonts w:ascii="Arial" w:hAnsi="Arial" w:eastAsia="Arial" w:cs="Arial"/>
          <w:b w:val="0"/>
          <w:sz w:val="24"/>
        </w:rPr>
        <w:t xml:space="preserve"> استخراج نص (PyPDF2/pdfplumber) → تفريغ (Whisper اختياري) → TTS (gTTS).</w:t>
      </w:r>
    </w:p>
    <w:p>
      <w:pPr>
        <w:pStyle w:val="ListNumber"/>
        <w:bidi w:val="1"/>
        <w:jc w:val="right"/>
      </w:pPr>
      <w:r>
        <w:rPr>
          <w:rFonts w:ascii="Arial" w:hAnsi="Arial" w:eastAsia="Arial" w:cs="Arial"/>
          <w:b/>
          <w:sz w:val="24"/>
        </w:rPr>
        <w:t>المراجعة البشرية:</w:t>
      </w:r>
      <w:r>
        <w:rPr>
          <w:rFonts w:ascii="Arial" w:hAnsi="Arial" w:eastAsia="Arial" w:cs="Arial"/>
          <w:b w:val="0"/>
          <w:sz w:val="24"/>
        </w:rPr>
        <w:t xml:space="preserve"> متطوعون يعتمدون النص.</w:t>
      </w:r>
    </w:p>
    <w:p>
      <w:pPr>
        <w:pStyle w:val="ListNumber"/>
        <w:bidi w:val="1"/>
        <w:jc w:val="right"/>
      </w:pPr>
      <w:r>
        <w:rPr>
          <w:rFonts w:ascii="Arial" w:hAnsi="Arial" w:eastAsia="Arial" w:cs="Arial"/>
          <w:b/>
          <w:sz w:val="24"/>
        </w:rPr>
        <w:t>النشر:</w:t>
      </w:r>
      <w:r>
        <w:rPr>
          <w:rFonts w:ascii="Arial" w:hAnsi="Arial" w:eastAsia="Arial" w:cs="Arial"/>
          <w:b w:val="0"/>
          <w:sz w:val="24"/>
        </w:rPr>
        <w:t xml:space="preserve"> حالة الدرس published.</w:t>
      </w:r>
    </w:p>
    <w:p>
      <w:pPr>
        <w:pStyle w:val="ListNumber"/>
        <w:bidi w:val="1"/>
        <w:jc w:val="right"/>
      </w:pPr>
      <w:r>
        <w:rPr>
          <w:rFonts w:ascii="Arial" w:hAnsi="Arial" w:eastAsia="Arial" w:cs="Arial"/>
          <w:b/>
          <w:sz w:val="24"/>
        </w:rPr>
        <w:t>الاستهلاك:</w:t>
      </w:r>
      <w:r>
        <w:rPr>
          <w:rFonts w:ascii="Arial" w:hAnsi="Arial" w:eastAsia="Arial" w:cs="Arial"/>
          <w:b w:val="0"/>
          <w:sz w:val="24"/>
        </w:rPr>
        <w:t xml:space="preserve"> طالب يستمع ويختبر.</w:t>
      </w:r>
    </w:p>
    <w:p>
      <w:pPr>
        <w:pStyle w:val="ListNumber"/>
        <w:bidi w:val="1"/>
        <w:jc w:val="right"/>
      </w:pPr>
      <w:r>
        <w:rPr>
          <w:rFonts w:ascii="Arial" w:hAnsi="Arial" w:eastAsia="Arial" w:cs="Arial"/>
          <w:b/>
          <w:sz w:val="24"/>
        </w:rPr>
        <w:t>التقييم:</w:t>
      </w:r>
      <w:r>
        <w:rPr>
          <w:rFonts w:ascii="Arial" w:hAnsi="Arial" w:eastAsia="Arial" w:cs="Arial"/>
          <w:b w:val="0"/>
          <w:sz w:val="24"/>
        </w:rPr>
        <w:t xml:space="preserve"> آلي + مراجعة متطوع.</w:t>
      </w:r>
    </w:p>
    <w:p>
      <w:pPr>
        <w:pStyle w:val="Heading3"/>
        <w:bidi w:val="1"/>
        <w:jc w:val="right"/>
      </w:pPr>
      <w:r>
        <w:rPr>
          <w:rFonts w:ascii="Arial" w:hAnsi="Arial" w:eastAsia="Arial" w:cs="Arial"/>
          <w:b/>
          <w:sz w:val="26"/>
        </w:rPr>
        <w:t>12.2 سير عمل المحتوى (Content Lifecycle)</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stateDiagram-v2</w:t>
      </w:r>
    </w:p>
    <w:p>
      <w:pPr>
        <w:spacing w:before="0" w:after="0"/>
        <w:ind w:left="170"/>
        <w:jc w:val="left"/>
        <w:shd w:fill="F5F5F5" w:val="clear"/>
      </w:pPr>
      <w:r>
        <w:rPr>
          <w:rFonts w:ascii="Consolas" w:hAnsi="Consolas" w:eastAsia="Consolas" w:cs="Consolas"/>
          <w:b w:val="0"/>
          <w:color w:val="202020"/>
          <w:sz w:val="18"/>
        </w:rPr>
        <w:t xml:space="preserve">    [*] --&gt; draft: إنشاء درس</w:t>
      </w:r>
    </w:p>
    <w:p>
      <w:pPr>
        <w:spacing w:before="0" w:after="0"/>
        <w:ind w:left="170"/>
        <w:jc w:val="left"/>
        <w:shd w:fill="F5F5F5" w:val="clear"/>
      </w:pPr>
      <w:r>
        <w:rPr>
          <w:rFonts w:ascii="Consolas" w:hAnsi="Consolas" w:eastAsia="Consolas" w:cs="Consolas"/>
          <w:b w:val="0"/>
          <w:color w:val="202020"/>
          <w:sz w:val="18"/>
        </w:rPr>
        <w:t xml:space="preserve">    draft --&gt; review: إرسال للمراجعة</w:t>
      </w:r>
    </w:p>
    <w:p>
      <w:pPr>
        <w:spacing w:before="0" w:after="0"/>
        <w:ind w:left="170"/>
        <w:jc w:val="left"/>
        <w:shd w:fill="F5F5F5" w:val="clear"/>
      </w:pPr>
      <w:r>
        <w:rPr>
          <w:rFonts w:ascii="Consolas" w:hAnsi="Consolas" w:eastAsia="Consolas" w:cs="Consolas"/>
          <w:b w:val="0"/>
          <w:color w:val="202020"/>
          <w:sz w:val="18"/>
        </w:rPr>
        <w:t xml:space="preserve">    review --&gt; approved: اعتماد متطوع</w:t>
      </w:r>
    </w:p>
    <w:p>
      <w:pPr>
        <w:spacing w:before="0" w:after="0"/>
        <w:ind w:left="170"/>
        <w:jc w:val="left"/>
        <w:shd w:fill="F5F5F5" w:val="clear"/>
      </w:pPr>
      <w:r>
        <w:rPr>
          <w:rFonts w:ascii="Consolas" w:hAnsi="Consolas" w:eastAsia="Consolas" w:cs="Consolas"/>
          <w:b w:val="0"/>
          <w:color w:val="202020"/>
          <w:sz w:val="18"/>
        </w:rPr>
        <w:t xml:space="preserve">    approved --&gt; published: نشر</w:t>
      </w:r>
    </w:p>
    <w:p>
      <w:pPr>
        <w:spacing w:before="0" w:after="0"/>
        <w:ind w:left="170"/>
        <w:jc w:val="left"/>
        <w:shd w:fill="F5F5F5" w:val="clear"/>
      </w:pPr>
      <w:r>
        <w:rPr>
          <w:rFonts w:ascii="Consolas" w:hAnsi="Consolas" w:eastAsia="Consolas" w:cs="Consolas"/>
          <w:b w:val="0"/>
          <w:color w:val="202020"/>
          <w:sz w:val="18"/>
        </w:rPr>
        <w:t xml:space="preserve">    published --&gt; [*]: متاح للطلاب</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draft --&gt; draft: تعديل</w:t>
      </w:r>
    </w:p>
    <w:p>
      <w:pPr>
        <w:spacing w:before="0" w:after="0"/>
        <w:ind w:left="170"/>
        <w:jc w:val="left"/>
        <w:shd w:fill="F5F5F5" w:val="clear"/>
      </w:pPr>
      <w:r>
        <w:rPr>
          <w:rFonts w:ascii="Consolas" w:hAnsi="Consolas" w:eastAsia="Consolas" w:cs="Consolas"/>
          <w:b w:val="0"/>
          <w:color w:val="202020"/>
          <w:sz w:val="18"/>
        </w:rPr>
        <w:t xml:space="preserve">    review --&gt; draft: رفض / إعادة</w:t>
      </w:r>
    </w:p>
    <w:p>
      <w:pPr>
        <w:spacing w:before="0" w:after="0"/>
        <w:ind w:left="170"/>
        <w:jc w:val="left"/>
        <w:shd w:fill="F5F5F5" w:val="clear"/>
      </w:pPr>
      <w:r>
        <w:rPr>
          <w:rFonts w:ascii="Consolas" w:hAnsi="Consolas" w:eastAsia="Consolas" w:cs="Consolas"/>
          <w:b w:val="0"/>
          <w:color w:val="202020"/>
          <w:sz w:val="18"/>
        </w:rPr>
        <w:t xml:space="preserve">    approved --&gt; review: طلب تعديل</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note right of draft</w:t>
      </w:r>
    </w:p>
    <w:p>
      <w:pPr>
        <w:spacing w:before="0" w:after="0"/>
        <w:ind w:left="170"/>
        <w:jc w:val="left"/>
        <w:shd w:fill="F5F5F5" w:val="clear"/>
      </w:pPr>
      <w:r>
        <w:rPr>
          <w:rFonts w:ascii="Consolas" w:hAnsi="Consolas" w:eastAsia="Consolas" w:cs="Consolas"/>
          <w:b w:val="0"/>
          <w:color w:val="202020"/>
          <w:sz w:val="18"/>
        </w:rPr>
        <w:t xml:space="preserve">        conversion_status:</w:t>
      </w:r>
    </w:p>
    <w:p>
      <w:pPr>
        <w:spacing w:before="0" w:after="0"/>
        <w:ind w:left="170"/>
        <w:jc w:val="left"/>
        <w:shd w:fill="F5F5F5" w:val="clear"/>
      </w:pPr>
      <w:r>
        <w:rPr>
          <w:rFonts w:ascii="Consolas" w:hAnsi="Consolas" w:eastAsia="Consolas" w:cs="Consolas"/>
          <w:b w:val="0"/>
          <w:color w:val="202020"/>
          <w:sz w:val="18"/>
        </w:rPr>
        <w:t xml:space="preserve">        idle → extracting_text</w:t>
      </w:r>
    </w:p>
    <w:p>
      <w:pPr>
        <w:spacing w:before="0" w:after="0"/>
        <w:ind w:left="170"/>
        <w:jc w:val="left"/>
        <w:shd w:fill="F5F5F5" w:val="clear"/>
      </w:pPr>
      <w:r>
        <w:rPr>
          <w:rFonts w:ascii="Consolas" w:hAnsi="Consolas" w:eastAsia="Consolas" w:cs="Consolas"/>
          <w:b w:val="0"/>
          <w:color w:val="202020"/>
          <w:sz w:val="18"/>
        </w:rPr>
        <w:t xml:space="preserve">        → converting_audio → completed</w:t>
      </w:r>
    </w:p>
    <w:p>
      <w:pPr>
        <w:spacing w:before="0" w:after="0"/>
        <w:ind w:left="170"/>
        <w:jc w:val="left"/>
        <w:shd w:fill="F5F5F5" w:val="clear"/>
      </w:pPr>
      <w:r>
        <w:rPr>
          <w:rFonts w:ascii="Consolas" w:hAnsi="Consolas" w:eastAsia="Consolas" w:cs="Consolas"/>
          <w:b w:val="0"/>
          <w:color w:val="202020"/>
          <w:sz w:val="18"/>
        </w:rPr>
        <w:t xml:space="preserve">    end note</w:t>
      </w:r>
    </w:p>
    <w:p>
      <w:pPr>
        <w:pStyle w:val="Heading3"/>
        <w:bidi w:val="1"/>
        <w:jc w:val="right"/>
      </w:pPr>
      <w:r>
        <w:rPr>
          <w:rFonts w:ascii="Arial" w:hAnsi="Arial" w:eastAsia="Arial" w:cs="Arial"/>
          <w:b/>
          <w:sz w:val="26"/>
        </w:rPr>
        <w:t>12.3 سير عمل التحويل (PDF/نص → صوت)</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A[رفع PDF أو نص] --&gt; B{يوجد نص؟}</w:t>
      </w:r>
    </w:p>
    <w:p>
      <w:pPr>
        <w:spacing w:before="0" w:after="0"/>
        <w:ind w:left="170"/>
        <w:jc w:val="left"/>
        <w:shd w:fill="F5F5F5" w:val="clear"/>
      </w:pPr>
      <w:r>
        <w:rPr>
          <w:rFonts w:ascii="Consolas" w:hAnsi="Consolas" w:eastAsia="Consolas" w:cs="Consolas"/>
          <w:b w:val="0"/>
          <w:color w:val="202020"/>
          <w:sz w:val="18"/>
        </w:rPr>
        <w:t xml:space="preserve">    B --&gt;|لا| C[استخراج النص\nTextConversionService]</w:t>
      </w:r>
    </w:p>
    <w:p>
      <w:pPr>
        <w:spacing w:before="0" w:after="0"/>
        <w:ind w:left="170"/>
        <w:jc w:val="left"/>
        <w:shd w:fill="F5F5F5" w:val="clear"/>
      </w:pPr>
      <w:r>
        <w:rPr>
          <w:rFonts w:ascii="Consolas" w:hAnsi="Consolas" w:eastAsia="Consolas" w:cs="Consolas"/>
          <w:b w:val="0"/>
          <w:color w:val="202020"/>
          <w:sz w:val="18"/>
        </w:rPr>
        <w:t xml:space="preserve">    B --&gt;|نعم| D[text_content]</w:t>
      </w:r>
    </w:p>
    <w:p>
      <w:pPr>
        <w:spacing w:before="0" w:after="0"/>
        <w:ind w:left="170"/>
        <w:jc w:val="left"/>
        <w:shd w:fill="F5F5F5" w:val="clear"/>
      </w:pPr>
      <w:r>
        <w:rPr>
          <w:rFonts w:ascii="Consolas" w:hAnsi="Consolas" w:eastAsia="Consolas" w:cs="Consolas"/>
          <w:b w:val="0"/>
          <w:color w:val="202020"/>
          <w:sz w:val="18"/>
        </w:rPr>
        <w:t xml:space="preserve">    C --&gt; D</w:t>
      </w:r>
    </w:p>
    <w:p>
      <w:pPr>
        <w:spacing w:before="0" w:after="0"/>
        <w:ind w:left="170"/>
        <w:jc w:val="left"/>
        <w:shd w:fill="F5F5F5" w:val="clear"/>
      </w:pPr>
      <w:r>
        <w:rPr>
          <w:rFonts w:ascii="Consolas" w:hAnsi="Consolas" w:eastAsia="Consolas" w:cs="Consolas"/>
          <w:b w:val="0"/>
          <w:color w:val="202020"/>
          <w:sz w:val="18"/>
        </w:rPr>
        <w:t xml:space="preserve">    D --&gt; E[تقسيم لأقسام\nLessonSection]</w:t>
      </w:r>
    </w:p>
    <w:p>
      <w:pPr>
        <w:spacing w:before="0" w:after="0"/>
        <w:ind w:left="170"/>
        <w:jc w:val="left"/>
        <w:shd w:fill="F5F5F5" w:val="clear"/>
      </w:pPr>
      <w:r>
        <w:rPr>
          <w:rFonts w:ascii="Consolas" w:hAnsi="Consolas" w:eastAsia="Consolas" w:cs="Consolas"/>
          <w:b w:val="0"/>
          <w:color w:val="202020"/>
          <w:sz w:val="18"/>
        </w:rPr>
        <w:t xml:space="preserve">    E --&gt; F[تحويل لصوت\nTTSService]</w:t>
      </w:r>
    </w:p>
    <w:p>
      <w:pPr>
        <w:spacing w:before="0" w:after="0"/>
        <w:ind w:left="170"/>
        <w:jc w:val="left"/>
        <w:shd w:fill="F5F5F5" w:val="clear"/>
      </w:pPr>
      <w:r>
        <w:rPr>
          <w:rFonts w:ascii="Consolas" w:hAnsi="Consolas" w:eastAsia="Consolas" w:cs="Consolas"/>
          <w:b w:val="0"/>
          <w:color w:val="202020"/>
          <w:sz w:val="18"/>
        </w:rPr>
        <w:t xml:space="preserve">    F --&gt; G[حفظ audio_file]</w:t>
      </w:r>
    </w:p>
    <w:p>
      <w:pPr>
        <w:spacing w:before="0" w:after="0"/>
        <w:ind w:left="170"/>
        <w:jc w:val="left"/>
        <w:shd w:fill="F5F5F5" w:val="clear"/>
      </w:pPr>
      <w:r>
        <w:rPr>
          <w:rFonts w:ascii="Consolas" w:hAnsi="Consolas" w:eastAsia="Consolas" w:cs="Consolas"/>
          <w:b w:val="0"/>
          <w:color w:val="202020"/>
          <w:sz w:val="18"/>
        </w:rPr>
        <w:t xml:space="preserve">    G --&gt; H[conversion_status = completed]</w:t>
      </w:r>
    </w:p>
    <w:p>
      <w:pPr>
        <w:pStyle w:val="Heading3"/>
        <w:bidi w:val="1"/>
        <w:jc w:val="right"/>
      </w:pPr>
      <w:r>
        <w:rPr>
          <w:rFonts w:ascii="Arial" w:hAnsi="Arial" w:eastAsia="Arial" w:cs="Arial"/>
          <w:b/>
          <w:sz w:val="26"/>
        </w:rPr>
        <w:t>12.4 تحليل البيانات الهرمية</w:t>
      </w:r>
    </w:p>
    <w:p>
      <w:pPr>
        <w:spacing w:before="0" w:after="0"/>
        <w:ind w:left="170"/>
        <w:jc w:val="left"/>
        <w:shd w:fill="F5F5F5" w:val="clear"/>
      </w:pPr>
      <w:r>
        <w:rPr>
          <w:rFonts w:ascii="Consolas" w:hAnsi="Consolas" w:eastAsia="Consolas" w:cs="Consolas"/>
          <w:b w:val="0"/>
          <w:color w:val="202020"/>
          <w:sz w:val="18"/>
        </w:rPr>
        <w:t>Grade (الصف الدراسي)</w:t>
      </w:r>
    </w:p>
    <w:p>
      <w:pPr>
        <w:spacing w:before="0" w:after="0"/>
        <w:ind w:left="170"/>
        <w:jc w:val="left"/>
        <w:shd w:fill="F5F5F5" w:val="clear"/>
      </w:pPr>
      <w:r>
        <w:rPr>
          <w:rFonts w:ascii="Consolas" w:hAnsi="Consolas" w:eastAsia="Consolas" w:cs="Consolas"/>
          <w:b w:val="0"/>
          <w:color w:val="202020"/>
          <w:sz w:val="18"/>
        </w:rPr>
        <w:t xml:space="preserve"> └── Category (المادة الدراسية)</w:t>
      </w:r>
    </w:p>
    <w:p>
      <w:pPr>
        <w:spacing w:before="0" w:after="0"/>
        <w:ind w:left="170"/>
        <w:jc w:val="left"/>
        <w:shd w:fill="F5F5F5" w:val="clear"/>
      </w:pPr>
      <w:r>
        <w:rPr>
          <w:rFonts w:ascii="Consolas" w:hAnsi="Consolas" w:eastAsia="Consolas" w:cs="Consolas"/>
          <w:b w:val="0"/>
          <w:color w:val="202020"/>
          <w:sz w:val="18"/>
        </w:rPr>
        <w:t xml:space="preserve">      ├── Lesson (الدرس)</w:t>
      </w:r>
    </w:p>
    <w:p>
      <w:pPr>
        <w:spacing w:before="0" w:after="0"/>
        <w:ind w:left="170"/>
        <w:jc w:val="left"/>
        <w:shd w:fill="F5F5F5" w:val="clear"/>
      </w:pPr>
      <w:r>
        <w:rPr>
          <w:rFonts w:ascii="Consolas" w:hAnsi="Consolas" w:eastAsia="Consolas" w:cs="Consolas"/>
          <w:b w:val="0"/>
          <w:color w:val="202020"/>
          <w:sz w:val="18"/>
        </w:rPr>
        <w:t xml:space="preserve">      │    ├── LessonSection (فقرات / عناوين / نقاط)</w:t>
      </w:r>
    </w:p>
    <w:p>
      <w:pPr>
        <w:spacing w:before="0" w:after="0"/>
        <w:ind w:left="170"/>
        <w:jc w:val="left"/>
        <w:shd w:fill="F5F5F5" w:val="clear"/>
      </w:pPr>
      <w:r>
        <w:rPr>
          <w:rFonts w:ascii="Consolas" w:hAnsi="Consolas" w:eastAsia="Consolas" w:cs="Consolas"/>
          <w:b w:val="0"/>
          <w:color w:val="202020"/>
          <w:sz w:val="18"/>
        </w:rPr>
        <w:t xml:space="preserve">      │    └── LessonProgress (تقدم الطالب)</w:t>
      </w:r>
    </w:p>
    <w:p>
      <w:pPr>
        <w:spacing w:before="0" w:after="0"/>
        <w:ind w:left="170"/>
        <w:jc w:val="left"/>
        <w:shd w:fill="F5F5F5" w:val="clear"/>
      </w:pPr>
      <w:r>
        <w:rPr>
          <w:rFonts w:ascii="Consolas" w:hAnsi="Consolas" w:eastAsia="Consolas" w:cs="Consolas"/>
          <w:b w:val="0"/>
          <w:color w:val="202020"/>
          <w:sz w:val="18"/>
        </w:rPr>
        <w:t xml:space="preserve">      ├── Quiz (الاختبار)</w:t>
      </w:r>
    </w:p>
    <w:p>
      <w:pPr>
        <w:spacing w:before="0" w:after="0"/>
        <w:ind w:left="170"/>
        <w:jc w:val="left"/>
        <w:shd w:fill="F5F5F5" w:val="clear"/>
      </w:pPr>
      <w:r>
        <w:rPr>
          <w:rFonts w:ascii="Consolas" w:hAnsi="Consolas" w:eastAsia="Consolas" w:cs="Consolas"/>
          <w:b w:val="0"/>
          <w:color w:val="202020"/>
          <w:sz w:val="18"/>
        </w:rPr>
        <w:t xml:space="preserve">      │    ├── Question</w:t>
      </w:r>
    </w:p>
    <w:p>
      <w:pPr>
        <w:spacing w:before="0" w:after="0"/>
        <w:ind w:left="170"/>
        <w:jc w:val="left"/>
        <w:shd w:fill="F5F5F5" w:val="clear"/>
      </w:pPr>
      <w:r>
        <w:rPr>
          <w:rFonts w:ascii="Consolas" w:hAnsi="Consolas" w:eastAsia="Consolas" w:cs="Consolas"/>
          <w:b w:val="0"/>
          <w:color w:val="202020"/>
          <w:sz w:val="18"/>
        </w:rPr>
        <w:t xml:space="preserve">      │    │    └── QuestionChoice</w:t>
      </w:r>
    </w:p>
    <w:p>
      <w:pPr>
        <w:spacing w:before="0" w:after="0"/>
        <w:ind w:left="170"/>
        <w:jc w:val="left"/>
        <w:shd w:fill="F5F5F5" w:val="clear"/>
      </w:pPr>
      <w:r>
        <w:rPr>
          <w:rFonts w:ascii="Consolas" w:hAnsi="Consolas" w:eastAsia="Consolas" w:cs="Consolas"/>
          <w:b w:val="0"/>
          <w:color w:val="202020"/>
          <w:sz w:val="18"/>
        </w:rPr>
        <w:t xml:space="preserve">      │    └── QuizAttempt</w:t>
      </w:r>
    </w:p>
    <w:p>
      <w:pPr>
        <w:spacing w:before="0" w:after="0"/>
        <w:ind w:left="170"/>
        <w:jc w:val="left"/>
        <w:shd w:fill="F5F5F5" w:val="clear"/>
      </w:pPr>
      <w:r>
        <w:rPr>
          <w:rFonts w:ascii="Consolas" w:hAnsi="Consolas" w:eastAsia="Consolas" w:cs="Consolas"/>
          <w:b w:val="0"/>
          <w:color w:val="202020"/>
          <w:sz w:val="18"/>
        </w:rPr>
        <w:t xml:space="preserve">      │         └── Answer</w:t>
      </w:r>
    </w:p>
    <w:p>
      <w:pPr>
        <w:spacing w:before="0" w:after="0"/>
        <w:ind w:left="170"/>
        <w:jc w:val="left"/>
        <w:shd w:fill="F5F5F5" w:val="clear"/>
      </w:pPr>
      <w:r>
        <w:rPr>
          <w:rFonts w:ascii="Consolas" w:hAnsi="Consolas" w:eastAsia="Consolas" w:cs="Consolas"/>
          <w:b w:val="0"/>
          <w:color w:val="202020"/>
          <w:sz w:val="18"/>
        </w:rPr>
        <w:t xml:space="preserve">      └── VolunteerRole (متطوع مرتبط بمادة)</w:t>
      </w:r>
    </w:p>
    <w:p>
      <w:pPr>
        <w:pBdr>
          <w:bottom w:val="single" w:sz="6" w:space="1" w:color="888888"/>
        </w:pBdr>
      </w:pPr>
    </w:p>
    <w:p>
      <w:pPr>
        <w:pStyle w:val="Heading2"/>
        <w:bidi w:val="1"/>
        <w:jc w:val="right"/>
      </w:pPr>
      <w:r>
        <w:rPr>
          <w:rFonts w:ascii="Arial" w:hAnsi="Arial" w:eastAsia="Arial" w:cs="Arial"/>
          <w:b/>
          <w:sz w:val="30"/>
        </w:rPr>
        <w:t>13. تصميم النظام والبنية المعمارية</w:t>
      </w:r>
    </w:p>
    <w:p>
      <w:pPr>
        <w:bidi w:val="1"/>
        <w:spacing w:after="120" w:lineRule="auto" w:line="276"/>
        <w:jc w:val="right"/>
      </w:pPr>
      <w:r>
        <w:rPr>
          <w:rFonts w:ascii="Arial" w:hAnsi="Arial" w:eastAsia="Arial" w:cs="Arial"/>
          <w:b w:val="0"/>
          <w:sz w:val="24"/>
        </w:rPr>
        <w:t>يعتمد التصميم على فصل الطبقات: عرض جوال، خدمات تطبيق، API، منطق أعمال، وبيانات/وسائط — بما يسهّل الصيانة والتوسع.</w:t>
      </w:r>
    </w:p>
    <w:p>
      <w:pPr>
        <w:pStyle w:val="Heading3"/>
        <w:bidi w:val="1"/>
        <w:jc w:val="right"/>
      </w:pPr>
      <w:r>
        <w:rPr>
          <w:rFonts w:ascii="Arial" w:hAnsi="Arial" w:eastAsia="Arial" w:cs="Arial"/>
          <w:b/>
          <w:sz w:val="26"/>
        </w:rPr>
        <w:t>13.1 البنية المعمارية (Architecture)</w:t>
      </w:r>
    </w:p>
    <w:p>
      <w:pPr>
        <w:bidi w:val="1"/>
        <w:spacing w:after="120" w:lineRule="auto" w:line="276"/>
        <w:jc w:val="right"/>
      </w:pPr>
      <w:r>
        <w:rPr>
          <w:rFonts w:ascii="Arial" w:hAnsi="Arial" w:eastAsia="Arial" w:cs="Arial"/>
          <w:b w:val="0"/>
          <w:sz w:val="24"/>
        </w:rPr>
        <w:t xml:space="preserve">يتبع المشروع نمط </w:t>
      </w:r>
      <w:r>
        <w:rPr>
          <w:rFonts w:ascii="Arial" w:hAnsi="Arial" w:eastAsia="Arial" w:cs="Arial"/>
          <w:b/>
          <w:sz w:val="24"/>
        </w:rPr>
        <w:t>Client-Server</w:t>
      </w:r>
      <w:r>
        <w:rPr>
          <w:rFonts w:ascii="Arial" w:hAnsi="Arial" w:eastAsia="Arial" w:cs="Arial"/>
          <w:b w:val="0"/>
          <w:sz w:val="24"/>
        </w:rPr>
        <w:t xml:space="preserve"> مع </w:t>
      </w:r>
      <w:r>
        <w:rPr>
          <w:rFonts w:ascii="Arial" w:hAnsi="Arial" w:eastAsia="Arial" w:cs="Arial"/>
          <w:b/>
          <w:sz w:val="24"/>
        </w:rPr>
        <w:t>طبقات منفصلة</w:t>
      </w:r>
      <w:r>
        <w:rPr>
          <w:rFonts w:ascii="Arial" w:hAnsi="Arial" w:eastAsia="Arial" w:cs="Arial"/>
          <w:b w:val="0"/>
          <w:sz w:val="24"/>
        </w:rPr>
        <w:t>:</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TB</w:t>
      </w:r>
    </w:p>
    <w:p>
      <w:pPr>
        <w:spacing w:before="0" w:after="0"/>
        <w:ind w:left="170"/>
        <w:jc w:val="left"/>
        <w:shd w:fill="F5F5F5" w:val="clear"/>
      </w:pPr>
      <w:r>
        <w:rPr>
          <w:rFonts w:ascii="Consolas" w:hAnsi="Consolas" w:eastAsia="Consolas" w:cs="Consolas"/>
          <w:b w:val="0"/>
          <w:color w:val="202020"/>
          <w:sz w:val="18"/>
        </w:rPr>
        <w:t xml:space="preserve">    subgraph Presentation["طبقة العرض — Flutter"]</w:t>
      </w:r>
    </w:p>
    <w:p>
      <w:pPr>
        <w:spacing w:before="0" w:after="0"/>
        <w:ind w:left="170"/>
        <w:jc w:val="left"/>
        <w:shd w:fill="F5F5F5" w:val="clear"/>
      </w:pPr>
      <w:r>
        <w:rPr>
          <w:rFonts w:ascii="Consolas" w:hAnsi="Consolas" w:eastAsia="Consolas" w:cs="Consolas"/>
          <w:b w:val="0"/>
          <w:color w:val="202020"/>
          <w:sz w:val="18"/>
        </w:rPr>
        <w:t xml:space="preserve">        UI[Screens &amp; Widgets]</w:t>
      </w:r>
    </w:p>
    <w:p>
      <w:pPr>
        <w:spacing w:before="0" w:after="0"/>
        <w:ind w:left="170"/>
        <w:jc w:val="left"/>
        <w:shd w:fill="F5F5F5" w:val="clear"/>
      </w:pPr>
      <w:r>
        <w:rPr>
          <w:rFonts w:ascii="Consolas" w:hAnsi="Consolas" w:eastAsia="Consolas" w:cs="Consolas"/>
          <w:b w:val="0"/>
          <w:color w:val="202020"/>
          <w:sz w:val="18"/>
        </w:rPr>
        <w:t xml:space="preserve">        ACC[Accessibility Service]</w:t>
      </w:r>
    </w:p>
    <w:p>
      <w:pPr>
        <w:spacing w:before="0" w:after="0"/>
        <w:ind w:left="170"/>
        <w:jc w:val="left"/>
        <w:shd w:fill="F5F5F5" w:val="clear"/>
      </w:pPr>
      <w:r>
        <w:rPr>
          <w:rFonts w:ascii="Consolas" w:hAnsi="Consolas" w:eastAsia="Consolas" w:cs="Consolas"/>
          <w:b w:val="0"/>
          <w:color w:val="202020"/>
          <w:sz w:val="18"/>
        </w:rPr>
        <w:t xml:space="preserve">        SP[Speech STT / TTS]</w:t>
      </w:r>
    </w:p>
    <w:p>
      <w:pPr>
        <w:spacing w:before="0" w:after="0"/>
        <w:ind w:left="170"/>
        <w:jc w:val="left"/>
        <w:shd w:fill="F5F5F5" w:val="clear"/>
      </w:pPr>
      <w:r>
        <w:rPr>
          <w:rFonts w:ascii="Consolas" w:hAnsi="Consolas" w:eastAsia="Consolas" w:cs="Consolas"/>
          <w:b w:val="0"/>
          <w:color w:val="202020"/>
          <w:sz w:val="18"/>
        </w:rPr>
        <w:t xml:space="preserve">        VC[Voice Commands]</w:t>
      </w:r>
    </w:p>
    <w:p>
      <w:pPr>
        <w:spacing w:before="0" w:after="0"/>
        <w:ind w:left="170"/>
        <w:jc w:val="left"/>
        <w:shd w:fill="F5F5F5" w:val="clear"/>
      </w:pPr>
      <w:r>
        <w:rPr>
          <w:rFonts w:ascii="Consolas" w:hAnsi="Consolas" w:eastAsia="Consolas" w:cs="Consolas"/>
          <w:b w:val="0"/>
          <w:color w:val="202020"/>
          <w:sz w:val="18"/>
        </w:rPr>
        <w:t xml:space="preserve">        SM[Riverpod State]</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Application["طبقة التطبيق — Flutter Services"]</w:t>
      </w:r>
    </w:p>
    <w:p>
      <w:pPr>
        <w:spacing w:before="0" w:after="0"/>
        <w:ind w:left="170"/>
        <w:jc w:val="left"/>
        <w:shd w:fill="F5F5F5" w:val="clear"/>
      </w:pPr>
      <w:r>
        <w:rPr>
          <w:rFonts w:ascii="Consolas" w:hAnsi="Consolas" w:eastAsia="Consolas" w:cs="Consolas"/>
          <w:b w:val="0"/>
          <w:color w:val="202020"/>
          <w:sz w:val="18"/>
        </w:rPr>
        <w:t xml:space="preserve">        API[API Service / Dio]</w:t>
      </w:r>
    </w:p>
    <w:p>
      <w:pPr>
        <w:spacing w:before="0" w:after="0"/>
        <w:ind w:left="170"/>
        <w:jc w:val="left"/>
        <w:shd w:fill="F5F5F5" w:val="clear"/>
      </w:pPr>
      <w:r>
        <w:rPr>
          <w:rFonts w:ascii="Consolas" w:hAnsi="Consolas" w:eastAsia="Consolas" w:cs="Consolas"/>
          <w:b w:val="0"/>
          <w:color w:val="202020"/>
          <w:sz w:val="18"/>
        </w:rPr>
        <w:t xml:space="preserve">        AUTH[Auth Service]</w:t>
      </w:r>
    </w:p>
    <w:p>
      <w:pPr>
        <w:spacing w:before="0" w:after="0"/>
        <w:ind w:left="170"/>
        <w:jc w:val="left"/>
        <w:shd w:fill="F5F5F5" w:val="clear"/>
      </w:pPr>
      <w:r>
        <w:rPr>
          <w:rFonts w:ascii="Consolas" w:hAnsi="Consolas" w:eastAsia="Consolas" w:cs="Consolas"/>
          <w:b w:val="0"/>
          <w:color w:val="202020"/>
          <w:sz w:val="18"/>
        </w:rPr>
        <w:t xml:space="preserve">        LESSON[Lesson Service]</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Backend["طبقة الخادم — Django"]</w:t>
      </w:r>
    </w:p>
    <w:p>
      <w:pPr>
        <w:spacing w:before="0" w:after="0"/>
        <w:ind w:left="170"/>
        <w:jc w:val="left"/>
        <w:shd w:fill="F5F5F5" w:val="clear"/>
      </w:pPr>
      <w:r>
        <w:rPr>
          <w:rFonts w:ascii="Consolas" w:hAnsi="Consolas" w:eastAsia="Consolas" w:cs="Consolas"/>
          <w:b w:val="0"/>
          <w:color w:val="202020"/>
          <w:sz w:val="18"/>
        </w:rPr>
        <w:t xml:space="preserve">        REST[Django REST Framework]</w:t>
      </w:r>
    </w:p>
    <w:p>
      <w:pPr>
        <w:spacing w:before="0" w:after="0"/>
        <w:ind w:left="170"/>
        <w:jc w:val="left"/>
        <w:shd w:fill="F5F5F5" w:val="clear"/>
      </w:pPr>
      <w:r>
        <w:rPr>
          <w:rFonts w:ascii="Consolas" w:hAnsi="Consolas" w:eastAsia="Consolas" w:cs="Consolas"/>
          <w:b w:val="0"/>
          <w:color w:val="202020"/>
          <w:sz w:val="18"/>
        </w:rPr>
        <w:t xml:space="preserve">        VIEWS[ViewSets]</w:t>
      </w:r>
    </w:p>
    <w:p>
      <w:pPr>
        <w:spacing w:before="0" w:after="0"/>
        <w:ind w:left="170"/>
        <w:jc w:val="left"/>
        <w:shd w:fill="F5F5F5" w:val="clear"/>
      </w:pPr>
      <w:r>
        <w:rPr>
          <w:rFonts w:ascii="Consolas" w:hAnsi="Consolas" w:eastAsia="Consolas" w:cs="Consolas"/>
          <w:b w:val="0"/>
          <w:color w:val="202020"/>
          <w:sz w:val="18"/>
        </w:rPr>
        <w:t xml:space="preserve">        SER[Serializers]</w:t>
      </w:r>
    </w:p>
    <w:p>
      <w:pPr>
        <w:spacing w:before="0" w:after="0"/>
        <w:ind w:left="170"/>
        <w:jc w:val="left"/>
        <w:shd w:fill="F5F5F5" w:val="clear"/>
      </w:pPr>
      <w:r>
        <w:rPr>
          <w:rFonts w:ascii="Consolas" w:hAnsi="Consolas" w:eastAsia="Consolas" w:cs="Consolas"/>
          <w:b w:val="0"/>
          <w:color w:val="202020"/>
          <w:sz w:val="18"/>
        </w:rPr>
        <w:t xml:space="preserve">        SERV[Business Services\nTTS / Transcription / PDF]</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Data["طبقة البيانات"]</w:t>
      </w:r>
    </w:p>
    <w:p>
      <w:pPr>
        <w:spacing w:before="0" w:after="0"/>
        <w:ind w:left="170"/>
        <w:jc w:val="left"/>
        <w:shd w:fill="F5F5F5" w:val="clear"/>
      </w:pPr>
      <w:r>
        <w:rPr>
          <w:rFonts w:ascii="Consolas" w:hAnsi="Consolas" w:eastAsia="Consolas" w:cs="Consolas"/>
          <w:b w:val="0"/>
          <w:color w:val="202020"/>
          <w:sz w:val="18"/>
        </w:rPr>
        <w:t xml:space="preserve">        DB[(SQLite / PostgreSQL)]</w:t>
      </w:r>
    </w:p>
    <w:p>
      <w:pPr>
        <w:spacing w:before="0" w:after="0"/>
        <w:ind w:left="170"/>
        <w:jc w:val="left"/>
        <w:shd w:fill="F5F5F5" w:val="clear"/>
      </w:pPr>
      <w:r>
        <w:rPr>
          <w:rFonts w:ascii="Consolas" w:hAnsi="Consolas" w:eastAsia="Consolas" w:cs="Consolas"/>
          <w:b w:val="0"/>
          <w:color w:val="202020"/>
          <w:sz w:val="18"/>
        </w:rPr>
        <w:t xml:space="preserve">        MEDIA[ملفات وسائط\naudio / pdf]</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UI --&gt; SM --&gt; API</w:t>
      </w:r>
    </w:p>
    <w:p>
      <w:pPr>
        <w:spacing w:before="0" w:after="0"/>
        <w:ind w:left="170"/>
        <w:jc w:val="left"/>
        <w:shd w:fill="F5F5F5" w:val="clear"/>
      </w:pPr>
      <w:r>
        <w:rPr>
          <w:rFonts w:ascii="Consolas" w:hAnsi="Consolas" w:eastAsia="Consolas" w:cs="Consolas"/>
          <w:b w:val="0"/>
          <w:color w:val="202020"/>
          <w:sz w:val="18"/>
        </w:rPr>
        <w:t xml:space="preserve">    UI --&gt; SP &amp; VC &amp; ACC</w:t>
      </w:r>
    </w:p>
    <w:p>
      <w:pPr>
        <w:spacing w:before="0" w:after="0"/>
        <w:ind w:left="170"/>
        <w:jc w:val="left"/>
        <w:shd w:fill="F5F5F5" w:val="clear"/>
      </w:pPr>
      <w:r>
        <w:rPr>
          <w:rFonts w:ascii="Consolas" w:hAnsi="Consolas" w:eastAsia="Consolas" w:cs="Consolas"/>
          <w:b w:val="0"/>
          <w:color w:val="202020"/>
          <w:sz w:val="18"/>
        </w:rPr>
        <w:t xml:space="preserve">    API --&gt; REST</w:t>
      </w:r>
    </w:p>
    <w:p>
      <w:pPr>
        <w:spacing w:before="0" w:after="0"/>
        <w:ind w:left="170"/>
        <w:jc w:val="left"/>
        <w:shd w:fill="F5F5F5" w:val="clear"/>
      </w:pPr>
      <w:r>
        <w:rPr>
          <w:rFonts w:ascii="Consolas" w:hAnsi="Consolas" w:eastAsia="Consolas" w:cs="Consolas"/>
          <w:b w:val="0"/>
          <w:color w:val="202020"/>
          <w:sz w:val="18"/>
        </w:rPr>
        <w:t xml:space="preserve">    REST --&gt; VIEWS --&gt; SER --&gt; DB</w:t>
      </w:r>
    </w:p>
    <w:p>
      <w:pPr>
        <w:spacing w:before="0" w:after="0"/>
        <w:ind w:left="170"/>
        <w:jc w:val="left"/>
        <w:shd w:fill="F5F5F5" w:val="clear"/>
      </w:pPr>
      <w:r>
        <w:rPr>
          <w:rFonts w:ascii="Consolas" w:hAnsi="Consolas" w:eastAsia="Consolas" w:cs="Consolas"/>
          <w:b w:val="0"/>
          <w:color w:val="202020"/>
          <w:sz w:val="18"/>
        </w:rPr>
        <w:t xml:space="preserve">    VIEWS --&gt; SERV --&gt; MEDIA</w:t>
      </w:r>
    </w:p>
    <w:p>
      <w:pPr>
        <w:pStyle w:val="Heading3"/>
        <w:bidi w:val="1"/>
        <w:jc w:val="right"/>
      </w:pPr>
      <w:r>
        <w:rPr>
          <w:rFonts w:ascii="Arial" w:hAnsi="Arial" w:eastAsia="Arial" w:cs="Arial"/>
          <w:b/>
          <w:sz w:val="26"/>
        </w:rPr>
        <w:t>13.2 مخطط المكونات (Component Diagram)</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subgraph FlutterApp</w:t>
      </w:r>
    </w:p>
    <w:p>
      <w:pPr>
        <w:spacing w:before="0" w:after="0"/>
        <w:ind w:left="170"/>
        <w:jc w:val="left"/>
        <w:shd w:fill="F5F5F5" w:val="clear"/>
      </w:pPr>
      <w:r>
        <w:rPr>
          <w:rFonts w:ascii="Consolas" w:hAnsi="Consolas" w:eastAsia="Consolas" w:cs="Consolas"/>
          <w:b w:val="0"/>
          <w:color w:val="202020"/>
          <w:sz w:val="18"/>
        </w:rPr>
        <w:t xml:space="preserve">        main[main.dart]</w:t>
      </w:r>
    </w:p>
    <w:p>
      <w:pPr>
        <w:spacing w:before="0" w:after="0"/>
        <w:ind w:left="170"/>
        <w:jc w:val="left"/>
        <w:shd w:fill="F5F5F5" w:val="clear"/>
      </w:pPr>
      <w:r>
        <w:rPr>
          <w:rFonts w:ascii="Consolas" w:hAnsi="Consolas" w:eastAsia="Consolas" w:cs="Consolas"/>
          <w:b w:val="0"/>
          <w:color w:val="202020"/>
          <w:sz w:val="18"/>
        </w:rPr>
        <w:t xml:space="preserve">        config[app_config]</w:t>
      </w:r>
    </w:p>
    <w:p>
      <w:pPr>
        <w:spacing w:before="0" w:after="0"/>
        <w:ind w:left="170"/>
        <w:jc w:val="left"/>
        <w:shd w:fill="F5F5F5" w:val="clear"/>
      </w:pPr>
      <w:r>
        <w:rPr>
          <w:rFonts w:ascii="Consolas" w:hAnsi="Consolas" w:eastAsia="Consolas" w:cs="Consolas"/>
          <w:b w:val="0"/>
          <w:color w:val="202020"/>
          <w:sz w:val="18"/>
        </w:rPr>
        <w:t xml:space="preserve">        models[models]</w:t>
      </w:r>
    </w:p>
    <w:p>
      <w:pPr>
        <w:spacing w:before="0" w:after="0"/>
        <w:ind w:left="170"/>
        <w:jc w:val="left"/>
        <w:shd w:fill="F5F5F5" w:val="clear"/>
      </w:pPr>
      <w:r>
        <w:rPr>
          <w:rFonts w:ascii="Consolas" w:hAnsi="Consolas" w:eastAsia="Consolas" w:cs="Consolas"/>
          <w:b w:val="0"/>
          <w:color w:val="202020"/>
          <w:sz w:val="18"/>
        </w:rPr>
        <w:t xml:space="preserve">        services[services]</w:t>
      </w:r>
    </w:p>
    <w:p>
      <w:pPr>
        <w:spacing w:before="0" w:after="0"/>
        <w:ind w:left="170"/>
        <w:jc w:val="left"/>
        <w:shd w:fill="F5F5F5" w:val="clear"/>
      </w:pPr>
      <w:r>
        <w:rPr>
          <w:rFonts w:ascii="Consolas" w:hAnsi="Consolas" w:eastAsia="Consolas" w:cs="Consolas"/>
          <w:b w:val="0"/>
          <w:color w:val="202020"/>
          <w:sz w:val="18"/>
        </w:rPr>
        <w:t xml:space="preserve">        screens[screens]</w:t>
      </w:r>
    </w:p>
    <w:p>
      <w:pPr>
        <w:spacing w:before="0" w:after="0"/>
        <w:ind w:left="170"/>
        <w:jc w:val="left"/>
        <w:shd w:fill="F5F5F5" w:val="clear"/>
      </w:pPr>
      <w:r>
        <w:rPr>
          <w:rFonts w:ascii="Consolas" w:hAnsi="Consolas" w:eastAsia="Consolas" w:cs="Consolas"/>
          <w:b w:val="0"/>
          <w:color w:val="202020"/>
          <w:sz w:val="18"/>
        </w:rPr>
        <w:t xml:space="preserve">        widgets[widgets]</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DjangoApps</w:t>
      </w:r>
    </w:p>
    <w:p>
      <w:pPr>
        <w:spacing w:before="0" w:after="0"/>
        <w:ind w:left="170"/>
        <w:jc w:val="left"/>
        <w:shd w:fill="F5F5F5" w:val="clear"/>
      </w:pPr>
      <w:r>
        <w:rPr>
          <w:rFonts w:ascii="Consolas" w:hAnsi="Consolas" w:eastAsia="Consolas" w:cs="Consolas"/>
          <w:b w:val="0"/>
          <w:color w:val="202020"/>
          <w:sz w:val="18"/>
        </w:rPr>
        <w:t xml:space="preserve">        core[core\nUser Auth]</w:t>
      </w:r>
    </w:p>
    <w:p>
      <w:pPr>
        <w:spacing w:before="0" w:after="0"/>
        <w:ind w:left="170"/>
        <w:jc w:val="left"/>
        <w:shd w:fill="F5F5F5" w:val="clear"/>
      </w:pPr>
      <w:r>
        <w:rPr>
          <w:rFonts w:ascii="Consolas" w:hAnsi="Consolas" w:eastAsia="Consolas" w:cs="Consolas"/>
          <w:b w:val="0"/>
          <w:color w:val="202020"/>
          <w:sz w:val="18"/>
        </w:rPr>
        <w:t xml:space="preserve">        lessons[lessons\nGrades Categories Lessons Quiz]</w:t>
      </w:r>
    </w:p>
    <w:p>
      <w:pPr>
        <w:spacing w:before="0" w:after="0"/>
        <w:ind w:left="170"/>
        <w:jc w:val="left"/>
        <w:shd w:fill="F5F5F5" w:val="clear"/>
      </w:pPr>
      <w:r>
        <w:rPr>
          <w:rFonts w:ascii="Consolas" w:hAnsi="Consolas" w:eastAsia="Consolas" w:cs="Consolas"/>
          <w:b w:val="0"/>
          <w:color w:val="202020"/>
          <w:sz w:val="18"/>
        </w:rPr>
        <w:t xml:space="preserve">        tests_app[tests\nQuiz legacy]</w:t>
      </w:r>
    </w:p>
    <w:p>
      <w:pPr>
        <w:spacing w:before="0" w:after="0"/>
        <w:ind w:left="170"/>
        <w:jc w:val="left"/>
        <w:shd w:fill="F5F5F5" w:val="clear"/>
      </w:pPr>
      <w:r>
        <w:rPr>
          <w:rFonts w:ascii="Consolas" w:hAnsi="Consolas" w:eastAsia="Consolas" w:cs="Consolas"/>
          <w:b w:val="0"/>
          <w:color w:val="202020"/>
          <w:sz w:val="18"/>
        </w:rPr>
        <w:t xml:space="preserve">        vol[volunteers\nReviews Recordings]</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main --&gt; screens</w:t>
      </w:r>
    </w:p>
    <w:p>
      <w:pPr>
        <w:spacing w:before="0" w:after="0"/>
        <w:ind w:left="170"/>
        <w:jc w:val="left"/>
        <w:shd w:fill="F5F5F5" w:val="clear"/>
      </w:pPr>
      <w:r>
        <w:rPr>
          <w:rFonts w:ascii="Consolas" w:hAnsi="Consolas" w:eastAsia="Consolas" w:cs="Consolas"/>
          <w:b w:val="0"/>
          <w:color w:val="202020"/>
          <w:sz w:val="18"/>
        </w:rPr>
        <w:t xml:space="preserve">    screens --&gt; services</w:t>
      </w:r>
    </w:p>
    <w:p>
      <w:pPr>
        <w:spacing w:before="0" w:after="0"/>
        <w:ind w:left="170"/>
        <w:jc w:val="left"/>
        <w:shd w:fill="F5F5F5" w:val="clear"/>
      </w:pPr>
      <w:r>
        <w:rPr>
          <w:rFonts w:ascii="Consolas" w:hAnsi="Consolas" w:eastAsia="Consolas" w:cs="Consolas"/>
          <w:b w:val="0"/>
          <w:color w:val="202020"/>
          <w:sz w:val="18"/>
        </w:rPr>
        <w:t xml:space="preserve">    services --&gt;|HTTP| core &amp; lessons &amp; tests_app &amp; vol</w:t>
      </w:r>
    </w:p>
    <w:p>
      <w:pPr>
        <w:pStyle w:val="Heading3"/>
        <w:bidi w:val="1"/>
        <w:jc w:val="right"/>
      </w:pPr>
      <w:r>
        <w:rPr>
          <w:rFonts w:ascii="Arial" w:hAnsi="Arial" w:eastAsia="Arial" w:cs="Arial"/>
          <w:b/>
          <w:sz w:val="26"/>
        </w:rPr>
        <w:t>13.3 النشر (Deployment Diagram)</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TB</w:t>
      </w:r>
    </w:p>
    <w:p>
      <w:pPr>
        <w:spacing w:before="0" w:after="0"/>
        <w:ind w:left="170"/>
        <w:jc w:val="left"/>
        <w:shd w:fill="F5F5F5" w:val="clear"/>
      </w:pPr>
      <w:r>
        <w:rPr>
          <w:rFonts w:ascii="Consolas" w:hAnsi="Consolas" w:eastAsia="Consolas" w:cs="Consolas"/>
          <w:b w:val="0"/>
          <w:color w:val="202020"/>
          <w:sz w:val="18"/>
        </w:rPr>
        <w:t xml:space="preserve">    Phone[هاتف الطالب/المتطوع\nFlutter App]</w:t>
      </w:r>
    </w:p>
    <w:p>
      <w:pPr>
        <w:spacing w:before="0" w:after="0"/>
        <w:ind w:left="170"/>
        <w:jc w:val="left"/>
        <w:shd w:fill="F5F5F5" w:val="clear"/>
      </w:pPr>
      <w:r>
        <w:rPr>
          <w:rFonts w:ascii="Consolas" w:hAnsi="Consolas" w:eastAsia="Consolas" w:cs="Consolas"/>
          <w:b w:val="0"/>
          <w:color w:val="202020"/>
          <w:sz w:val="18"/>
        </w:rPr>
        <w:t xml:space="preserve">    Phone --&gt;|HTTPS REST| Server[خادم Django\nGunicorn/uWSGI]</w:t>
      </w:r>
    </w:p>
    <w:p>
      <w:pPr>
        <w:spacing w:before="0" w:after="0"/>
        <w:ind w:left="170"/>
        <w:jc w:val="left"/>
        <w:shd w:fill="F5F5F5" w:val="clear"/>
      </w:pPr>
      <w:r>
        <w:rPr>
          <w:rFonts w:ascii="Consolas" w:hAnsi="Consolas" w:eastAsia="Consolas" w:cs="Consolas"/>
          <w:b w:val="0"/>
          <w:color w:val="202020"/>
          <w:sz w:val="18"/>
        </w:rPr>
        <w:t xml:space="preserve">    Server --&gt; DB[(قاعدة البيانات)]</w:t>
      </w:r>
    </w:p>
    <w:p>
      <w:pPr>
        <w:spacing w:before="0" w:after="0"/>
        <w:ind w:left="170"/>
        <w:jc w:val="left"/>
        <w:shd w:fill="F5F5F5" w:val="clear"/>
      </w:pPr>
      <w:r>
        <w:rPr>
          <w:rFonts w:ascii="Consolas" w:hAnsi="Consolas" w:eastAsia="Consolas" w:cs="Consolas"/>
          <w:b w:val="0"/>
          <w:color w:val="202020"/>
          <w:sz w:val="18"/>
        </w:rPr>
        <w:t xml:space="preserve">    Server --&gt; FS[تخزين الملفات\nMEDIA_ROOT]</w:t>
      </w:r>
    </w:p>
    <w:p>
      <w:pPr>
        <w:spacing w:before="0" w:after="0"/>
        <w:ind w:left="170"/>
        <w:jc w:val="left"/>
        <w:shd w:fill="F5F5F5" w:val="clear"/>
      </w:pPr>
      <w:r>
        <w:rPr>
          <w:rFonts w:ascii="Consolas" w:hAnsi="Consolas" w:eastAsia="Consolas" w:cs="Consolas"/>
          <w:b w:val="0"/>
          <w:color w:val="202020"/>
          <w:sz w:val="18"/>
        </w:rPr>
        <w:t xml:space="preserve">    Admin[متصفح المشرف] --&gt;|Admin Panel| Server</w:t>
      </w:r>
    </w:p>
    <w:p>
      <w:pPr>
        <w:pBdr>
          <w:bottom w:val="single" w:sz="6" w:space="1" w:color="888888"/>
        </w:pBdr>
      </w:pPr>
    </w:p>
    <w:p>
      <w:pPr>
        <w:pStyle w:val="Heading2"/>
        <w:bidi w:val="1"/>
        <w:jc w:val="right"/>
      </w:pPr>
      <w:r>
        <w:rPr>
          <w:rFonts w:ascii="Arial" w:hAnsi="Arial" w:eastAsia="Arial" w:cs="Arial"/>
          <w:b/>
          <w:sz w:val="30"/>
        </w:rPr>
        <w:t>14. مخطط الكيانات والعلاقات (ERD)</w:t>
      </w:r>
    </w:p>
    <w:p>
      <w:pPr>
        <w:pStyle w:val="Heading3"/>
        <w:bidi w:val="1"/>
        <w:jc w:val="right"/>
      </w:pPr>
      <w:r>
        <w:rPr>
          <w:rFonts w:ascii="Arial" w:hAnsi="Arial" w:eastAsia="Arial" w:cs="Arial"/>
          <w:b/>
          <w:sz w:val="26"/>
        </w:rPr>
        <w:t>14.1 الكيانات الرئيسية</w:t>
      </w:r>
    </w:p>
    <w:p>
      <w:pPr>
        <w:pStyle w:val="Heading3"/>
        <w:bidi w:val="1"/>
        <w:jc w:val="right"/>
      </w:pPr>
      <w:r>
        <w:rPr>
          <w:rFonts w:ascii="Arial" w:hAnsi="Arial" w:eastAsia="Arial" w:cs="Arial"/>
          <w:b/>
          <w:sz w:val="24"/>
        </w:rPr>
        <w:t>كيان المستخدم (User) — تطبيق `core`</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الحقل</w:t>
            </w:r>
          </w:p>
        </w:tc>
        <w:tc>
          <w:tcPr>
            <w:tcW w:type="dxa" w:w="3324"/>
            <w:shd w:fill="D6E3F0" w:val="clear"/>
          </w:tcPr>
          <w:p>
            <w:pPr>
              <w:bidi w:val="1"/>
              <w:jc w:val="right"/>
            </w:pPr>
            <w:r/>
            <w:r>
              <w:rPr>
                <w:rFonts w:ascii="Arial" w:hAnsi="Arial" w:eastAsia="Arial" w:cs="Arial"/>
                <w:b/>
                <w:sz w:val="20"/>
              </w:rPr>
              <w:t>النوع</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id</w:t>
            </w:r>
          </w:p>
        </w:tc>
        <w:tc>
          <w:tcPr>
            <w:tcW w:type="dxa" w:w="3324"/>
          </w:tcPr>
          <w:p>
            <w:pPr>
              <w:bidi w:val="1"/>
              <w:jc w:val="right"/>
            </w:pPr>
            <w:r/>
            <w:r>
              <w:rPr>
                <w:rFonts w:ascii="Arial" w:hAnsi="Arial" w:eastAsia="Arial" w:cs="Arial"/>
                <w:b w:val="0"/>
                <w:sz w:val="20"/>
              </w:rPr>
              <w:t>PK</w:t>
            </w:r>
          </w:p>
        </w:tc>
        <w:tc>
          <w:tcPr>
            <w:tcW w:type="dxa" w:w="3324"/>
          </w:tcPr>
          <w:p>
            <w:pPr>
              <w:bidi w:val="1"/>
              <w:jc w:val="right"/>
            </w:pPr>
            <w:r/>
            <w:r>
              <w:rPr>
                <w:rFonts w:ascii="Arial" w:hAnsi="Arial" w:eastAsia="Arial" w:cs="Arial"/>
                <w:b w:val="0"/>
                <w:sz w:val="20"/>
              </w:rPr>
              <w:t>معرف</w:t>
            </w:r>
          </w:p>
        </w:tc>
      </w:tr>
      <w:tr>
        <w:tc>
          <w:tcPr>
            <w:tcW w:type="dxa" w:w="3324"/>
          </w:tcPr>
          <w:p>
            <w:pPr>
              <w:bidi w:val="1"/>
              <w:jc w:val="right"/>
            </w:pPr>
            <w:r/>
            <w:r>
              <w:rPr>
                <w:rFonts w:ascii="Arial" w:hAnsi="Arial" w:eastAsia="Arial" w:cs="Arial"/>
                <w:b w:val="0"/>
                <w:sz w:val="20"/>
              </w:rPr>
              <w:t>username, email, password</w:t>
            </w:r>
          </w:p>
        </w:tc>
        <w:tc>
          <w:tcPr>
            <w:tcW w:type="dxa" w:w="3324"/>
          </w:tcPr>
          <w:p>
            <w:pPr>
              <w:bidi w:val="1"/>
              <w:jc w:val="right"/>
            </w:pPr>
            <w:r/>
            <w:r>
              <w:rPr>
                <w:rFonts w:ascii="Arial" w:hAnsi="Arial" w:eastAsia="Arial" w:cs="Arial"/>
                <w:b w:val="0"/>
                <w:sz w:val="20"/>
              </w:rPr>
              <w:t>—</w:t>
            </w:r>
          </w:p>
        </w:tc>
        <w:tc>
          <w:tcPr>
            <w:tcW w:type="dxa" w:w="3324"/>
          </w:tcPr>
          <w:p>
            <w:pPr>
              <w:bidi w:val="1"/>
              <w:jc w:val="right"/>
            </w:pPr>
            <w:r/>
            <w:r>
              <w:rPr>
                <w:rFonts w:ascii="Arial" w:hAnsi="Arial" w:eastAsia="Arial" w:cs="Arial"/>
                <w:b w:val="0"/>
                <w:sz w:val="20"/>
              </w:rPr>
              <w:t>مصادقة Django</w:t>
            </w:r>
          </w:p>
        </w:tc>
      </w:tr>
      <w:tr>
        <w:tc>
          <w:tcPr>
            <w:tcW w:type="dxa" w:w="3324"/>
          </w:tcPr>
          <w:p>
            <w:pPr>
              <w:bidi w:val="1"/>
              <w:jc w:val="right"/>
            </w:pPr>
            <w:r/>
            <w:r>
              <w:rPr>
                <w:rFonts w:ascii="Arial" w:hAnsi="Arial" w:eastAsia="Arial" w:cs="Arial"/>
                <w:b w:val="0"/>
                <w:sz w:val="20"/>
              </w:rPr>
              <w:t>user_type</w:t>
            </w:r>
          </w:p>
        </w:tc>
        <w:tc>
          <w:tcPr>
            <w:tcW w:type="dxa" w:w="3324"/>
          </w:tcPr>
          <w:p>
            <w:pPr>
              <w:bidi w:val="1"/>
              <w:jc w:val="right"/>
            </w:pPr>
            <w:r/>
            <w:r>
              <w:rPr>
                <w:rFonts w:ascii="Arial" w:hAnsi="Arial" w:eastAsia="Arial" w:cs="Arial"/>
                <w:b w:val="0"/>
                <w:sz w:val="20"/>
              </w:rPr>
              <w:t>enum</w:t>
            </w:r>
          </w:p>
        </w:tc>
        <w:tc>
          <w:tcPr>
            <w:tcW w:type="dxa" w:w="3324"/>
          </w:tcPr>
          <w:p>
            <w:pPr>
              <w:bidi w:val="1"/>
              <w:jc w:val="right"/>
            </w:pPr>
            <w:r/>
            <w:r>
              <w:rPr>
                <w:rFonts w:ascii="Arial" w:hAnsi="Arial" w:eastAsia="Arial" w:cs="Arial"/>
                <w:b w:val="0"/>
                <w:sz w:val="20"/>
              </w:rPr>
              <w:t>student / volunteer / admin</w:t>
            </w:r>
          </w:p>
        </w:tc>
      </w:tr>
      <w:tr>
        <w:tc>
          <w:tcPr>
            <w:tcW w:type="dxa" w:w="3324"/>
          </w:tcPr>
          <w:p>
            <w:pPr>
              <w:bidi w:val="1"/>
              <w:jc w:val="right"/>
            </w:pPr>
            <w:r/>
            <w:r>
              <w:rPr>
                <w:rFonts w:ascii="Arial" w:hAnsi="Arial" w:eastAsia="Arial" w:cs="Arial"/>
                <w:b w:val="0"/>
                <w:sz w:val="20"/>
              </w:rPr>
              <w:t>phone_number</w:t>
            </w:r>
          </w:p>
        </w:tc>
        <w:tc>
          <w:tcPr>
            <w:tcW w:type="dxa" w:w="3324"/>
          </w:tcPr>
          <w:p>
            <w:pPr>
              <w:bidi w:val="1"/>
              <w:jc w:val="right"/>
            </w:pPr>
            <w:r/>
            <w:r>
              <w:rPr>
                <w:rFonts w:ascii="Arial" w:hAnsi="Arial" w:eastAsia="Arial" w:cs="Arial"/>
                <w:b w:val="0"/>
                <w:sz w:val="20"/>
              </w:rPr>
              <w:t>string</w:t>
            </w:r>
          </w:p>
        </w:tc>
        <w:tc>
          <w:tcPr>
            <w:tcW w:type="dxa" w:w="3324"/>
          </w:tcPr>
          <w:p>
            <w:pPr>
              <w:bidi w:val="1"/>
              <w:jc w:val="right"/>
            </w:pPr>
            <w:r/>
            <w:r>
              <w:rPr>
                <w:rFonts w:ascii="Arial" w:hAnsi="Arial" w:eastAsia="Arial" w:cs="Arial"/>
                <w:b w:val="0"/>
                <w:sz w:val="20"/>
              </w:rPr>
              <w:t>اختياري</w:t>
            </w:r>
          </w:p>
        </w:tc>
      </w:tr>
      <w:tr>
        <w:tc>
          <w:tcPr>
            <w:tcW w:type="dxa" w:w="3324"/>
          </w:tcPr>
          <w:p>
            <w:pPr>
              <w:bidi w:val="1"/>
              <w:jc w:val="right"/>
            </w:pPr>
            <w:r/>
            <w:r>
              <w:rPr>
                <w:rFonts w:ascii="Arial" w:hAnsi="Arial" w:eastAsia="Arial" w:cs="Arial"/>
                <w:b w:val="0"/>
                <w:sz w:val="20"/>
              </w:rPr>
              <w:t>created_at, updated_at</w:t>
            </w:r>
          </w:p>
        </w:tc>
        <w:tc>
          <w:tcPr>
            <w:tcW w:type="dxa" w:w="3324"/>
          </w:tcPr>
          <w:p>
            <w:pPr>
              <w:bidi w:val="1"/>
              <w:jc w:val="right"/>
            </w:pPr>
            <w:r/>
            <w:r>
              <w:rPr>
                <w:rFonts w:ascii="Arial" w:hAnsi="Arial" w:eastAsia="Arial" w:cs="Arial"/>
                <w:b w:val="0"/>
                <w:sz w:val="20"/>
              </w:rPr>
              <w:t>datetime</w:t>
            </w:r>
          </w:p>
        </w:tc>
        <w:tc>
          <w:tcPr>
            <w:tcW w:type="dxa" w:w="3324"/>
          </w:tcPr>
          <w:p>
            <w:pPr>
              <w:bidi w:val="1"/>
              <w:jc w:val="right"/>
            </w:pPr>
            <w:r/>
            <w:r>
              <w:rPr>
                <w:rFonts w:ascii="Arial" w:hAnsi="Arial" w:eastAsia="Arial" w:cs="Arial"/>
                <w:b w:val="0"/>
                <w:sz w:val="20"/>
              </w:rPr>
              <w:t>تتبع</w:t>
            </w:r>
          </w:p>
        </w:tc>
      </w:tr>
    </w:tbl>
    <w:p/>
    <w:p>
      <w:pPr>
        <w:pStyle w:val="Heading3"/>
        <w:bidi w:val="1"/>
        <w:jc w:val="right"/>
      </w:pPr>
      <w:r>
        <w:rPr>
          <w:rFonts w:ascii="Arial" w:hAnsi="Arial" w:eastAsia="Arial" w:cs="Arial"/>
          <w:b/>
          <w:sz w:val="24"/>
        </w:rPr>
        <w:t>كيان الصف (Grade)</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الحقل</w:t>
            </w:r>
          </w:p>
        </w:tc>
        <w:tc>
          <w:tcPr>
            <w:tcW w:type="dxa" w:w="3324"/>
            <w:shd w:fill="D6E3F0" w:val="clear"/>
          </w:tcPr>
          <w:p>
            <w:pPr>
              <w:bidi w:val="1"/>
              <w:jc w:val="right"/>
            </w:pPr>
            <w:r/>
            <w:r>
              <w:rPr>
                <w:rFonts w:ascii="Arial" w:hAnsi="Arial" w:eastAsia="Arial" w:cs="Arial"/>
                <w:b/>
                <w:sz w:val="20"/>
              </w:rPr>
              <w:t>النوع</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id</w:t>
            </w:r>
          </w:p>
        </w:tc>
        <w:tc>
          <w:tcPr>
            <w:tcW w:type="dxa" w:w="3324"/>
          </w:tcPr>
          <w:p>
            <w:pPr>
              <w:bidi w:val="1"/>
              <w:jc w:val="right"/>
            </w:pPr>
            <w:r/>
            <w:r>
              <w:rPr>
                <w:rFonts w:ascii="Arial" w:hAnsi="Arial" w:eastAsia="Arial" w:cs="Arial"/>
                <w:b w:val="0"/>
                <w:sz w:val="20"/>
              </w:rPr>
              <w:t>PK</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name</w:t>
            </w:r>
          </w:p>
        </w:tc>
        <w:tc>
          <w:tcPr>
            <w:tcW w:type="dxa" w:w="3324"/>
          </w:tcPr>
          <w:p>
            <w:pPr>
              <w:bidi w:val="1"/>
              <w:jc w:val="right"/>
            </w:pPr>
            <w:r/>
            <w:r>
              <w:rPr>
                <w:rFonts w:ascii="Arial" w:hAnsi="Arial" w:eastAsia="Arial" w:cs="Arial"/>
                <w:b w:val="0"/>
                <w:sz w:val="20"/>
              </w:rPr>
              <w:t>string</w:t>
            </w:r>
          </w:p>
        </w:tc>
        <w:tc>
          <w:tcPr>
            <w:tcW w:type="dxa" w:w="3324"/>
          </w:tcPr>
          <w:p>
            <w:pPr>
              <w:bidi w:val="1"/>
              <w:jc w:val="right"/>
            </w:pPr>
            <w:r/>
            <w:r>
              <w:rPr>
                <w:rFonts w:ascii="Arial" w:hAnsi="Arial" w:eastAsia="Arial" w:cs="Arial"/>
                <w:b w:val="0"/>
                <w:sz w:val="20"/>
              </w:rPr>
              <w:t>اسم الصف</w:t>
            </w:r>
          </w:p>
        </w:tc>
      </w:tr>
      <w:tr>
        <w:tc>
          <w:tcPr>
            <w:tcW w:type="dxa" w:w="3324"/>
          </w:tcPr>
          <w:p>
            <w:pPr>
              <w:bidi w:val="1"/>
              <w:jc w:val="right"/>
            </w:pPr>
            <w:r/>
            <w:r>
              <w:rPr>
                <w:rFonts w:ascii="Arial" w:hAnsi="Arial" w:eastAsia="Arial" w:cs="Arial"/>
                <w:b w:val="0"/>
                <w:sz w:val="20"/>
              </w:rPr>
              <w:t>description</w:t>
            </w:r>
          </w:p>
        </w:tc>
        <w:tc>
          <w:tcPr>
            <w:tcW w:type="dxa" w:w="3324"/>
          </w:tcPr>
          <w:p>
            <w:pPr>
              <w:bidi w:val="1"/>
              <w:jc w:val="right"/>
            </w:pPr>
            <w:r/>
            <w:r>
              <w:rPr>
                <w:rFonts w:ascii="Arial" w:hAnsi="Arial" w:eastAsia="Arial" w:cs="Arial"/>
                <w:b w:val="0"/>
                <w:sz w:val="20"/>
              </w:rPr>
              <w:t>text</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order</w:t>
            </w:r>
          </w:p>
        </w:tc>
        <w:tc>
          <w:tcPr>
            <w:tcW w:type="dxa" w:w="3324"/>
          </w:tcPr>
          <w:p>
            <w:pPr>
              <w:bidi w:val="1"/>
              <w:jc w:val="right"/>
            </w:pPr>
            <w:r/>
            <w:r>
              <w:rPr>
                <w:rFonts w:ascii="Arial" w:hAnsi="Arial" w:eastAsia="Arial" w:cs="Arial"/>
                <w:b w:val="0"/>
                <w:sz w:val="20"/>
              </w:rPr>
              <w:t>int</w:t>
            </w:r>
          </w:p>
        </w:tc>
        <w:tc>
          <w:tcPr>
            <w:tcW w:type="dxa" w:w="3324"/>
          </w:tcPr>
          <w:p>
            <w:pPr>
              <w:bidi w:val="1"/>
              <w:jc w:val="right"/>
            </w:pPr>
            <w:r/>
            <w:r>
              <w:rPr>
                <w:rFonts w:ascii="Arial" w:hAnsi="Arial" w:eastAsia="Arial" w:cs="Arial"/>
                <w:b w:val="0"/>
                <w:sz w:val="20"/>
              </w:rPr>
              <w:t>ترتيب العرض</w:t>
            </w:r>
          </w:p>
        </w:tc>
      </w:tr>
      <w:tr>
        <w:tc>
          <w:tcPr>
            <w:tcW w:type="dxa" w:w="3324"/>
          </w:tcPr>
          <w:p>
            <w:pPr>
              <w:bidi w:val="1"/>
              <w:jc w:val="right"/>
            </w:pPr>
            <w:r/>
            <w:r>
              <w:rPr>
                <w:rFonts w:ascii="Arial" w:hAnsi="Arial" w:eastAsia="Arial" w:cs="Arial"/>
                <w:b w:val="0"/>
                <w:sz w:val="20"/>
              </w:rPr>
              <w:t>is_active</w:t>
            </w:r>
          </w:p>
        </w:tc>
        <w:tc>
          <w:tcPr>
            <w:tcW w:type="dxa" w:w="3324"/>
          </w:tcPr>
          <w:p>
            <w:pPr>
              <w:bidi w:val="1"/>
              <w:jc w:val="right"/>
            </w:pPr>
            <w:r/>
            <w:r>
              <w:rPr>
                <w:rFonts w:ascii="Arial" w:hAnsi="Arial" w:eastAsia="Arial" w:cs="Arial"/>
                <w:b w:val="0"/>
                <w:sz w:val="20"/>
              </w:rPr>
              <w:t>bool</w:t>
            </w:r>
          </w:p>
        </w:tc>
        <w:tc>
          <w:tcPr>
            <w:tcW w:type="dxa" w:w="3324"/>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4"/>
        </w:rPr>
        <w:t>كيان المادة (Category)</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الحقل</w:t>
            </w:r>
          </w:p>
        </w:tc>
        <w:tc>
          <w:tcPr>
            <w:tcW w:type="dxa" w:w="3324"/>
            <w:shd w:fill="D6E3F0" w:val="clear"/>
          </w:tcPr>
          <w:p>
            <w:pPr>
              <w:bidi w:val="1"/>
              <w:jc w:val="right"/>
            </w:pPr>
            <w:r/>
            <w:r>
              <w:rPr>
                <w:rFonts w:ascii="Arial" w:hAnsi="Arial" w:eastAsia="Arial" w:cs="Arial"/>
                <w:b/>
                <w:sz w:val="20"/>
              </w:rPr>
              <w:t>النوع</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id</w:t>
            </w:r>
          </w:p>
        </w:tc>
        <w:tc>
          <w:tcPr>
            <w:tcW w:type="dxa" w:w="3324"/>
          </w:tcPr>
          <w:p>
            <w:pPr>
              <w:bidi w:val="1"/>
              <w:jc w:val="right"/>
            </w:pPr>
            <w:r/>
            <w:r>
              <w:rPr>
                <w:rFonts w:ascii="Arial" w:hAnsi="Arial" w:eastAsia="Arial" w:cs="Arial"/>
                <w:b w:val="0"/>
                <w:sz w:val="20"/>
              </w:rPr>
              <w:t>PK</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grade_id</w:t>
            </w:r>
          </w:p>
        </w:tc>
        <w:tc>
          <w:tcPr>
            <w:tcW w:type="dxa" w:w="3324"/>
          </w:tcPr>
          <w:p>
            <w:pPr>
              <w:bidi w:val="1"/>
              <w:jc w:val="right"/>
            </w:pPr>
            <w:r/>
            <w:r>
              <w:rPr>
                <w:rFonts w:ascii="Arial" w:hAnsi="Arial" w:eastAsia="Arial" w:cs="Arial"/>
                <w:b w:val="0"/>
                <w:sz w:val="20"/>
              </w:rPr>
              <w:t>FK → Grade</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name, description, icon</w:t>
            </w:r>
          </w:p>
        </w:tc>
        <w:tc>
          <w:tcPr>
            <w:tcW w:type="dxa" w:w="3324"/>
          </w:tcPr>
          <w:p>
            <w:pPr>
              <w:bidi w:val="1"/>
              <w:jc w:val="right"/>
            </w:pPr>
            <w:r/>
            <w:r>
              <w:rPr>
                <w:rFonts w:ascii="Arial" w:hAnsi="Arial" w:eastAsia="Arial" w:cs="Arial"/>
                <w:b w:val="0"/>
                <w:sz w:val="20"/>
              </w:rPr>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order, is_active</w:t>
            </w:r>
          </w:p>
        </w:tc>
        <w:tc>
          <w:tcPr>
            <w:tcW w:type="dxa" w:w="3324"/>
          </w:tcPr>
          <w:p>
            <w:pPr>
              <w:bidi w:val="1"/>
              <w:jc w:val="right"/>
            </w:pPr>
            <w:r/>
            <w:r>
              <w:rPr>
                <w:rFonts w:ascii="Arial" w:hAnsi="Arial" w:eastAsia="Arial" w:cs="Arial"/>
                <w:b w:val="0"/>
                <w:sz w:val="20"/>
              </w:rPr>
            </w:r>
          </w:p>
        </w:tc>
        <w:tc>
          <w:tcPr>
            <w:tcW w:type="dxa" w:w="3324"/>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4"/>
        </w:rPr>
        <w:t>كيان الدرس (Lesson)</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الحقل</w:t>
            </w:r>
          </w:p>
        </w:tc>
        <w:tc>
          <w:tcPr>
            <w:tcW w:type="dxa" w:w="3324"/>
            <w:shd w:fill="D6E3F0" w:val="clear"/>
          </w:tcPr>
          <w:p>
            <w:pPr>
              <w:bidi w:val="1"/>
              <w:jc w:val="right"/>
            </w:pPr>
            <w:r/>
            <w:r>
              <w:rPr>
                <w:rFonts w:ascii="Arial" w:hAnsi="Arial" w:eastAsia="Arial" w:cs="Arial"/>
                <w:b/>
                <w:sz w:val="20"/>
              </w:rPr>
              <w:t>النوع</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id</w:t>
            </w:r>
          </w:p>
        </w:tc>
        <w:tc>
          <w:tcPr>
            <w:tcW w:type="dxa" w:w="3324"/>
          </w:tcPr>
          <w:p>
            <w:pPr>
              <w:bidi w:val="1"/>
              <w:jc w:val="right"/>
            </w:pPr>
            <w:r/>
            <w:r>
              <w:rPr>
                <w:rFonts w:ascii="Arial" w:hAnsi="Arial" w:eastAsia="Arial" w:cs="Arial"/>
                <w:b w:val="0"/>
                <w:sz w:val="20"/>
              </w:rPr>
              <w:t>PK</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category_id</w:t>
            </w:r>
          </w:p>
        </w:tc>
        <w:tc>
          <w:tcPr>
            <w:tcW w:type="dxa" w:w="3324"/>
          </w:tcPr>
          <w:p>
            <w:pPr>
              <w:bidi w:val="1"/>
              <w:jc w:val="right"/>
            </w:pPr>
            <w:r/>
            <w:r>
              <w:rPr>
                <w:rFonts w:ascii="Arial" w:hAnsi="Arial" w:eastAsia="Arial" w:cs="Arial"/>
                <w:b w:val="0"/>
                <w:sz w:val="20"/>
              </w:rPr>
              <w:t>FK → Category</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title, description</w:t>
            </w:r>
          </w:p>
        </w:tc>
        <w:tc>
          <w:tcPr>
            <w:tcW w:type="dxa" w:w="3324"/>
          </w:tcPr>
          <w:p>
            <w:pPr>
              <w:bidi w:val="1"/>
              <w:jc w:val="right"/>
            </w:pPr>
            <w:r/>
            <w:r>
              <w:rPr>
                <w:rFonts w:ascii="Arial" w:hAnsi="Arial" w:eastAsia="Arial" w:cs="Arial"/>
                <w:b w:val="0"/>
                <w:sz w:val="20"/>
              </w:rPr>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audio_file, pdf_file</w:t>
            </w:r>
          </w:p>
        </w:tc>
        <w:tc>
          <w:tcPr>
            <w:tcW w:type="dxa" w:w="3324"/>
          </w:tcPr>
          <w:p>
            <w:pPr>
              <w:bidi w:val="1"/>
              <w:jc w:val="right"/>
            </w:pPr>
            <w:r/>
            <w:r>
              <w:rPr>
                <w:rFonts w:ascii="Arial" w:hAnsi="Arial" w:eastAsia="Arial" w:cs="Arial"/>
                <w:b w:val="0"/>
                <w:sz w:val="20"/>
              </w:rPr>
              <w:t>file</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text_content, transcribed_text</w:t>
            </w:r>
          </w:p>
        </w:tc>
        <w:tc>
          <w:tcPr>
            <w:tcW w:type="dxa" w:w="3324"/>
          </w:tcPr>
          <w:p>
            <w:pPr>
              <w:bidi w:val="1"/>
              <w:jc w:val="right"/>
            </w:pPr>
            <w:r/>
            <w:r>
              <w:rPr>
                <w:rFonts w:ascii="Arial" w:hAnsi="Arial" w:eastAsia="Arial" w:cs="Arial"/>
                <w:b w:val="0"/>
                <w:sz w:val="20"/>
              </w:rPr>
              <w:t>text</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transcribed_text_reviewed</w:t>
            </w:r>
          </w:p>
        </w:tc>
        <w:tc>
          <w:tcPr>
            <w:tcW w:type="dxa" w:w="3324"/>
          </w:tcPr>
          <w:p>
            <w:pPr>
              <w:bidi w:val="1"/>
              <w:jc w:val="right"/>
            </w:pPr>
            <w:r/>
            <w:r>
              <w:rPr>
                <w:rFonts w:ascii="Arial" w:hAnsi="Arial" w:eastAsia="Arial" w:cs="Arial"/>
                <w:b w:val="0"/>
                <w:sz w:val="20"/>
              </w:rPr>
              <w:t>bool</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conversion_status, conversion_progress</w:t>
            </w:r>
          </w:p>
        </w:tc>
        <w:tc>
          <w:tcPr>
            <w:tcW w:type="dxa" w:w="3324"/>
          </w:tcPr>
          <w:p>
            <w:pPr>
              <w:bidi w:val="1"/>
              <w:jc w:val="right"/>
            </w:pPr>
            <w:r/>
            <w:r>
              <w:rPr>
                <w:rFonts w:ascii="Arial" w:hAnsi="Arial" w:eastAsia="Arial" w:cs="Arial"/>
                <w:b w:val="0"/>
                <w:sz w:val="20"/>
              </w:rPr>
            </w:r>
          </w:p>
        </w:tc>
        <w:tc>
          <w:tcPr>
            <w:tcW w:type="dxa" w:w="3324"/>
          </w:tcPr>
          <w:p>
            <w:pPr>
              <w:bidi w:val="1"/>
              <w:jc w:val="right"/>
            </w:pPr>
            <w:r/>
            <w:r>
              <w:rPr>
                <w:rFonts w:ascii="Arial" w:hAnsi="Arial" w:eastAsia="Arial" w:cs="Arial"/>
                <w:b w:val="0"/>
                <w:sz w:val="20"/>
              </w:rPr>
              <w:t>تتبع التحويل</w:t>
            </w:r>
          </w:p>
        </w:tc>
      </w:tr>
      <w:tr>
        <w:tc>
          <w:tcPr>
            <w:tcW w:type="dxa" w:w="3324"/>
          </w:tcPr>
          <w:p>
            <w:pPr>
              <w:bidi w:val="1"/>
              <w:jc w:val="right"/>
            </w:pPr>
            <w:r/>
            <w:r>
              <w:rPr>
                <w:rFonts w:ascii="Arial" w:hAnsi="Arial" w:eastAsia="Arial" w:cs="Arial"/>
                <w:b w:val="0"/>
                <w:sz w:val="20"/>
              </w:rPr>
              <w:t>duration, status</w:t>
            </w:r>
          </w:p>
        </w:tc>
        <w:tc>
          <w:tcPr>
            <w:tcW w:type="dxa" w:w="3324"/>
          </w:tcPr>
          <w:p>
            <w:pPr>
              <w:bidi w:val="1"/>
              <w:jc w:val="right"/>
            </w:pPr>
            <w:r/>
            <w:r>
              <w:rPr>
                <w:rFonts w:ascii="Arial" w:hAnsi="Arial" w:eastAsia="Arial" w:cs="Arial"/>
                <w:b w:val="0"/>
                <w:sz w:val="20"/>
              </w:rPr>
            </w:r>
          </w:p>
        </w:tc>
        <w:tc>
          <w:tcPr>
            <w:tcW w:type="dxa" w:w="3324"/>
          </w:tcPr>
          <w:p>
            <w:pPr>
              <w:bidi w:val="1"/>
              <w:jc w:val="right"/>
            </w:pPr>
            <w:r/>
            <w:r>
              <w:rPr>
                <w:rFonts w:ascii="Arial" w:hAnsi="Arial" w:eastAsia="Arial" w:cs="Arial"/>
                <w:b w:val="0"/>
                <w:sz w:val="20"/>
              </w:rPr>
              <w:t>draft…published</w:t>
            </w:r>
          </w:p>
        </w:tc>
      </w:tr>
      <w:tr>
        <w:tc>
          <w:tcPr>
            <w:tcW w:type="dxa" w:w="3324"/>
          </w:tcPr>
          <w:p>
            <w:pPr>
              <w:bidi w:val="1"/>
              <w:jc w:val="right"/>
            </w:pPr>
            <w:r/>
            <w:r>
              <w:rPr>
                <w:rFonts w:ascii="Arial" w:hAnsi="Arial" w:eastAsia="Arial" w:cs="Arial"/>
                <w:b w:val="0"/>
                <w:sz w:val="20"/>
              </w:rPr>
              <w:t>created_by, reviewed_by</w:t>
            </w:r>
          </w:p>
        </w:tc>
        <w:tc>
          <w:tcPr>
            <w:tcW w:type="dxa" w:w="3324"/>
          </w:tcPr>
          <w:p>
            <w:pPr>
              <w:bidi w:val="1"/>
              <w:jc w:val="right"/>
            </w:pPr>
            <w:r/>
            <w:r>
              <w:rPr>
                <w:rFonts w:ascii="Arial" w:hAnsi="Arial" w:eastAsia="Arial" w:cs="Arial"/>
                <w:b w:val="0"/>
                <w:sz w:val="20"/>
              </w:rPr>
              <w:t>FK → User</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summary</w:t>
            </w:r>
          </w:p>
        </w:tc>
        <w:tc>
          <w:tcPr>
            <w:tcW w:type="dxa" w:w="3324"/>
          </w:tcPr>
          <w:p>
            <w:pPr>
              <w:bidi w:val="1"/>
              <w:jc w:val="right"/>
            </w:pPr>
            <w:r/>
            <w:r>
              <w:rPr>
                <w:rFonts w:ascii="Arial" w:hAnsi="Arial" w:eastAsia="Arial" w:cs="Arial"/>
                <w:b w:val="0"/>
                <w:sz w:val="20"/>
              </w:rPr>
              <w:t>text</w:t>
            </w:r>
          </w:p>
        </w:tc>
        <w:tc>
          <w:tcPr>
            <w:tcW w:type="dxa" w:w="3324"/>
          </w:tcPr>
          <w:p>
            <w:pPr>
              <w:bidi w:val="1"/>
              <w:jc w:val="right"/>
            </w:pPr>
            <w:r/>
            <w:r>
              <w:rPr>
                <w:rFonts w:ascii="Arial" w:hAnsi="Arial" w:eastAsia="Arial" w:cs="Arial"/>
                <w:b w:val="0"/>
                <w:sz w:val="20"/>
              </w:rPr>
              <w:t>ملخص</w:t>
            </w:r>
          </w:p>
        </w:tc>
      </w:tr>
    </w:tbl>
    <w:p/>
    <w:p>
      <w:pPr>
        <w:pStyle w:val="Heading3"/>
        <w:bidi w:val="1"/>
        <w:jc w:val="right"/>
      </w:pPr>
      <w:r>
        <w:rPr>
          <w:rFonts w:ascii="Arial" w:hAnsi="Arial" w:eastAsia="Arial" w:cs="Arial"/>
          <w:b/>
          <w:sz w:val="24"/>
        </w:rPr>
        <w:t>كيان قسم الدرس (LessonSection)</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الحقل</w:t>
            </w:r>
          </w:p>
        </w:tc>
        <w:tc>
          <w:tcPr>
            <w:tcW w:type="dxa" w:w="4986"/>
            <w:shd w:fill="D6E3F0" w:val="clear"/>
          </w:tcPr>
          <w:p>
            <w:pPr>
              <w:bidi w:val="1"/>
              <w:jc w:val="right"/>
            </w:pPr>
            <w:r/>
            <w:r>
              <w:rPr>
                <w:rFonts w:ascii="Arial" w:hAnsi="Arial" w:eastAsia="Arial" w:cs="Arial"/>
                <w:b/>
                <w:sz w:val="20"/>
              </w:rPr>
              <w:t>النوع</w:t>
            </w:r>
          </w:p>
        </w:tc>
      </w:tr>
      <w:tr>
        <w:tc>
          <w:tcPr>
            <w:tcW w:type="dxa" w:w="4986"/>
          </w:tcPr>
          <w:p>
            <w:pPr>
              <w:bidi w:val="1"/>
              <w:jc w:val="right"/>
            </w:pPr>
            <w:r/>
            <w:r>
              <w:rPr>
                <w:rFonts w:ascii="Arial" w:hAnsi="Arial" w:eastAsia="Arial" w:cs="Arial"/>
                <w:b w:val="0"/>
                <w:sz w:val="20"/>
              </w:rPr>
              <w:t>lesson_id</w:t>
            </w:r>
          </w:p>
        </w:tc>
        <w:tc>
          <w:tcPr>
            <w:tcW w:type="dxa" w:w="4986"/>
          </w:tcPr>
          <w:p>
            <w:pPr>
              <w:bidi w:val="1"/>
              <w:jc w:val="right"/>
            </w:pPr>
            <w:r/>
            <w:r>
              <w:rPr>
                <w:rFonts w:ascii="Arial" w:hAnsi="Arial" w:eastAsia="Arial" w:cs="Arial"/>
                <w:b w:val="0"/>
                <w:sz w:val="20"/>
              </w:rPr>
              <w:t>FK</w:t>
            </w:r>
          </w:p>
        </w:tc>
      </w:tr>
      <w:tr>
        <w:tc>
          <w:tcPr>
            <w:tcW w:type="dxa" w:w="4986"/>
          </w:tcPr>
          <w:p>
            <w:pPr>
              <w:bidi w:val="1"/>
              <w:jc w:val="right"/>
            </w:pPr>
            <w:r/>
            <w:r>
              <w:rPr>
                <w:rFonts w:ascii="Arial" w:hAnsi="Arial" w:eastAsia="Arial" w:cs="Arial"/>
                <w:b w:val="0"/>
                <w:sz w:val="20"/>
              </w:rPr>
              <w:t>section_type</w:t>
            </w:r>
          </w:p>
        </w:tc>
        <w:tc>
          <w:tcPr>
            <w:tcW w:type="dxa" w:w="4986"/>
          </w:tcPr>
          <w:p>
            <w:pPr>
              <w:bidi w:val="1"/>
              <w:jc w:val="right"/>
            </w:pPr>
            <w:r/>
            <w:r>
              <w:rPr>
                <w:rFonts w:ascii="Arial" w:hAnsi="Arial" w:eastAsia="Arial" w:cs="Arial"/>
                <w:b w:val="0"/>
                <w:sz w:val="20"/>
              </w:rPr>
              <w:t>paragraph / heading / point</w:t>
            </w:r>
          </w:p>
        </w:tc>
      </w:tr>
      <w:tr>
        <w:tc>
          <w:tcPr>
            <w:tcW w:type="dxa" w:w="4986"/>
          </w:tcPr>
          <w:p>
            <w:pPr>
              <w:bidi w:val="1"/>
              <w:jc w:val="right"/>
            </w:pPr>
            <w:r/>
            <w:r>
              <w:rPr>
                <w:rFonts w:ascii="Arial" w:hAnsi="Arial" w:eastAsia="Arial" w:cs="Arial"/>
                <w:b w:val="0"/>
                <w:sz w:val="20"/>
              </w:rPr>
              <w:t>text, order, audio_timestamp</w:t>
            </w:r>
          </w:p>
        </w:tc>
        <w:tc>
          <w:tcPr>
            <w:tcW w:type="dxa" w:w="4986"/>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4"/>
        </w:rPr>
        <w:t>كيان تقدم الدرس (LessonProgress)</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الحقل</w:t>
            </w:r>
          </w:p>
        </w:tc>
        <w:tc>
          <w:tcPr>
            <w:tcW w:type="dxa" w:w="4986"/>
            <w:shd w:fill="D6E3F0" w:val="clear"/>
          </w:tcPr>
          <w:p>
            <w:pPr>
              <w:bidi w:val="1"/>
              <w:jc w:val="right"/>
            </w:pPr>
            <w:r/>
            <w:r>
              <w:rPr>
                <w:rFonts w:ascii="Arial" w:hAnsi="Arial" w:eastAsia="Arial" w:cs="Arial"/>
                <w:b/>
                <w:sz w:val="20"/>
              </w:rPr>
              <w:t>النوع</w:t>
            </w:r>
          </w:p>
        </w:tc>
      </w:tr>
      <w:tr>
        <w:tc>
          <w:tcPr>
            <w:tcW w:type="dxa" w:w="4986"/>
          </w:tcPr>
          <w:p>
            <w:pPr>
              <w:bidi w:val="1"/>
              <w:jc w:val="right"/>
            </w:pPr>
            <w:r/>
            <w:r>
              <w:rPr>
                <w:rFonts w:ascii="Arial" w:hAnsi="Arial" w:eastAsia="Arial" w:cs="Arial"/>
                <w:b w:val="0"/>
                <w:sz w:val="20"/>
              </w:rPr>
              <w:t>user_id, lesson_id</w:t>
            </w:r>
          </w:p>
        </w:tc>
        <w:tc>
          <w:tcPr>
            <w:tcW w:type="dxa" w:w="4986"/>
          </w:tcPr>
          <w:p>
            <w:pPr>
              <w:bidi w:val="1"/>
              <w:jc w:val="right"/>
            </w:pPr>
            <w:r/>
            <w:r>
              <w:rPr>
                <w:rFonts w:ascii="Arial" w:hAnsi="Arial" w:eastAsia="Arial" w:cs="Arial"/>
                <w:b w:val="0"/>
                <w:sz w:val="20"/>
              </w:rPr>
              <w:t>FK (unique together)</w:t>
            </w:r>
          </w:p>
        </w:tc>
      </w:tr>
      <w:tr>
        <w:tc>
          <w:tcPr>
            <w:tcW w:type="dxa" w:w="4986"/>
          </w:tcPr>
          <w:p>
            <w:pPr>
              <w:bidi w:val="1"/>
              <w:jc w:val="right"/>
            </w:pPr>
            <w:r/>
            <w:r>
              <w:rPr>
                <w:rFonts w:ascii="Arial" w:hAnsi="Arial" w:eastAsia="Arial" w:cs="Arial"/>
                <w:b w:val="0"/>
                <w:sz w:val="20"/>
              </w:rPr>
              <w:t>completed, current_position</w:t>
            </w:r>
          </w:p>
        </w:tc>
        <w:tc>
          <w:tcPr>
            <w:tcW w:type="dxa" w:w="4986"/>
          </w:tcPr>
          <w:p>
            <w:pPr>
              <w:bidi w:val="1"/>
              <w:jc w:val="right"/>
            </w:pPr>
            <w:r/>
            <w:r>
              <w:rPr>
                <w:rFonts w:ascii="Arial" w:hAnsi="Arial" w:eastAsia="Arial" w:cs="Arial"/>
                <w:b w:val="0"/>
                <w:sz w:val="20"/>
              </w:rPr>
            </w:r>
          </w:p>
        </w:tc>
      </w:tr>
      <w:tr>
        <w:tc>
          <w:tcPr>
            <w:tcW w:type="dxa" w:w="4986"/>
          </w:tcPr>
          <w:p>
            <w:pPr>
              <w:bidi w:val="1"/>
              <w:jc w:val="right"/>
            </w:pPr>
            <w:r/>
            <w:r>
              <w:rPr>
                <w:rFonts w:ascii="Arial" w:hAnsi="Arial" w:eastAsia="Arial" w:cs="Arial"/>
                <w:b w:val="0"/>
                <w:sz w:val="20"/>
              </w:rPr>
              <w:t>listening_time_seconds</w:t>
            </w:r>
          </w:p>
        </w:tc>
        <w:tc>
          <w:tcPr>
            <w:tcW w:type="dxa" w:w="4986"/>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4"/>
        </w:rPr>
        <w:t>كيان الاختبار (Quiz) — في `lessons`</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الحقل</w:t>
            </w:r>
          </w:p>
        </w:tc>
        <w:tc>
          <w:tcPr>
            <w:tcW w:type="dxa" w:w="4986"/>
            <w:shd w:fill="D6E3F0" w:val="clear"/>
          </w:tcPr>
          <w:p>
            <w:pPr>
              <w:bidi w:val="1"/>
              <w:jc w:val="right"/>
            </w:pPr>
            <w:r/>
            <w:r>
              <w:rPr>
                <w:rFonts w:ascii="Arial" w:hAnsi="Arial" w:eastAsia="Arial" w:cs="Arial"/>
                <w:b/>
                <w:sz w:val="20"/>
              </w:rPr>
              <w:t>النوع</w:t>
            </w:r>
          </w:p>
        </w:tc>
      </w:tr>
      <w:tr>
        <w:tc>
          <w:tcPr>
            <w:tcW w:type="dxa" w:w="4986"/>
          </w:tcPr>
          <w:p>
            <w:pPr>
              <w:bidi w:val="1"/>
              <w:jc w:val="right"/>
            </w:pPr>
            <w:r/>
            <w:r>
              <w:rPr>
                <w:rFonts w:ascii="Arial" w:hAnsi="Arial" w:eastAsia="Arial" w:cs="Arial"/>
                <w:b w:val="0"/>
                <w:sz w:val="20"/>
              </w:rPr>
              <w:t>category_id, lesson_id</w:t>
            </w:r>
          </w:p>
        </w:tc>
        <w:tc>
          <w:tcPr>
            <w:tcW w:type="dxa" w:w="4986"/>
          </w:tcPr>
          <w:p>
            <w:pPr>
              <w:bidi w:val="1"/>
              <w:jc w:val="right"/>
            </w:pPr>
            <w:r/>
            <w:r>
              <w:rPr>
                <w:rFonts w:ascii="Arial" w:hAnsi="Arial" w:eastAsia="Arial" w:cs="Arial"/>
                <w:b w:val="0"/>
                <w:sz w:val="20"/>
              </w:rPr>
              <w:t>FK</w:t>
            </w:r>
          </w:p>
        </w:tc>
      </w:tr>
      <w:tr>
        <w:tc>
          <w:tcPr>
            <w:tcW w:type="dxa" w:w="4986"/>
          </w:tcPr>
          <w:p>
            <w:pPr>
              <w:bidi w:val="1"/>
              <w:jc w:val="right"/>
            </w:pPr>
            <w:r/>
            <w:r>
              <w:rPr>
                <w:rFonts w:ascii="Arial" w:hAnsi="Arial" w:eastAsia="Arial" w:cs="Arial"/>
                <w:b w:val="0"/>
                <w:sz w:val="20"/>
              </w:rPr>
              <w:t>quiz_type</w:t>
            </w:r>
          </w:p>
        </w:tc>
        <w:tc>
          <w:tcPr>
            <w:tcW w:type="dxa" w:w="4986"/>
          </w:tcPr>
          <w:p>
            <w:pPr>
              <w:bidi w:val="1"/>
              <w:jc w:val="right"/>
            </w:pPr>
            <w:r/>
            <w:r>
              <w:rPr>
                <w:rFonts w:ascii="Arial" w:hAnsi="Arial" w:eastAsia="Arial" w:cs="Arial"/>
                <w:b w:val="0"/>
                <w:sz w:val="20"/>
              </w:rPr>
              <w:t>practice / exam / quiz</w:t>
            </w:r>
          </w:p>
        </w:tc>
      </w:tr>
      <w:tr>
        <w:tc>
          <w:tcPr>
            <w:tcW w:type="dxa" w:w="4986"/>
          </w:tcPr>
          <w:p>
            <w:pPr>
              <w:bidi w:val="1"/>
              <w:jc w:val="right"/>
            </w:pPr>
            <w:r/>
            <w:r>
              <w:rPr>
                <w:rFonts w:ascii="Arial" w:hAnsi="Arial" w:eastAsia="Arial" w:cs="Arial"/>
                <w:b w:val="0"/>
                <w:sz w:val="20"/>
              </w:rPr>
              <w:t>duration_minutes, passing_score, max_attempts</w:t>
            </w:r>
          </w:p>
        </w:tc>
        <w:tc>
          <w:tcPr>
            <w:tcW w:type="dxa" w:w="4986"/>
          </w:tcPr>
          <w:p>
            <w:pPr>
              <w:bidi w:val="1"/>
              <w:jc w:val="right"/>
            </w:pPr>
            <w:r/>
            <w:r>
              <w:rPr>
                <w:rFonts w:ascii="Arial" w:hAnsi="Arial" w:eastAsia="Arial" w:cs="Arial"/>
                <w:b w:val="0"/>
                <w:sz w:val="20"/>
              </w:rPr>
            </w:r>
          </w:p>
        </w:tc>
      </w:tr>
      <w:tr>
        <w:tc>
          <w:tcPr>
            <w:tcW w:type="dxa" w:w="4986"/>
          </w:tcPr>
          <w:p>
            <w:pPr>
              <w:bidi w:val="1"/>
              <w:jc w:val="right"/>
            </w:pPr>
            <w:r/>
            <w:r>
              <w:rPr>
                <w:rFonts w:ascii="Arial" w:hAnsi="Arial" w:eastAsia="Arial" w:cs="Arial"/>
                <w:b w:val="0"/>
                <w:sz w:val="20"/>
              </w:rPr>
              <w:t>status, is_active</w:t>
            </w:r>
          </w:p>
        </w:tc>
        <w:tc>
          <w:tcPr>
            <w:tcW w:type="dxa" w:w="4986"/>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4"/>
        </w:rPr>
        <w:t>كيان السؤال (Question) والخيار (QuestionChoice)</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Question</w:t>
            </w:r>
          </w:p>
        </w:tc>
        <w:tc>
          <w:tcPr>
            <w:tcW w:type="dxa" w:w="4986"/>
            <w:shd w:fill="D6E3F0" w:val="clear"/>
          </w:tcPr>
          <w:p>
            <w:pPr>
              <w:bidi w:val="1"/>
              <w:jc w:val="right"/>
            </w:pPr>
            <w:r/>
            <w:r>
              <w:rPr>
                <w:rFonts w:ascii="Arial" w:hAnsi="Arial" w:eastAsia="Arial" w:cs="Arial"/>
                <w:b/>
                <w:sz w:val="20"/>
              </w:rPr>
              <w:t>QuestionChoice</w:t>
            </w:r>
          </w:p>
        </w:tc>
      </w:tr>
      <w:tr>
        <w:tc>
          <w:tcPr>
            <w:tcW w:type="dxa" w:w="4986"/>
          </w:tcPr>
          <w:p>
            <w:pPr>
              <w:bidi w:val="1"/>
              <w:jc w:val="right"/>
            </w:pPr>
            <w:r/>
            <w:r>
              <w:rPr>
                <w:rFonts w:ascii="Arial" w:hAnsi="Arial" w:eastAsia="Arial" w:cs="Arial"/>
                <w:b w:val="0"/>
                <w:sz w:val="20"/>
              </w:rPr>
              <w:t>quiz_id, question_text, question_type</w:t>
            </w:r>
          </w:p>
        </w:tc>
        <w:tc>
          <w:tcPr>
            <w:tcW w:type="dxa" w:w="4986"/>
          </w:tcPr>
          <w:p>
            <w:pPr>
              <w:bidi w:val="1"/>
              <w:jc w:val="right"/>
            </w:pPr>
            <w:r/>
            <w:r>
              <w:rPr>
                <w:rFonts w:ascii="Arial" w:hAnsi="Arial" w:eastAsia="Arial" w:cs="Arial"/>
                <w:b w:val="0"/>
                <w:sz w:val="20"/>
              </w:rPr>
              <w:t>question_id, choice_text, is_correct</w:t>
            </w:r>
          </w:p>
        </w:tc>
      </w:tr>
      <w:tr>
        <w:tc>
          <w:tcPr>
            <w:tcW w:type="dxa" w:w="4986"/>
          </w:tcPr>
          <w:p>
            <w:pPr>
              <w:bidi w:val="1"/>
              <w:jc w:val="right"/>
            </w:pPr>
            <w:r/>
            <w:r>
              <w:rPr>
                <w:rFonts w:ascii="Arial" w:hAnsi="Arial" w:eastAsia="Arial" w:cs="Arial"/>
                <w:b w:val="0"/>
                <w:sz w:val="20"/>
              </w:rPr>
              <w:t>points, correct_answer</w:t>
            </w:r>
          </w:p>
        </w:tc>
        <w:tc>
          <w:tcPr>
            <w:tcW w:type="dxa" w:w="4986"/>
          </w:tcPr>
          <w:p>
            <w:pPr>
              <w:bidi w:val="1"/>
              <w:jc w:val="right"/>
            </w:pPr>
            <w:r/>
            <w:r>
              <w:rPr>
                <w:rFonts w:ascii="Arial" w:hAnsi="Arial" w:eastAsia="Arial" w:cs="Arial"/>
                <w:b w:val="0"/>
                <w:sz w:val="20"/>
              </w:rPr>
              <w:t>order</w:t>
            </w:r>
          </w:p>
        </w:tc>
      </w:tr>
    </w:tbl>
    <w:p/>
    <w:p>
      <w:pPr>
        <w:pStyle w:val="Heading3"/>
        <w:bidi w:val="1"/>
        <w:jc w:val="right"/>
      </w:pPr>
      <w:r>
        <w:rPr>
          <w:rFonts w:ascii="Arial" w:hAnsi="Arial" w:eastAsia="Arial" w:cs="Arial"/>
          <w:b/>
          <w:sz w:val="24"/>
        </w:rPr>
        <w:t>كيان المحاولة (QuizAttempt) والإجابة (Answer)</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QuizAttempt</w:t>
            </w:r>
          </w:p>
        </w:tc>
        <w:tc>
          <w:tcPr>
            <w:tcW w:type="dxa" w:w="4986"/>
            <w:shd w:fill="D6E3F0" w:val="clear"/>
          </w:tcPr>
          <w:p>
            <w:pPr>
              <w:bidi w:val="1"/>
              <w:jc w:val="right"/>
            </w:pPr>
            <w:r/>
            <w:r>
              <w:rPr>
                <w:rFonts w:ascii="Arial" w:hAnsi="Arial" w:eastAsia="Arial" w:cs="Arial"/>
                <w:b/>
                <w:sz w:val="20"/>
              </w:rPr>
              <w:t>Answer</w:t>
            </w:r>
          </w:p>
        </w:tc>
      </w:tr>
      <w:tr>
        <w:tc>
          <w:tcPr>
            <w:tcW w:type="dxa" w:w="4986"/>
          </w:tcPr>
          <w:p>
            <w:pPr>
              <w:bidi w:val="1"/>
              <w:jc w:val="right"/>
            </w:pPr>
            <w:r/>
            <w:r>
              <w:rPr>
                <w:rFonts w:ascii="Arial" w:hAnsi="Arial" w:eastAsia="Arial" w:cs="Arial"/>
                <w:b w:val="0"/>
                <w:sz w:val="20"/>
              </w:rPr>
              <w:t>user_id, quiz_id, status</w:t>
            </w:r>
          </w:p>
        </w:tc>
        <w:tc>
          <w:tcPr>
            <w:tcW w:type="dxa" w:w="4986"/>
          </w:tcPr>
          <w:p>
            <w:pPr>
              <w:bidi w:val="1"/>
              <w:jc w:val="right"/>
            </w:pPr>
            <w:r/>
            <w:r>
              <w:rPr>
                <w:rFonts w:ascii="Arial" w:hAnsi="Arial" w:eastAsia="Arial" w:cs="Arial"/>
                <w:b w:val="0"/>
                <w:sz w:val="20"/>
              </w:rPr>
              <w:t>attempt_id, question_id</w:t>
            </w:r>
          </w:p>
        </w:tc>
      </w:tr>
      <w:tr>
        <w:tc>
          <w:tcPr>
            <w:tcW w:type="dxa" w:w="4986"/>
          </w:tcPr>
          <w:p>
            <w:pPr>
              <w:bidi w:val="1"/>
              <w:jc w:val="right"/>
            </w:pPr>
            <w:r/>
            <w:r>
              <w:rPr>
                <w:rFonts w:ascii="Arial" w:hAnsi="Arial" w:eastAsia="Arial" w:cs="Arial"/>
                <w:b w:val="0"/>
                <w:sz w:val="20"/>
              </w:rPr>
              <w:t>score, percentage, passed</w:t>
            </w:r>
          </w:p>
        </w:tc>
        <w:tc>
          <w:tcPr>
            <w:tcW w:type="dxa" w:w="4986"/>
          </w:tcPr>
          <w:p>
            <w:pPr>
              <w:bidi w:val="1"/>
              <w:jc w:val="right"/>
            </w:pPr>
            <w:r/>
            <w:r>
              <w:rPr>
                <w:rFonts w:ascii="Arial" w:hAnsi="Arial" w:eastAsia="Arial" w:cs="Arial"/>
                <w:b w:val="0"/>
                <w:sz w:val="20"/>
              </w:rPr>
              <w:t>answer_text, selected_choice, answer_audio</w:t>
            </w:r>
          </w:p>
        </w:tc>
      </w:tr>
      <w:tr>
        <w:tc>
          <w:tcPr>
            <w:tcW w:type="dxa" w:w="4986"/>
          </w:tcPr>
          <w:p>
            <w:pPr>
              <w:bidi w:val="1"/>
              <w:jc w:val="right"/>
            </w:pPr>
            <w:r/>
            <w:r>
              <w:rPr>
                <w:rFonts w:ascii="Arial" w:hAnsi="Arial" w:eastAsia="Arial" w:cs="Arial"/>
                <w:b w:val="0"/>
                <w:sz w:val="20"/>
              </w:rPr>
              <w:t>time_taken_minutes</w:t>
            </w:r>
          </w:p>
        </w:tc>
        <w:tc>
          <w:tcPr>
            <w:tcW w:type="dxa" w:w="4986"/>
          </w:tcPr>
          <w:p>
            <w:pPr>
              <w:bidi w:val="1"/>
              <w:jc w:val="right"/>
            </w:pPr>
            <w:r/>
            <w:r>
              <w:rPr>
                <w:rFonts w:ascii="Arial" w:hAnsi="Arial" w:eastAsia="Arial" w:cs="Arial"/>
                <w:b w:val="0"/>
                <w:sz w:val="20"/>
              </w:rPr>
              <w:t>is_correct, needs_review</w:t>
            </w:r>
          </w:p>
        </w:tc>
      </w:tr>
    </w:tbl>
    <w:p/>
    <w:p>
      <w:pPr>
        <w:pStyle w:val="Heading3"/>
        <w:bidi w:val="1"/>
        <w:jc w:val="right"/>
      </w:pPr>
      <w:r>
        <w:rPr>
          <w:rFonts w:ascii="Arial" w:hAnsi="Arial" w:eastAsia="Arial" w:cs="Arial"/>
          <w:b/>
          <w:sz w:val="24"/>
        </w:rPr>
        <w:t>كيان دور المتطوع (VolunteerRole)</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الحقل</w:t>
            </w:r>
          </w:p>
        </w:tc>
        <w:tc>
          <w:tcPr>
            <w:tcW w:type="dxa" w:w="4986"/>
            <w:shd w:fill="D6E3F0" w:val="clear"/>
          </w:tcPr>
          <w:p>
            <w:pPr>
              <w:bidi w:val="1"/>
              <w:jc w:val="right"/>
            </w:pPr>
            <w:r/>
            <w:r>
              <w:rPr>
                <w:rFonts w:ascii="Arial" w:hAnsi="Arial" w:eastAsia="Arial" w:cs="Arial"/>
                <w:b/>
                <w:sz w:val="20"/>
              </w:rPr>
              <w:t>النوع</w:t>
            </w:r>
          </w:p>
        </w:tc>
      </w:tr>
      <w:tr>
        <w:tc>
          <w:tcPr>
            <w:tcW w:type="dxa" w:w="4986"/>
          </w:tcPr>
          <w:p>
            <w:pPr>
              <w:bidi w:val="1"/>
              <w:jc w:val="right"/>
            </w:pPr>
            <w:r/>
            <w:r>
              <w:rPr>
                <w:rFonts w:ascii="Arial" w:hAnsi="Arial" w:eastAsia="Arial" w:cs="Arial"/>
                <w:b w:val="0"/>
                <w:sz w:val="20"/>
              </w:rPr>
              <w:t>user_id, role</w:t>
            </w:r>
          </w:p>
        </w:tc>
        <w:tc>
          <w:tcPr>
            <w:tcW w:type="dxa" w:w="4986"/>
          </w:tcPr>
          <w:p>
            <w:pPr>
              <w:bidi w:val="1"/>
              <w:jc w:val="right"/>
            </w:pPr>
            <w:r/>
            <w:r>
              <w:rPr>
                <w:rFonts w:ascii="Arial" w:hAnsi="Arial" w:eastAsia="Arial" w:cs="Arial"/>
                <w:b w:val="0"/>
                <w:sz w:val="20"/>
              </w:rPr>
              <w:t>reviewer / transcriber / quiz_reviewer / content_creator / admin</w:t>
            </w:r>
          </w:p>
        </w:tc>
      </w:tr>
      <w:tr>
        <w:tc>
          <w:tcPr>
            <w:tcW w:type="dxa" w:w="4986"/>
          </w:tcPr>
          <w:p>
            <w:pPr>
              <w:bidi w:val="1"/>
              <w:jc w:val="right"/>
            </w:pPr>
            <w:r/>
            <w:r>
              <w:rPr>
                <w:rFonts w:ascii="Arial" w:hAnsi="Arial" w:eastAsia="Arial" w:cs="Arial"/>
                <w:b w:val="0"/>
                <w:sz w:val="20"/>
              </w:rPr>
              <w:t>category_id</w:t>
            </w:r>
          </w:p>
        </w:tc>
        <w:tc>
          <w:tcPr>
            <w:tcW w:type="dxa" w:w="4986"/>
          </w:tcPr>
          <w:p>
            <w:pPr>
              <w:bidi w:val="1"/>
              <w:jc w:val="right"/>
            </w:pPr>
            <w:r/>
            <w:r>
              <w:rPr>
                <w:rFonts w:ascii="Arial" w:hAnsi="Arial" w:eastAsia="Arial" w:cs="Arial"/>
                <w:b w:val="0"/>
                <w:sz w:val="20"/>
              </w:rPr>
              <w:t>اختياري</w:t>
            </w:r>
          </w:p>
        </w:tc>
      </w:tr>
      <w:tr>
        <w:tc>
          <w:tcPr>
            <w:tcW w:type="dxa" w:w="4986"/>
          </w:tcPr>
          <w:p>
            <w:pPr>
              <w:bidi w:val="1"/>
              <w:jc w:val="right"/>
            </w:pPr>
            <w:r/>
            <w:r>
              <w:rPr>
                <w:rFonts w:ascii="Arial" w:hAnsi="Arial" w:eastAsia="Arial" w:cs="Arial"/>
                <w:b w:val="0"/>
                <w:sz w:val="20"/>
              </w:rPr>
              <w:t>tasks_completed, tasks_in_progress</w:t>
            </w:r>
          </w:p>
        </w:tc>
        <w:tc>
          <w:tcPr>
            <w:tcW w:type="dxa" w:w="4986"/>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4"/>
        </w:rPr>
        <w:t>كيانات المتطوعين — تطبيق `volunteers`</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TranscriptionReview</w:t>
            </w:r>
          </w:p>
        </w:tc>
        <w:tc>
          <w:tcPr>
            <w:tcW w:type="dxa" w:w="4986"/>
            <w:shd w:fill="D6E3F0" w:val="clear"/>
          </w:tcPr>
          <w:p>
            <w:pPr>
              <w:bidi w:val="1"/>
              <w:jc w:val="right"/>
            </w:pPr>
            <w:r/>
            <w:r>
              <w:rPr>
                <w:rFonts w:ascii="Arial" w:hAnsi="Arial" w:eastAsia="Arial" w:cs="Arial"/>
                <w:b/>
                <w:sz w:val="20"/>
              </w:rPr>
              <w:t>AudioRecording</w:t>
            </w:r>
          </w:p>
        </w:tc>
      </w:tr>
      <w:tr>
        <w:tc>
          <w:tcPr>
            <w:tcW w:type="dxa" w:w="4986"/>
          </w:tcPr>
          <w:p>
            <w:pPr>
              <w:bidi w:val="1"/>
              <w:jc w:val="right"/>
            </w:pPr>
            <w:r/>
            <w:r>
              <w:rPr>
                <w:rFonts w:ascii="Arial" w:hAnsi="Arial" w:eastAsia="Arial" w:cs="Arial"/>
                <w:b w:val="0"/>
                <w:sz w:val="20"/>
              </w:rPr>
              <w:t>lesson_id, reviewer_id</w:t>
            </w:r>
          </w:p>
        </w:tc>
        <w:tc>
          <w:tcPr>
            <w:tcW w:type="dxa" w:w="4986"/>
          </w:tcPr>
          <w:p>
            <w:pPr>
              <w:bidi w:val="1"/>
              <w:jc w:val="right"/>
            </w:pPr>
            <w:r/>
            <w:r>
              <w:rPr>
                <w:rFonts w:ascii="Arial" w:hAnsi="Arial" w:eastAsia="Arial" w:cs="Arial"/>
                <w:b w:val="0"/>
                <w:sz w:val="20"/>
              </w:rPr>
              <w:t>title, audio_file, recorded_by</w:t>
            </w:r>
          </w:p>
        </w:tc>
      </w:tr>
      <w:tr>
        <w:tc>
          <w:tcPr>
            <w:tcW w:type="dxa" w:w="4986"/>
          </w:tcPr>
          <w:p>
            <w:pPr>
              <w:bidi w:val="1"/>
              <w:jc w:val="right"/>
            </w:pPr>
            <w:r/>
            <w:r>
              <w:rPr>
                <w:rFonts w:ascii="Arial" w:hAnsi="Arial" w:eastAsia="Arial" w:cs="Arial"/>
                <w:b w:val="0"/>
                <w:sz w:val="20"/>
              </w:rPr>
              <w:t>reviewed_text, status</w:t>
            </w:r>
          </w:p>
        </w:tc>
        <w:tc>
          <w:tcPr>
            <w:tcW w:type="dxa" w:w="4986"/>
          </w:tcPr>
          <w:p>
            <w:pPr>
              <w:bidi w:val="1"/>
              <w:jc w:val="right"/>
            </w:pPr>
            <w:r/>
            <w:r>
              <w:rPr>
                <w:rFonts w:ascii="Arial" w:hAnsi="Arial" w:eastAsia="Arial" w:cs="Arial"/>
                <w:b w:val="0"/>
                <w:sz w:val="20"/>
              </w:rPr>
              <w:t>status: pending → published</w:t>
            </w:r>
          </w:p>
        </w:tc>
      </w:tr>
      <w:tr>
        <w:tc>
          <w:tcPr>
            <w:tcW w:type="dxa" w:w="4986"/>
          </w:tcPr>
          <w:p>
            <w:pPr>
              <w:bidi w:val="1"/>
              <w:jc w:val="right"/>
            </w:pPr>
            <w:r/>
            <w:r>
              <w:rPr>
                <w:rFonts w:ascii="Arial" w:hAnsi="Arial" w:eastAsia="Arial" w:cs="Arial"/>
                <w:b w:val="0"/>
                <w:sz w:val="20"/>
              </w:rPr>
              <w:t>comments</w:t>
            </w:r>
          </w:p>
        </w:tc>
        <w:tc>
          <w:tcPr>
            <w:tcW w:type="dxa" w:w="4986"/>
          </w:tcPr>
          <w:p>
            <w:pPr>
              <w:bidi w:val="1"/>
              <w:jc w:val="right"/>
            </w:pPr>
            <w:r/>
            <w:r>
              <w:rPr>
                <w:rFonts w:ascii="Arial" w:hAnsi="Arial" w:eastAsia="Arial" w:cs="Arial"/>
                <w:b w:val="0"/>
                <w:sz w:val="20"/>
              </w:rPr>
              <w:t>transcribed_text, notes</w:t>
            </w:r>
          </w:p>
        </w:tc>
      </w:tr>
    </w:tbl>
    <w:p/>
    <w:p>
      <w:pPr>
        <w:pStyle w:val="Heading3"/>
        <w:bidi w:val="1"/>
        <w:jc w:val="right"/>
      </w:pPr>
      <w:r>
        <w:rPr>
          <w:rFonts w:ascii="Arial" w:hAnsi="Arial" w:eastAsia="Arial" w:cs="Arial"/>
          <w:b/>
          <w:sz w:val="26"/>
        </w:rPr>
        <w:t>14.2 مخطط ERD (Mermaid)</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erDiagram</w:t>
      </w:r>
    </w:p>
    <w:p>
      <w:pPr>
        <w:spacing w:before="0" w:after="0"/>
        <w:ind w:left="170"/>
        <w:jc w:val="left"/>
        <w:shd w:fill="F5F5F5" w:val="clear"/>
      </w:pPr>
      <w:r>
        <w:rPr>
          <w:rFonts w:ascii="Consolas" w:hAnsi="Consolas" w:eastAsia="Consolas" w:cs="Consolas"/>
          <w:b w:val="0"/>
          <w:color w:val="202020"/>
          <w:sz w:val="18"/>
        </w:rPr>
        <w:t xml:space="preserve">    User ||--o{ LessonProgress : tracks</w:t>
      </w:r>
    </w:p>
    <w:p>
      <w:pPr>
        <w:spacing w:before="0" w:after="0"/>
        <w:ind w:left="170"/>
        <w:jc w:val="left"/>
        <w:shd w:fill="F5F5F5" w:val="clear"/>
      </w:pPr>
      <w:r>
        <w:rPr>
          <w:rFonts w:ascii="Consolas" w:hAnsi="Consolas" w:eastAsia="Consolas" w:cs="Consolas"/>
          <w:b w:val="0"/>
          <w:color w:val="202020"/>
          <w:sz w:val="18"/>
        </w:rPr>
        <w:t xml:space="preserve">    User ||--o{ QuizAttempt : attempts</w:t>
      </w:r>
    </w:p>
    <w:p>
      <w:pPr>
        <w:spacing w:before="0" w:after="0"/>
        <w:ind w:left="170"/>
        <w:jc w:val="left"/>
        <w:shd w:fill="F5F5F5" w:val="clear"/>
      </w:pPr>
      <w:r>
        <w:rPr>
          <w:rFonts w:ascii="Consolas" w:hAnsi="Consolas" w:eastAsia="Consolas" w:cs="Consolas"/>
          <w:b w:val="0"/>
          <w:color w:val="202020"/>
          <w:sz w:val="18"/>
        </w:rPr>
        <w:t xml:space="preserve">    User ||--o{ VolunteerRole : has</w:t>
      </w:r>
    </w:p>
    <w:p>
      <w:pPr>
        <w:spacing w:before="0" w:after="0"/>
        <w:ind w:left="170"/>
        <w:jc w:val="left"/>
        <w:shd w:fill="F5F5F5" w:val="clear"/>
      </w:pPr>
      <w:r>
        <w:rPr>
          <w:rFonts w:ascii="Consolas" w:hAnsi="Consolas" w:eastAsia="Consolas" w:cs="Consolas"/>
          <w:b w:val="0"/>
          <w:color w:val="202020"/>
          <w:sz w:val="18"/>
        </w:rPr>
        <w:t xml:space="preserve">    User ||--o{ Lesson : creates</w:t>
      </w:r>
    </w:p>
    <w:p>
      <w:pPr>
        <w:spacing w:before="0" w:after="0"/>
        <w:ind w:left="170"/>
        <w:jc w:val="left"/>
        <w:shd w:fill="F5F5F5" w:val="clear"/>
      </w:pPr>
      <w:r>
        <w:rPr>
          <w:rFonts w:ascii="Consolas" w:hAnsi="Consolas" w:eastAsia="Consolas" w:cs="Consolas"/>
          <w:b w:val="0"/>
          <w:color w:val="202020"/>
          <w:sz w:val="18"/>
        </w:rPr>
        <w:t xml:space="preserve">    User ||--o{ TranscriptionReview : reviews</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Grade ||--o{ Category : contains</w:t>
      </w:r>
    </w:p>
    <w:p>
      <w:pPr>
        <w:spacing w:before="0" w:after="0"/>
        <w:ind w:left="170"/>
        <w:jc w:val="left"/>
        <w:shd w:fill="F5F5F5" w:val="clear"/>
      </w:pPr>
      <w:r>
        <w:rPr>
          <w:rFonts w:ascii="Consolas" w:hAnsi="Consolas" w:eastAsia="Consolas" w:cs="Consolas"/>
          <w:b w:val="0"/>
          <w:color w:val="202020"/>
          <w:sz w:val="18"/>
        </w:rPr>
        <w:t xml:space="preserve">    Category ||--o{ Lesson : has</w:t>
      </w:r>
    </w:p>
    <w:p>
      <w:pPr>
        <w:spacing w:before="0" w:after="0"/>
        <w:ind w:left="170"/>
        <w:jc w:val="left"/>
        <w:shd w:fill="F5F5F5" w:val="clear"/>
      </w:pPr>
      <w:r>
        <w:rPr>
          <w:rFonts w:ascii="Consolas" w:hAnsi="Consolas" w:eastAsia="Consolas" w:cs="Consolas"/>
          <w:b w:val="0"/>
          <w:color w:val="202020"/>
          <w:sz w:val="18"/>
        </w:rPr>
        <w:t xml:space="preserve">    Category ||--o{ Quiz : has</w:t>
      </w:r>
    </w:p>
    <w:p>
      <w:pPr>
        <w:spacing w:before="0" w:after="0"/>
        <w:ind w:left="170"/>
        <w:jc w:val="left"/>
        <w:shd w:fill="F5F5F5" w:val="clear"/>
      </w:pPr>
      <w:r>
        <w:rPr>
          <w:rFonts w:ascii="Consolas" w:hAnsi="Consolas" w:eastAsia="Consolas" w:cs="Consolas"/>
          <w:b w:val="0"/>
          <w:color w:val="202020"/>
          <w:sz w:val="18"/>
        </w:rPr>
        <w:t xml:space="preserve">    Category ||--o{ VolunteerRole : scopes</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Lesson ||--o{ LessonSection : divided_into</w:t>
      </w:r>
    </w:p>
    <w:p>
      <w:pPr>
        <w:spacing w:before="0" w:after="0"/>
        <w:ind w:left="170"/>
        <w:jc w:val="left"/>
        <w:shd w:fill="F5F5F5" w:val="clear"/>
      </w:pPr>
      <w:r>
        <w:rPr>
          <w:rFonts w:ascii="Consolas" w:hAnsi="Consolas" w:eastAsia="Consolas" w:cs="Consolas"/>
          <w:b w:val="0"/>
          <w:color w:val="202020"/>
          <w:sz w:val="18"/>
        </w:rPr>
        <w:t xml:space="preserve">    Lesson ||--o{ LessonProgress : progress</w:t>
      </w:r>
    </w:p>
    <w:p>
      <w:pPr>
        <w:spacing w:before="0" w:after="0"/>
        <w:ind w:left="170"/>
        <w:jc w:val="left"/>
        <w:shd w:fill="F5F5F5" w:val="clear"/>
      </w:pPr>
      <w:r>
        <w:rPr>
          <w:rFonts w:ascii="Consolas" w:hAnsi="Consolas" w:eastAsia="Consolas" w:cs="Consolas"/>
          <w:b w:val="0"/>
          <w:color w:val="202020"/>
          <w:sz w:val="18"/>
        </w:rPr>
        <w:t xml:space="preserve">    Lesson ||--o{ Quiz : optional_link</w:t>
      </w:r>
    </w:p>
    <w:p>
      <w:pPr>
        <w:spacing w:before="0" w:after="0"/>
        <w:ind w:left="170"/>
        <w:jc w:val="left"/>
        <w:shd w:fill="F5F5F5" w:val="clear"/>
      </w:pPr>
      <w:r>
        <w:rPr>
          <w:rFonts w:ascii="Consolas" w:hAnsi="Consolas" w:eastAsia="Consolas" w:cs="Consolas"/>
          <w:b w:val="0"/>
          <w:color w:val="202020"/>
          <w:sz w:val="18"/>
        </w:rPr>
        <w:t xml:space="preserve">    Lesson ||--o{ TranscriptionReview : reviewed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Quiz ||--o{ Question : contains</w:t>
      </w:r>
    </w:p>
    <w:p>
      <w:pPr>
        <w:spacing w:before="0" w:after="0"/>
        <w:ind w:left="170"/>
        <w:jc w:val="left"/>
        <w:shd w:fill="F5F5F5" w:val="clear"/>
      </w:pPr>
      <w:r>
        <w:rPr>
          <w:rFonts w:ascii="Consolas" w:hAnsi="Consolas" w:eastAsia="Consolas" w:cs="Consolas"/>
          <w:b w:val="0"/>
          <w:color w:val="202020"/>
          <w:sz w:val="18"/>
        </w:rPr>
        <w:t xml:space="preserve">    Question ||--o{ QuestionChoice : has</w:t>
      </w:r>
    </w:p>
    <w:p>
      <w:pPr>
        <w:spacing w:before="0" w:after="0"/>
        <w:ind w:left="170"/>
        <w:jc w:val="left"/>
        <w:shd w:fill="F5F5F5" w:val="clear"/>
      </w:pPr>
      <w:r>
        <w:rPr>
          <w:rFonts w:ascii="Consolas" w:hAnsi="Consolas" w:eastAsia="Consolas" w:cs="Consolas"/>
          <w:b w:val="0"/>
          <w:color w:val="202020"/>
          <w:sz w:val="18"/>
        </w:rPr>
        <w:t xml:space="preserve">    Quiz ||--o{ QuizAttempt : attempted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QuizAttempt ||--o{ Answer : includes</w:t>
      </w:r>
    </w:p>
    <w:p>
      <w:pPr>
        <w:spacing w:before="0" w:after="0"/>
        <w:ind w:left="170"/>
        <w:jc w:val="left"/>
        <w:shd w:fill="F5F5F5" w:val="clear"/>
      </w:pPr>
      <w:r>
        <w:rPr>
          <w:rFonts w:ascii="Consolas" w:hAnsi="Consolas" w:eastAsia="Consolas" w:cs="Consolas"/>
          <w:b w:val="0"/>
          <w:color w:val="202020"/>
          <w:sz w:val="18"/>
        </w:rPr>
        <w:t xml:space="preserve">    Question ||--o{ Answer : answered</w:t>
      </w:r>
    </w:p>
    <w:p>
      <w:pPr>
        <w:spacing w:before="0" w:after="0"/>
        <w:ind w:left="170"/>
        <w:jc w:val="left"/>
        <w:shd w:fill="F5F5F5" w:val="clear"/>
      </w:pPr>
      <w:r>
        <w:rPr>
          <w:rFonts w:ascii="Consolas" w:hAnsi="Consolas" w:eastAsia="Consolas" w:cs="Consolas"/>
          <w:b w:val="0"/>
          <w:color w:val="202020"/>
          <w:sz w:val="18"/>
        </w:rPr>
        <w:t xml:space="preserve">    QuestionChoice ||--o{ Answer : selected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User ||--o{ AudioRecording : records</w:t>
      </w:r>
    </w:p>
    <w:p>
      <w:pPr>
        <w:pStyle w:val="Heading3"/>
        <w:bidi w:val="1"/>
        <w:jc w:val="right"/>
      </w:pPr>
      <w:r>
        <w:rPr>
          <w:rFonts w:ascii="Arial" w:hAnsi="Arial" w:eastAsia="Arial" w:cs="Arial"/>
          <w:b/>
          <w:sz w:val="26"/>
        </w:rPr>
        <w:t>14.3 قاموس البيانات (Data Dictionary) — ملخص العلاقات</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العلاقة</w:t>
            </w:r>
          </w:p>
        </w:tc>
        <w:tc>
          <w:tcPr>
            <w:tcW w:type="dxa" w:w="3324"/>
            <w:shd w:fill="D6E3F0" w:val="clear"/>
          </w:tcPr>
          <w:p>
            <w:pPr>
              <w:bidi w:val="1"/>
              <w:jc w:val="right"/>
            </w:pPr>
            <w:r/>
            <w:r>
              <w:rPr>
                <w:rFonts w:ascii="Arial" w:hAnsi="Arial" w:eastAsia="Arial" w:cs="Arial"/>
                <w:b/>
                <w:sz w:val="20"/>
              </w:rPr>
              <w:t>النوع</w:t>
            </w:r>
          </w:p>
        </w:tc>
        <w:tc>
          <w:tcPr>
            <w:tcW w:type="dxa" w:w="3324"/>
            <w:shd w:fill="D6E3F0" w:val="clear"/>
          </w:tcPr>
          <w:p>
            <w:pPr>
              <w:bidi w:val="1"/>
              <w:jc w:val="right"/>
            </w:pPr>
            <w:r/>
            <w:r>
              <w:rPr>
                <w:rFonts w:ascii="Arial" w:hAnsi="Arial" w:eastAsia="Arial" w:cs="Arial"/>
                <w:b/>
                <w:sz w:val="20"/>
              </w:rPr>
              <w:t>القيود</w:t>
            </w:r>
          </w:p>
        </w:tc>
      </w:tr>
      <w:tr>
        <w:tc>
          <w:tcPr>
            <w:tcW w:type="dxa" w:w="3324"/>
          </w:tcPr>
          <w:p>
            <w:pPr>
              <w:bidi w:val="1"/>
              <w:jc w:val="right"/>
            </w:pPr>
            <w:r/>
            <w:r>
              <w:rPr>
                <w:rFonts w:ascii="Arial" w:hAnsi="Arial" w:eastAsia="Arial" w:cs="Arial"/>
                <w:b w:val="0"/>
                <w:sz w:val="20"/>
              </w:rPr>
              <w:t>Grade → Category</w:t>
            </w:r>
          </w:p>
        </w:tc>
        <w:tc>
          <w:tcPr>
            <w:tcW w:type="dxa" w:w="3324"/>
          </w:tcPr>
          <w:p>
            <w:pPr>
              <w:bidi w:val="1"/>
              <w:jc w:val="right"/>
            </w:pPr>
            <w:r/>
            <w:r>
              <w:rPr>
                <w:rFonts w:ascii="Arial" w:hAnsi="Arial" w:eastAsia="Arial" w:cs="Arial"/>
                <w:b w:val="0"/>
                <w:sz w:val="20"/>
              </w:rPr>
              <w:t>1:N</w:t>
            </w:r>
          </w:p>
        </w:tc>
        <w:tc>
          <w:tcPr>
            <w:tcW w:type="dxa" w:w="3324"/>
          </w:tcPr>
          <w:p>
            <w:pPr>
              <w:bidi w:val="1"/>
              <w:jc w:val="right"/>
            </w:pPr>
            <w:r/>
            <w:r>
              <w:rPr>
                <w:rFonts w:ascii="Arial" w:hAnsi="Arial" w:eastAsia="Arial" w:cs="Arial"/>
                <w:b w:val="0"/>
                <w:sz w:val="20"/>
              </w:rPr>
              <w:t>on delete CASCADE</w:t>
            </w:r>
          </w:p>
        </w:tc>
      </w:tr>
      <w:tr>
        <w:tc>
          <w:tcPr>
            <w:tcW w:type="dxa" w:w="3324"/>
          </w:tcPr>
          <w:p>
            <w:pPr>
              <w:bidi w:val="1"/>
              <w:jc w:val="right"/>
            </w:pPr>
            <w:r/>
            <w:r>
              <w:rPr>
                <w:rFonts w:ascii="Arial" w:hAnsi="Arial" w:eastAsia="Arial" w:cs="Arial"/>
                <w:b w:val="0"/>
                <w:sz w:val="20"/>
              </w:rPr>
              <w:t>Category → Lesson</w:t>
            </w:r>
          </w:p>
        </w:tc>
        <w:tc>
          <w:tcPr>
            <w:tcW w:type="dxa" w:w="3324"/>
          </w:tcPr>
          <w:p>
            <w:pPr>
              <w:bidi w:val="1"/>
              <w:jc w:val="right"/>
            </w:pPr>
            <w:r/>
            <w:r>
              <w:rPr>
                <w:rFonts w:ascii="Arial" w:hAnsi="Arial" w:eastAsia="Arial" w:cs="Arial"/>
                <w:b w:val="0"/>
                <w:sz w:val="20"/>
              </w:rPr>
              <w:t>1:N</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Lesson → LessonSection</w:t>
            </w:r>
          </w:p>
        </w:tc>
        <w:tc>
          <w:tcPr>
            <w:tcW w:type="dxa" w:w="3324"/>
          </w:tcPr>
          <w:p>
            <w:pPr>
              <w:bidi w:val="1"/>
              <w:jc w:val="right"/>
            </w:pPr>
            <w:r/>
            <w:r>
              <w:rPr>
                <w:rFonts w:ascii="Arial" w:hAnsi="Arial" w:eastAsia="Arial" w:cs="Arial"/>
                <w:b w:val="0"/>
                <w:sz w:val="20"/>
              </w:rPr>
              <w:t>1:N</w:t>
            </w:r>
          </w:p>
        </w:tc>
        <w:tc>
          <w:tcPr>
            <w:tcW w:type="dxa" w:w="3324"/>
          </w:tcPr>
          <w:p>
            <w:pPr>
              <w:bidi w:val="1"/>
              <w:jc w:val="right"/>
            </w:pPr>
            <w:r/>
            <w:r>
              <w:rPr>
                <w:rFonts w:ascii="Arial" w:hAnsi="Arial" w:eastAsia="Arial" w:cs="Arial"/>
                <w:b w:val="0"/>
                <w:sz w:val="20"/>
              </w:rPr>
              <w:t>ترتيب بـ order</w:t>
            </w:r>
          </w:p>
        </w:tc>
      </w:tr>
      <w:tr>
        <w:tc>
          <w:tcPr>
            <w:tcW w:type="dxa" w:w="3324"/>
          </w:tcPr>
          <w:p>
            <w:pPr>
              <w:bidi w:val="1"/>
              <w:jc w:val="right"/>
            </w:pPr>
            <w:r/>
            <w:r>
              <w:rPr>
                <w:rFonts w:ascii="Arial" w:hAnsi="Arial" w:eastAsia="Arial" w:cs="Arial"/>
                <w:b w:val="0"/>
                <w:sz w:val="20"/>
              </w:rPr>
              <w:t>User + Lesson → LessonProgress</w:t>
            </w:r>
          </w:p>
        </w:tc>
        <w:tc>
          <w:tcPr>
            <w:tcW w:type="dxa" w:w="3324"/>
          </w:tcPr>
          <w:p>
            <w:pPr>
              <w:bidi w:val="1"/>
              <w:jc w:val="right"/>
            </w:pPr>
            <w:r/>
            <w:r>
              <w:rPr>
                <w:rFonts w:ascii="Arial" w:hAnsi="Arial" w:eastAsia="Arial" w:cs="Arial"/>
                <w:b w:val="0"/>
                <w:sz w:val="20"/>
              </w:rPr>
              <w:t>N:M</w:t>
            </w:r>
          </w:p>
        </w:tc>
        <w:tc>
          <w:tcPr>
            <w:tcW w:type="dxa" w:w="3324"/>
          </w:tcPr>
          <w:p>
            <w:pPr>
              <w:bidi w:val="1"/>
              <w:jc w:val="right"/>
            </w:pPr>
            <w:r/>
            <w:r>
              <w:rPr>
                <w:rFonts w:ascii="Arial" w:hAnsi="Arial" w:eastAsia="Arial" w:cs="Arial"/>
                <w:b w:val="0"/>
                <w:sz w:val="20"/>
              </w:rPr>
              <w:t>unique_together</w:t>
            </w:r>
          </w:p>
        </w:tc>
      </w:tr>
      <w:tr>
        <w:tc>
          <w:tcPr>
            <w:tcW w:type="dxa" w:w="3324"/>
          </w:tcPr>
          <w:p>
            <w:pPr>
              <w:bidi w:val="1"/>
              <w:jc w:val="right"/>
            </w:pPr>
            <w:r/>
            <w:r>
              <w:rPr>
                <w:rFonts w:ascii="Arial" w:hAnsi="Arial" w:eastAsia="Arial" w:cs="Arial"/>
                <w:b w:val="0"/>
                <w:sz w:val="20"/>
              </w:rPr>
              <w:t>Quiz → Question → QuestionChoice</w:t>
            </w:r>
          </w:p>
        </w:tc>
        <w:tc>
          <w:tcPr>
            <w:tcW w:type="dxa" w:w="3324"/>
          </w:tcPr>
          <w:p>
            <w:pPr>
              <w:bidi w:val="1"/>
              <w:jc w:val="right"/>
            </w:pPr>
            <w:r/>
            <w:r>
              <w:rPr>
                <w:rFonts w:ascii="Arial" w:hAnsi="Arial" w:eastAsia="Arial" w:cs="Arial"/>
                <w:b w:val="0"/>
                <w:sz w:val="20"/>
              </w:rPr>
              <w:t>1:N:N</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QuizAttempt → Answer</w:t>
            </w:r>
          </w:p>
        </w:tc>
        <w:tc>
          <w:tcPr>
            <w:tcW w:type="dxa" w:w="3324"/>
          </w:tcPr>
          <w:p>
            <w:pPr>
              <w:bidi w:val="1"/>
              <w:jc w:val="right"/>
            </w:pPr>
            <w:r/>
            <w:r>
              <w:rPr>
                <w:rFonts w:ascii="Arial" w:hAnsi="Arial" w:eastAsia="Arial" w:cs="Arial"/>
                <w:b w:val="0"/>
                <w:sz w:val="20"/>
              </w:rPr>
              <w:t>1:N</w:t>
            </w:r>
          </w:p>
        </w:tc>
        <w:tc>
          <w:tcPr>
            <w:tcW w:type="dxa" w:w="3324"/>
          </w:tcPr>
          <w:p>
            <w:pPr>
              <w:bidi w:val="1"/>
              <w:jc w:val="right"/>
            </w:pPr>
            <w:r/>
            <w:r>
              <w:rPr>
                <w:rFonts w:ascii="Arial" w:hAnsi="Arial" w:eastAsia="Arial" w:cs="Arial"/>
                <w:b w:val="0"/>
                <w:sz w:val="20"/>
              </w:rPr>
              <w:t>unique (attempt, question)</w:t>
            </w:r>
          </w:p>
        </w:tc>
      </w:tr>
    </w:tbl>
    <w:p/>
    <w:p>
      <w:pPr>
        <w:pBdr>
          <w:bottom w:val="single" w:sz="6" w:space="1" w:color="888888"/>
        </w:pBdr>
      </w:pPr>
    </w:p>
    <w:p>
      <w:pPr>
        <w:pStyle w:val="Heading2"/>
        <w:bidi w:val="1"/>
        <w:jc w:val="right"/>
      </w:pPr>
      <w:r>
        <w:rPr>
          <w:rFonts w:ascii="Arial" w:hAnsi="Arial" w:eastAsia="Arial" w:cs="Arial"/>
          <w:b/>
          <w:sz w:val="30"/>
        </w:rPr>
        <w:t>15. مخططات UML</w:t>
      </w:r>
    </w:p>
    <w:p>
      <w:pPr>
        <w:pStyle w:val="Heading3"/>
        <w:bidi w:val="1"/>
        <w:jc w:val="right"/>
      </w:pPr>
      <w:r>
        <w:rPr>
          <w:rFonts w:ascii="Arial" w:hAnsi="Arial" w:eastAsia="Arial" w:cs="Arial"/>
          <w:b/>
          <w:sz w:val="26"/>
        </w:rPr>
        <w:t>15.1 مخطط الفئات (Class Diagram) — منطق المجال</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classDiagram</w:t>
      </w:r>
    </w:p>
    <w:p>
      <w:pPr>
        <w:spacing w:before="0" w:after="0"/>
        <w:ind w:left="170"/>
        <w:jc w:val="left"/>
        <w:shd w:fill="F5F5F5" w:val="clear"/>
      </w:pPr>
      <w:r>
        <w:rPr>
          <w:rFonts w:ascii="Consolas" w:hAnsi="Consolas" w:eastAsia="Consolas" w:cs="Consolas"/>
          <w:b w:val="0"/>
          <w:color w:val="202020"/>
          <w:sz w:val="18"/>
        </w:rPr>
        <w:t xml:space="preserve">    class User {</w:t>
      </w:r>
    </w:p>
    <w:p>
      <w:pPr>
        <w:spacing w:before="0" w:after="0"/>
        <w:ind w:left="170"/>
        <w:jc w:val="left"/>
        <w:shd w:fill="F5F5F5" w:val="clear"/>
      </w:pPr>
      <w:r>
        <w:rPr>
          <w:rFonts w:ascii="Consolas" w:hAnsi="Consolas" w:eastAsia="Consolas" w:cs="Consolas"/>
          <w:b w:val="0"/>
          <w:color w:val="202020"/>
          <w:sz w:val="18"/>
        </w:rPr>
        <w:t xml:space="preserve">        +String user_type</w:t>
      </w:r>
    </w:p>
    <w:p>
      <w:pPr>
        <w:spacing w:before="0" w:after="0"/>
        <w:ind w:left="170"/>
        <w:jc w:val="left"/>
        <w:shd w:fill="F5F5F5" w:val="clear"/>
      </w:pPr>
      <w:r>
        <w:rPr>
          <w:rFonts w:ascii="Consolas" w:hAnsi="Consolas" w:eastAsia="Consolas" w:cs="Consolas"/>
          <w:b w:val="0"/>
          <w:color w:val="202020"/>
          <w:sz w:val="18"/>
        </w:rPr>
        <w:t xml:space="preserve">        +String phone_number</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Grade {</w:t>
      </w:r>
    </w:p>
    <w:p>
      <w:pPr>
        <w:spacing w:before="0" w:after="0"/>
        <w:ind w:left="170"/>
        <w:jc w:val="left"/>
        <w:shd w:fill="F5F5F5" w:val="clear"/>
      </w:pPr>
      <w:r>
        <w:rPr>
          <w:rFonts w:ascii="Consolas" w:hAnsi="Consolas" w:eastAsia="Consolas" w:cs="Consolas"/>
          <w:b w:val="0"/>
          <w:color w:val="202020"/>
          <w:sz w:val="18"/>
        </w:rPr>
        <w:t xml:space="preserve">        +String name</w:t>
      </w:r>
    </w:p>
    <w:p>
      <w:pPr>
        <w:spacing w:before="0" w:after="0"/>
        <w:ind w:left="170"/>
        <w:jc w:val="left"/>
        <w:shd w:fill="F5F5F5" w:val="clear"/>
      </w:pPr>
      <w:r>
        <w:rPr>
          <w:rFonts w:ascii="Consolas" w:hAnsi="Consolas" w:eastAsia="Consolas" w:cs="Consolas"/>
          <w:b w:val="0"/>
          <w:color w:val="202020"/>
          <w:sz w:val="18"/>
        </w:rPr>
        <w:t xml:space="preserve">        +Int order</w:t>
      </w:r>
    </w:p>
    <w:p>
      <w:pPr>
        <w:spacing w:before="0" w:after="0"/>
        <w:ind w:left="170"/>
        <w:jc w:val="left"/>
        <w:shd w:fill="F5F5F5" w:val="clear"/>
      </w:pPr>
      <w:r>
        <w:rPr>
          <w:rFonts w:ascii="Consolas" w:hAnsi="Consolas" w:eastAsia="Consolas" w:cs="Consolas"/>
          <w:b w:val="0"/>
          <w:color w:val="202020"/>
          <w:sz w:val="18"/>
        </w:rPr>
        <w:t xml:space="preserve">        +subjects_count()</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Category {</w:t>
      </w:r>
    </w:p>
    <w:p>
      <w:pPr>
        <w:spacing w:before="0" w:after="0"/>
        <w:ind w:left="170"/>
        <w:jc w:val="left"/>
        <w:shd w:fill="F5F5F5" w:val="clear"/>
      </w:pPr>
      <w:r>
        <w:rPr>
          <w:rFonts w:ascii="Consolas" w:hAnsi="Consolas" w:eastAsia="Consolas" w:cs="Consolas"/>
          <w:b w:val="0"/>
          <w:color w:val="202020"/>
          <w:sz w:val="18"/>
        </w:rPr>
        <w:t xml:space="preserve">        +String name</w:t>
      </w:r>
    </w:p>
    <w:p>
      <w:pPr>
        <w:spacing w:before="0" w:after="0"/>
        <w:ind w:left="170"/>
        <w:jc w:val="left"/>
        <w:shd w:fill="F5F5F5" w:val="clear"/>
      </w:pPr>
      <w:r>
        <w:rPr>
          <w:rFonts w:ascii="Consolas" w:hAnsi="Consolas" w:eastAsia="Consolas" w:cs="Consolas"/>
          <w:b w:val="0"/>
          <w:color w:val="202020"/>
          <w:sz w:val="18"/>
        </w:rPr>
        <w:t xml:space="preserve">        +lessons_count()</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Lesson {</w:t>
      </w:r>
    </w:p>
    <w:p>
      <w:pPr>
        <w:spacing w:before="0" w:after="0"/>
        <w:ind w:left="170"/>
        <w:jc w:val="left"/>
        <w:shd w:fill="F5F5F5" w:val="clear"/>
      </w:pPr>
      <w:r>
        <w:rPr>
          <w:rFonts w:ascii="Consolas" w:hAnsi="Consolas" w:eastAsia="Consolas" w:cs="Consolas"/>
          <w:b w:val="0"/>
          <w:color w:val="202020"/>
          <w:sz w:val="18"/>
        </w:rPr>
        <w:t xml:space="preserve">        +String title</w:t>
      </w:r>
    </w:p>
    <w:p>
      <w:pPr>
        <w:spacing w:before="0" w:after="0"/>
        <w:ind w:left="170"/>
        <w:jc w:val="left"/>
        <w:shd w:fill="F5F5F5" w:val="clear"/>
      </w:pPr>
      <w:r>
        <w:rPr>
          <w:rFonts w:ascii="Consolas" w:hAnsi="Consolas" w:eastAsia="Consolas" w:cs="Consolas"/>
          <w:b w:val="0"/>
          <w:color w:val="202020"/>
          <w:sz w:val="18"/>
        </w:rPr>
        <w:t xml:space="preserve">        +String status</w:t>
      </w:r>
    </w:p>
    <w:p>
      <w:pPr>
        <w:spacing w:before="0" w:after="0"/>
        <w:ind w:left="170"/>
        <w:jc w:val="left"/>
        <w:shd w:fill="F5F5F5" w:val="clear"/>
      </w:pPr>
      <w:r>
        <w:rPr>
          <w:rFonts w:ascii="Consolas" w:hAnsi="Consolas" w:eastAsia="Consolas" w:cs="Consolas"/>
          <w:b w:val="0"/>
          <w:color w:val="202020"/>
          <w:sz w:val="18"/>
        </w:rPr>
        <w:t xml:space="preserve">        +String conversion_status</w:t>
      </w:r>
    </w:p>
    <w:p>
      <w:pPr>
        <w:spacing w:before="0" w:after="0"/>
        <w:ind w:left="170"/>
        <w:jc w:val="left"/>
        <w:shd w:fill="F5F5F5" w:val="clear"/>
      </w:pPr>
      <w:r>
        <w:rPr>
          <w:rFonts w:ascii="Consolas" w:hAnsi="Consolas" w:eastAsia="Consolas" w:cs="Consolas"/>
          <w:b w:val="0"/>
          <w:color w:val="202020"/>
          <w:sz w:val="18"/>
        </w:rPr>
        <w:t xml:space="preserve">        +Int conversion_progress</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LessonSection {</w:t>
      </w:r>
    </w:p>
    <w:p>
      <w:pPr>
        <w:spacing w:before="0" w:after="0"/>
        <w:ind w:left="170"/>
        <w:jc w:val="left"/>
        <w:shd w:fill="F5F5F5" w:val="clear"/>
      </w:pPr>
      <w:r>
        <w:rPr>
          <w:rFonts w:ascii="Consolas" w:hAnsi="Consolas" w:eastAsia="Consolas" w:cs="Consolas"/>
          <w:b w:val="0"/>
          <w:color w:val="202020"/>
          <w:sz w:val="18"/>
        </w:rPr>
        <w:t xml:space="preserve">        +String section_type</w:t>
      </w:r>
    </w:p>
    <w:p>
      <w:pPr>
        <w:spacing w:before="0" w:after="0"/>
        <w:ind w:left="170"/>
        <w:jc w:val="left"/>
        <w:shd w:fill="F5F5F5" w:val="clear"/>
      </w:pPr>
      <w:r>
        <w:rPr>
          <w:rFonts w:ascii="Consolas" w:hAnsi="Consolas" w:eastAsia="Consolas" w:cs="Consolas"/>
          <w:b w:val="0"/>
          <w:color w:val="202020"/>
          <w:sz w:val="18"/>
        </w:rPr>
        <w:t xml:space="preserve">        +Float audio_timestamp</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LessonProgress {</w:t>
      </w:r>
    </w:p>
    <w:p>
      <w:pPr>
        <w:spacing w:before="0" w:after="0"/>
        <w:ind w:left="170"/>
        <w:jc w:val="left"/>
        <w:shd w:fill="F5F5F5" w:val="clear"/>
      </w:pPr>
      <w:r>
        <w:rPr>
          <w:rFonts w:ascii="Consolas" w:hAnsi="Consolas" w:eastAsia="Consolas" w:cs="Consolas"/>
          <w:b w:val="0"/>
          <w:color w:val="202020"/>
          <w:sz w:val="18"/>
        </w:rPr>
        <w:t xml:space="preserve">        +Float current_position</w:t>
      </w:r>
    </w:p>
    <w:p>
      <w:pPr>
        <w:spacing w:before="0" w:after="0"/>
        <w:ind w:left="170"/>
        <w:jc w:val="left"/>
        <w:shd w:fill="F5F5F5" w:val="clear"/>
      </w:pPr>
      <w:r>
        <w:rPr>
          <w:rFonts w:ascii="Consolas" w:hAnsi="Consolas" w:eastAsia="Consolas" w:cs="Consolas"/>
          <w:b w:val="0"/>
          <w:color w:val="202020"/>
          <w:sz w:val="18"/>
        </w:rPr>
        <w:t xml:space="preserve">        +Int listening_time_seconds</w:t>
      </w:r>
    </w:p>
    <w:p>
      <w:pPr>
        <w:spacing w:before="0" w:after="0"/>
        <w:ind w:left="170"/>
        <w:jc w:val="left"/>
        <w:shd w:fill="F5F5F5" w:val="clear"/>
      </w:pPr>
      <w:r>
        <w:rPr>
          <w:rFonts w:ascii="Consolas" w:hAnsi="Consolas" w:eastAsia="Consolas" w:cs="Consolas"/>
          <w:b w:val="0"/>
          <w:color w:val="202020"/>
          <w:sz w:val="18"/>
        </w:rPr>
        <w:t xml:space="preserve">        +Bool completed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Quiz {</w:t>
      </w:r>
    </w:p>
    <w:p>
      <w:pPr>
        <w:spacing w:before="0" w:after="0"/>
        <w:ind w:left="170"/>
        <w:jc w:val="left"/>
        <w:shd w:fill="F5F5F5" w:val="clear"/>
      </w:pPr>
      <w:r>
        <w:rPr>
          <w:rFonts w:ascii="Consolas" w:hAnsi="Consolas" w:eastAsia="Consolas" w:cs="Consolas"/>
          <w:b w:val="0"/>
          <w:color w:val="202020"/>
          <w:sz w:val="18"/>
        </w:rPr>
        <w:t xml:space="preserve">        +String quiz_type</w:t>
      </w:r>
    </w:p>
    <w:p>
      <w:pPr>
        <w:spacing w:before="0" w:after="0"/>
        <w:ind w:left="170"/>
        <w:jc w:val="left"/>
        <w:shd w:fill="F5F5F5" w:val="clear"/>
      </w:pPr>
      <w:r>
        <w:rPr>
          <w:rFonts w:ascii="Consolas" w:hAnsi="Consolas" w:eastAsia="Consolas" w:cs="Consolas"/>
          <w:b w:val="0"/>
          <w:color w:val="202020"/>
          <w:sz w:val="18"/>
        </w:rPr>
        <w:t xml:space="preserve">        +Int passing_score</w:t>
      </w:r>
    </w:p>
    <w:p>
      <w:pPr>
        <w:spacing w:before="0" w:after="0"/>
        <w:ind w:left="170"/>
        <w:jc w:val="left"/>
        <w:shd w:fill="F5F5F5" w:val="clear"/>
      </w:pPr>
      <w:r>
        <w:rPr>
          <w:rFonts w:ascii="Consolas" w:hAnsi="Consolas" w:eastAsia="Consolas" w:cs="Consolas"/>
          <w:b w:val="0"/>
          <w:color w:val="202020"/>
          <w:sz w:val="18"/>
        </w:rPr>
        <w:t xml:space="preserve">        +questions_count()</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Question {</w:t>
      </w:r>
    </w:p>
    <w:p>
      <w:pPr>
        <w:spacing w:before="0" w:after="0"/>
        <w:ind w:left="170"/>
        <w:jc w:val="left"/>
        <w:shd w:fill="F5F5F5" w:val="clear"/>
      </w:pPr>
      <w:r>
        <w:rPr>
          <w:rFonts w:ascii="Consolas" w:hAnsi="Consolas" w:eastAsia="Consolas" w:cs="Consolas"/>
          <w:b w:val="0"/>
          <w:color w:val="202020"/>
          <w:sz w:val="18"/>
        </w:rPr>
        <w:t xml:space="preserve">        +String question_type</w:t>
      </w:r>
    </w:p>
    <w:p>
      <w:pPr>
        <w:spacing w:before="0" w:after="0"/>
        <w:ind w:left="170"/>
        <w:jc w:val="left"/>
        <w:shd w:fill="F5F5F5" w:val="clear"/>
      </w:pPr>
      <w:r>
        <w:rPr>
          <w:rFonts w:ascii="Consolas" w:hAnsi="Consolas" w:eastAsia="Consolas" w:cs="Consolas"/>
          <w:b w:val="0"/>
          <w:color w:val="202020"/>
          <w:sz w:val="18"/>
        </w:rPr>
        <w:t xml:space="preserve">        +Int points</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QuestionChoice {</w:t>
      </w:r>
    </w:p>
    <w:p>
      <w:pPr>
        <w:spacing w:before="0" w:after="0"/>
        <w:ind w:left="170"/>
        <w:jc w:val="left"/>
        <w:shd w:fill="F5F5F5" w:val="clear"/>
      </w:pPr>
      <w:r>
        <w:rPr>
          <w:rFonts w:ascii="Consolas" w:hAnsi="Consolas" w:eastAsia="Consolas" w:cs="Consolas"/>
          <w:b w:val="0"/>
          <w:color w:val="202020"/>
          <w:sz w:val="18"/>
        </w:rPr>
        <w:t xml:space="preserve">        +Bool is_correct</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QuizAttempt {</w:t>
      </w:r>
    </w:p>
    <w:p>
      <w:pPr>
        <w:spacing w:before="0" w:after="0"/>
        <w:ind w:left="170"/>
        <w:jc w:val="left"/>
        <w:shd w:fill="F5F5F5" w:val="clear"/>
      </w:pPr>
      <w:r>
        <w:rPr>
          <w:rFonts w:ascii="Consolas" w:hAnsi="Consolas" w:eastAsia="Consolas" w:cs="Consolas"/>
          <w:b w:val="0"/>
          <w:color w:val="202020"/>
          <w:sz w:val="18"/>
        </w:rPr>
        <w:t xml:space="preserve">        +Float score</w:t>
      </w:r>
    </w:p>
    <w:p>
      <w:pPr>
        <w:spacing w:before="0" w:after="0"/>
        <w:ind w:left="170"/>
        <w:jc w:val="left"/>
        <w:shd w:fill="F5F5F5" w:val="clear"/>
      </w:pPr>
      <w:r>
        <w:rPr>
          <w:rFonts w:ascii="Consolas" w:hAnsi="Consolas" w:eastAsia="Consolas" w:cs="Consolas"/>
          <w:b w:val="0"/>
          <w:color w:val="202020"/>
          <w:sz w:val="18"/>
        </w:rPr>
        <w:t xml:space="preserve">        +Bool passed</w:t>
      </w:r>
    </w:p>
    <w:p>
      <w:pPr>
        <w:spacing w:before="0" w:after="0"/>
        <w:ind w:left="170"/>
        <w:jc w:val="left"/>
        <w:shd w:fill="F5F5F5" w:val="clear"/>
      </w:pPr>
      <w:r>
        <w:rPr>
          <w:rFonts w:ascii="Consolas" w:hAnsi="Consolas" w:eastAsia="Consolas" w:cs="Consolas"/>
          <w:b w:val="0"/>
          <w:color w:val="202020"/>
          <w:sz w:val="18"/>
        </w:rPr>
        <w:t xml:space="preserve">        +calculateScore()</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Answer {</w:t>
      </w:r>
    </w:p>
    <w:p>
      <w:pPr>
        <w:spacing w:before="0" w:after="0"/>
        <w:ind w:left="170"/>
        <w:jc w:val="left"/>
        <w:shd w:fill="F5F5F5" w:val="clear"/>
      </w:pPr>
      <w:r>
        <w:rPr>
          <w:rFonts w:ascii="Consolas" w:hAnsi="Consolas" w:eastAsia="Consolas" w:cs="Consolas"/>
          <w:b w:val="0"/>
          <w:color w:val="202020"/>
          <w:sz w:val="18"/>
        </w:rPr>
        <w:t xml:space="preserve">        +Bool needs_review</w:t>
      </w:r>
    </w:p>
    <w:p>
      <w:pPr>
        <w:spacing w:before="0" w:after="0"/>
        <w:ind w:left="170"/>
        <w:jc w:val="left"/>
        <w:shd w:fill="F5F5F5" w:val="clear"/>
      </w:pPr>
      <w:r>
        <w:rPr>
          <w:rFonts w:ascii="Consolas" w:hAnsi="Consolas" w:eastAsia="Consolas" w:cs="Consolas"/>
          <w:b w:val="0"/>
          <w:color w:val="202020"/>
          <w:sz w:val="18"/>
        </w:rPr>
        <w:t xml:space="preserve">        +Int points_earned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class VolunteerRole {</w:t>
      </w:r>
    </w:p>
    <w:p>
      <w:pPr>
        <w:spacing w:before="0" w:after="0"/>
        <w:ind w:left="170"/>
        <w:jc w:val="left"/>
        <w:shd w:fill="F5F5F5" w:val="clear"/>
      </w:pPr>
      <w:r>
        <w:rPr>
          <w:rFonts w:ascii="Consolas" w:hAnsi="Consolas" w:eastAsia="Consolas" w:cs="Consolas"/>
          <w:b w:val="0"/>
          <w:color w:val="202020"/>
          <w:sz w:val="18"/>
        </w:rPr>
        <w:t xml:space="preserve">        +String role</w:t>
      </w:r>
    </w:p>
    <w:p>
      <w:pPr>
        <w:spacing w:before="0" w:after="0"/>
        <w:ind w:left="170"/>
        <w:jc w:val="left"/>
        <w:shd w:fill="F5F5F5" w:val="clear"/>
      </w:pPr>
      <w:r>
        <w:rPr>
          <w:rFonts w:ascii="Consolas" w:hAnsi="Consolas" w:eastAsia="Consolas" w:cs="Consolas"/>
          <w:b w:val="0"/>
          <w:color w:val="202020"/>
          <w:sz w:val="18"/>
        </w:rPr>
        <w:t xml:space="preserve">        +Int tasks_completed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Grade "1" --&gt; "*" Category</w:t>
      </w:r>
    </w:p>
    <w:p>
      <w:pPr>
        <w:spacing w:before="0" w:after="0"/>
        <w:ind w:left="170"/>
        <w:jc w:val="left"/>
        <w:shd w:fill="F5F5F5" w:val="clear"/>
      </w:pPr>
      <w:r>
        <w:rPr>
          <w:rFonts w:ascii="Consolas" w:hAnsi="Consolas" w:eastAsia="Consolas" w:cs="Consolas"/>
          <w:b w:val="0"/>
          <w:color w:val="202020"/>
          <w:sz w:val="18"/>
        </w:rPr>
        <w:t xml:space="preserve">    Category "1" --&gt; "*" Lesson</w:t>
      </w:r>
    </w:p>
    <w:p>
      <w:pPr>
        <w:spacing w:before="0" w:after="0"/>
        <w:ind w:left="170"/>
        <w:jc w:val="left"/>
        <w:shd w:fill="F5F5F5" w:val="clear"/>
      </w:pPr>
      <w:r>
        <w:rPr>
          <w:rFonts w:ascii="Consolas" w:hAnsi="Consolas" w:eastAsia="Consolas" w:cs="Consolas"/>
          <w:b w:val="0"/>
          <w:color w:val="202020"/>
          <w:sz w:val="18"/>
        </w:rPr>
        <w:t xml:space="preserve">    Lesson "1" --&gt; "*" LessonSection</w:t>
      </w:r>
    </w:p>
    <w:p>
      <w:pPr>
        <w:spacing w:before="0" w:after="0"/>
        <w:ind w:left="170"/>
        <w:jc w:val="left"/>
        <w:shd w:fill="F5F5F5" w:val="clear"/>
      </w:pPr>
      <w:r>
        <w:rPr>
          <w:rFonts w:ascii="Consolas" w:hAnsi="Consolas" w:eastAsia="Consolas" w:cs="Consolas"/>
          <w:b w:val="0"/>
          <w:color w:val="202020"/>
          <w:sz w:val="18"/>
        </w:rPr>
        <w:t xml:space="preserve">    User "1" --&gt; "*" LessonProgress</w:t>
      </w:r>
    </w:p>
    <w:p>
      <w:pPr>
        <w:spacing w:before="0" w:after="0"/>
        <w:ind w:left="170"/>
        <w:jc w:val="left"/>
        <w:shd w:fill="F5F5F5" w:val="clear"/>
      </w:pPr>
      <w:r>
        <w:rPr>
          <w:rFonts w:ascii="Consolas" w:hAnsi="Consolas" w:eastAsia="Consolas" w:cs="Consolas"/>
          <w:b w:val="0"/>
          <w:color w:val="202020"/>
          <w:sz w:val="18"/>
        </w:rPr>
        <w:t xml:space="preserve">    Lesson "1" --&gt; "*" LessonProgress</w:t>
      </w:r>
    </w:p>
    <w:p>
      <w:pPr>
        <w:spacing w:before="0" w:after="0"/>
        <w:ind w:left="170"/>
        <w:jc w:val="left"/>
        <w:shd w:fill="F5F5F5" w:val="clear"/>
      </w:pPr>
      <w:r>
        <w:rPr>
          <w:rFonts w:ascii="Consolas" w:hAnsi="Consolas" w:eastAsia="Consolas" w:cs="Consolas"/>
          <w:b w:val="0"/>
          <w:color w:val="202020"/>
          <w:sz w:val="18"/>
        </w:rPr>
        <w:t xml:space="preserve">    Category "1" --&gt; "*" Quiz</w:t>
      </w:r>
    </w:p>
    <w:p>
      <w:pPr>
        <w:spacing w:before="0" w:after="0"/>
        <w:ind w:left="170"/>
        <w:jc w:val="left"/>
        <w:shd w:fill="F5F5F5" w:val="clear"/>
      </w:pPr>
      <w:r>
        <w:rPr>
          <w:rFonts w:ascii="Consolas" w:hAnsi="Consolas" w:eastAsia="Consolas" w:cs="Consolas"/>
          <w:b w:val="0"/>
          <w:color w:val="202020"/>
          <w:sz w:val="18"/>
        </w:rPr>
        <w:t xml:space="preserve">    Quiz "1" --&gt; "*" Question</w:t>
      </w:r>
    </w:p>
    <w:p>
      <w:pPr>
        <w:spacing w:before="0" w:after="0"/>
        <w:ind w:left="170"/>
        <w:jc w:val="left"/>
        <w:shd w:fill="F5F5F5" w:val="clear"/>
      </w:pPr>
      <w:r>
        <w:rPr>
          <w:rFonts w:ascii="Consolas" w:hAnsi="Consolas" w:eastAsia="Consolas" w:cs="Consolas"/>
          <w:b w:val="0"/>
          <w:color w:val="202020"/>
          <w:sz w:val="18"/>
        </w:rPr>
        <w:t xml:space="preserve">    Question "1" --&gt; "*" QuestionChoice</w:t>
      </w:r>
    </w:p>
    <w:p>
      <w:pPr>
        <w:spacing w:before="0" w:after="0"/>
        <w:ind w:left="170"/>
        <w:jc w:val="left"/>
        <w:shd w:fill="F5F5F5" w:val="clear"/>
      </w:pPr>
      <w:r>
        <w:rPr>
          <w:rFonts w:ascii="Consolas" w:hAnsi="Consolas" w:eastAsia="Consolas" w:cs="Consolas"/>
          <w:b w:val="0"/>
          <w:color w:val="202020"/>
          <w:sz w:val="18"/>
        </w:rPr>
        <w:t xml:space="preserve">    User "1" --&gt; "*" QuizAttempt</w:t>
      </w:r>
    </w:p>
    <w:p>
      <w:pPr>
        <w:spacing w:before="0" w:after="0"/>
        <w:ind w:left="170"/>
        <w:jc w:val="left"/>
        <w:shd w:fill="F5F5F5" w:val="clear"/>
      </w:pPr>
      <w:r>
        <w:rPr>
          <w:rFonts w:ascii="Consolas" w:hAnsi="Consolas" w:eastAsia="Consolas" w:cs="Consolas"/>
          <w:b w:val="0"/>
          <w:color w:val="202020"/>
          <w:sz w:val="18"/>
        </w:rPr>
        <w:t xml:space="preserve">    Quiz "1" --&gt; "*" QuizAttempt</w:t>
      </w:r>
    </w:p>
    <w:p>
      <w:pPr>
        <w:spacing w:before="0" w:after="0"/>
        <w:ind w:left="170"/>
        <w:jc w:val="left"/>
        <w:shd w:fill="F5F5F5" w:val="clear"/>
      </w:pPr>
      <w:r>
        <w:rPr>
          <w:rFonts w:ascii="Consolas" w:hAnsi="Consolas" w:eastAsia="Consolas" w:cs="Consolas"/>
          <w:b w:val="0"/>
          <w:color w:val="202020"/>
          <w:sz w:val="18"/>
        </w:rPr>
        <w:t xml:space="preserve">    QuizAttempt "1" --&gt; "*" Answer</w:t>
      </w:r>
    </w:p>
    <w:p>
      <w:pPr>
        <w:pStyle w:val="Heading3"/>
        <w:bidi w:val="1"/>
        <w:jc w:val="right"/>
      </w:pPr>
      <w:r>
        <w:rPr>
          <w:rFonts w:ascii="Arial" w:hAnsi="Arial" w:eastAsia="Arial" w:cs="Arial"/>
          <w:b/>
          <w:sz w:val="26"/>
        </w:rPr>
        <w:t>15.2 مخطط تسلسل — تسجيل الدخول واستماع درس</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sequenceDiagram</w:t>
      </w:r>
    </w:p>
    <w:p>
      <w:pPr>
        <w:spacing w:before="0" w:after="0"/>
        <w:ind w:left="170"/>
        <w:jc w:val="left"/>
        <w:shd w:fill="F5F5F5" w:val="clear"/>
      </w:pPr>
      <w:r>
        <w:rPr>
          <w:rFonts w:ascii="Consolas" w:hAnsi="Consolas" w:eastAsia="Consolas" w:cs="Consolas"/>
          <w:b w:val="0"/>
          <w:color w:val="202020"/>
          <w:sz w:val="18"/>
        </w:rPr>
        <w:t xml:space="preserve">    actor Student as طالب</w:t>
      </w:r>
    </w:p>
    <w:p>
      <w:pPr>
        <w:spacing w:before="0" w:after="0"/>
        <w:ind w:left="170"/>
        <w:jc w:val="left"/>
        <w:shd w:fill="F5F5F5" w:val="clear"/>
      </w:pPr>
      <w:r>
        <w:rPr>
          <w:rFonts w:ascii="Consolas" w:hAnsi="Consolas" w:eastAsia="Consolas" w:cs="Consolas"/>
          <w:b w:val="0"/>
          <w:color w:val="202020"/>
          <w:sz w:val="18"/>
        </w:rPr>
        <w:t xml:space="preserve">    participant App as تطبيق Flutter</w:t>
      </w:r>
    </w:p>
    <w:p>
      <w:pPr>
        <w:spacing w:before="0" w:after="0"/>
        <w:ind w:left="170"/>
        <w:jc w:val="left"/>
        <w:shd w:fill="F5F5F5" w:val="clear"/>
      </w:pPr>
      <w:r>
        <w:rPr>
          <w:rFonts w:ascii="Consolas" w:hAnsi="Consolas" w:eastAsia="Consolas" w:cs="Consolas"/>
          <w:b w:val="0"/>
          <w:color w:val="202020"/>
          <w:sz w:val="18"/>
        </w:rPr>
        <w:t xml:space="preserve">    participant API as Django REST</w:t>
      </w:r>
    </w:p>
    <w:p>
      <w:pPr>
        <w:spacing w:before="0" w:after="0"/>
        <w:ind w:left="170"/>
        <w:jc w:val="left"/>
        <w:shd w:fill="F5F5F5" w:val="clear"/>
      </w:pPr>
      <w:r>
        <w:rPr>
          <w:rFonts w:ascii="Consolas" w:hAnsi="Consolas" w:eastAsia="Consolas" w:cs="Consolas"/>
          <w:b w:val="0"/>
          <w:color w:val="202020"/>
          <w:sz w:val="18"/>
        </w:rPr>
        <w:t xml:space="preserve">    participant DB as قاعدة البيانات</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Student-&gt;&gt;App: فتح التطبيق</w:t>
      </w:r>
    </w:p>
    <w:p>
      <w:pPr>
        <w:spacing w:before="0" w:after="0"/>
        <w:ind w:left="170"/>
        <w:jc w:val="left"/>
        <w:shd w:fill="F5F5F5" w:val="clear"/>
      </w:pPr>
      <w:r>
        <w:rPr>
          <w:rFonts w:ascii="Consolas" w:hAnsi="Consolas" w:eastAsia="Consolas" w:cs="Consolas"/>
          <w:b w:val="0"/>
          <w:color w:val="202020"/>
          <w:sz w:val="18"/>
        </w:rPr>
        <w:t xml:space="preserve">    App-&gt;&gt;API: POST /api/auth/login/</w:t>
      </w:r>
    </w:p>
    <w:p>
      <w:pPr>
        <w:spacing w:before="0" w:after="0"/>
        <w:ind w:left="170"/>
        <w:jc w:val="left"/>
        <w:shd w:fill="F5F5F5" w:val="clear"/>
      </w:pPr>
      <w:r>
        <w:rPr>
          <w:rFonts w:ascii="Consolas" w:hAnsi="Consolas" w:eastAsia="Consolas" w:cs="Consolas"/>
          <w:b w:val="0"/>
          <w:color w:val="202020"/>
          <w:sz w:val="18"/>
        </w:rPr>
        <w:t xml:space="preserve">    API-&gt;&gt;DB: التحقق من المستخدم</w:t>
      </w:r>
    </w:p>
    <w:p>
      <w:pPr>
        <w:spacing w:before="0" w:after="0"/>
        <w:ind w:left="170"/>
        <w:jc w:val="left"/>
        <w:shd w:fill="F5F5F5" w:val="clear"/>
      </w:pPr>
      <w:r>
        <w:rPr>
          <w:rFonts w:ascii="Consolas" w:hAnsi="Consolas" w:eastAsia="Consolas" w:cs="Consolas"/>
          <w:b w:val="0"/>
          <w:color w:val="202020"/>
          <w:sz w:val="18"/>
        </w:rPr>
        <w:t xml:space="preserve">    DB--&gt;&gt;API: بيانات + Token</w:t>
      </w:r>
    </w:p>
    <w:p>
      <w:pPr>
        <w:spacing w:before="0" w:after="0"/>
        <w:ind w:left="170"/>
        <w:jc w:val="left"/>
        <w:shd w:fill="F5F5F5" w:val="clear"/>
      </w:pPr>
      <w:r>
        <w:rPr>
          <w:rFonts w:ascii="Consolas" w:hAnsi="Consolas" w:eastAsia="Consolas" w:cs="Consolas"/>
          <w:b w:val="0"/>
          <w:color w:val="202020"/>
          <w:sz w:val="18"/>
        </w:rPr>
        <w:t xml:space="preserve">    API--&gt;&gt;App: Token</w:t>
      </w:r>
    </w:p>
    <w:p>
      <w:pPr>
        <w:spacing w:before="0" w:after="0"/>
        <w:ind w:left="170"/>
        <w:jc w:val="left"/>
        <w:shd w:fill="F5F5F5" w:val="clear"/>
      </w:pPr>
      <w:r>
        <w:rPr>
          <w:rFonts w:ascii="Consolas" w:hAnsi="Consolas" w:eastAsia="Consolas" w:cs="Consolas"/>
          <w:b w:val="0"/>
          <w:color w:val="202020"/>
          <w:sz w:val="18"/>
        </w:rPr>
        <w:t xml:space="preserve">    App-&gt;&gt;API: GET /api/lessons/grades/</w:t>
      </w:r>
    </w:p>
    <w:p>
      <w:pPr>
        <w:spacing w:before="0" w:after="0"/>
        <w:ind w:left="170"/>
        <w:jc w:val="left"/>
        <w:shd w:fill="F5F5F5" w:val="clear"/>
      </w:pPr>
      <w:r>
        <w:rPr>
          <w:rFonts w:ascii="Consolas" w:hAnsi="Consolas" w:eastAsia="Consolas" w:cs="Consolas"/>
          <w:b w:val="0"/>
          <w:color w:val="202020"/>
          <w:sz w:val="18"/>
        </w:rPr>
        <w:t xml:space="preserve">    API--&gt;&gt;App: قائمة الصفوف</w:t>
      </w:r>
    </w:p>
    <w:p>
      <w:pPr>
        <w:spacing w:before="0" w:after="0"/>
        <w:ind w:left="170"/>
        <w:jc w:val="left"/>
        <w:shd w:fill="F5F5F5" w:val="clear"/>
      </w:pPr>
      <w:r>
        <w:rPr>
          <w:rFonts w:ascii="Consolas" w:hAnsi="Consolas" w:eastAsia="Consolas" w:cs="Consolas"/>
          <w:b w:val="0"/>
          <w:color w:val="202020"/>
          <w:sz w:val="18"/>
        </w:rPr>
        <w:t xml:space="preserve">    Student-&gt;&gt;App: اختيار مادة ودرس (صوتياً)</w:t>
      </w:r>
    </w:p>
    <w:p>
      <w:pPr>
        <w:spacing w:before="0" w:after="0"/>
        <w:ind w:left="170"/>
        <w:jc w:val="left"/>
        <w:shd w:fill="F5F5F5" w:val="clear"/>
      </w:pPr>
      <w:r>
        <w:rPr>
          <w:rFonts w:ascii="Consolas" w:hAnsi="Consolas" w:eastAsia="Consolas" w:cs="Consolas"/>
          <w:b w:val="0"/>
          <w:color w:val="202020"/>
          <w:sz w:val="18"/>
        </w:rPr>
        <w:t xml:space="preserve">    App-&gt;&gt;API: GET /api/lessons/{id}/</w:t>
      </w:r>
    </w:p>
    <w:p>
      <w:pPr>
        <w:spacing w:before="0" w:after="0"/>
        <w:ind w:left="170"/>
        <w:jc w:val="left"/>
        <w:shd w:fill="F5F5F5" w:val="clear"/>
      </w:pPr>
      <w:r>
        <w:rPr>
          <w:rFonts w:ascii="Consolas" w:hAnsi="Consolas" w:eastAsia="Consolas" w:cs="Consolas"/>
          <w:b w:val="0"/>
          <w:color w:val="202020"/>
          <w:sz w:val="18"/>
        </w:rPr>
        <w:t xml:space="preserve">    API--&gt;&gt;App: تفاصيل + أقسام</w:t>
      </w:r>
    </w:p>
    <w:p>
      <w:pPr>
        <w:spacing w:before="0" w:after="0"/>
        <w:ind w:left="170"/>
        <w:jc w:val="left"/>
        <w:shd w:fill="F5F5F5" w:val="clear"/>
      </w:pPr>
      <w:r>
        <w:rPr>
          <w:rFonts w:ascii="Consolas" w:hAnsi="Consolas" w:eastAsia="Consolas" w:cs="Consolas"/>
          <w:b w:val="0"/>
          <w:color w:val="202020"/>
          <w:sz w:val="18"/>
        </w:rPr>
        <w:t xml:space="preserve">    App-&gt;&gt;App: تشغيل TTS / audio_file</w:t>
      </w:r>
    </w:p>
    <w:p>
      <w:pPr>
        <w:spacing w:before="0" w:after="0"/>
        <w:ind w:left="170"/>
        <w:jc w:val="left"/>
        <w:shd w:fill="F5F5F5" w:val="clear"/>
      </w:pPr>
      <w:r>
        <w:rPr>
          <w:rFonts w:ascii="Consolas" w:hAnsi="Consolas" w:eastAsia="Consolas" w:cs="Consolas"/>
          <w:b w:val="0"/>
          <w:color w:val="202020"/>
          <w:sz w:val="18"/>
        </w:rPr>
        <w:t xml:space="preserve">    loop أثناء الاستماع</w:t>
      </w:r>
    </w:p>
    <w:p>
      <w:pPr>
        <w:spacing w:before="0" w:after="0"/>
        <w:ind w:left="170"/>
        <w:jc w:val="left"/>
        <w:shd w:fill="F5F5F5" w:val="clear"/>
      </w:pPr>
      <w:r>
        <w:rPr>
          <w:rFonts w:ascii="Consolas" w:hAnsi="Consolas" w:eastAsia="Consolas" w:cs="Consolas"/>
          <w:b w:val="0"/>
          <w:color w:val="202020"/>
          <w:sz w:val="18"/>
        </w:rPr>
        <w:t xml:space="preserve">        App-&gt;&gt;API: POST update_progress</w:t>
      </w:r>
    </w:p>
    <w:p>
      <w:pPr>
        <w:spacing w:before="0" w:after="0"/>
        <w:ind w:left="170"/>
        <w:jc w:val="left"/>
        <w:shd w:fill="F5F5F5" w:val="clear"/>
      </w:pPr>
      <w:r>
        <w:rPr>
          <w:rFonts w:ascii="Consolas" w:hAnsi="Consolas" w:eastAsia="Consolas" w:cs="Consolas"/>
          <w:b w:val="0"/>
          <w:color w:val="202020"/>
          <w:sz w:val="18"/>
        </w:rPr>
        <w:t xml:space="preserve">        API-&gt;&gt;DB: LessonProgress</w:t>
      </w:r>
    </w:p>
    <w:p>
      <w:pPr>
        <w:spacing w:before="0" w:after="0"/>
        <w:ind w:left="170"/>
        <w:jc w:val="left"/>
        <w:shd w:fill="F5F5F5" w:val="clear"/>
      </w:pPr>
      <w:r>
        <w:rPr>
          <w:rFonts w:ascii="Consolas" w:hAnsi="Consolas" w:eastAsia="Consolas" w:cs="Consolas"/>
          <w:b w:val="0"/>
          <w:color w:val="202020"/>
          <w:sz w:val="18"/>
        </w:rPr>
        <w:t xml:space="preserve">    end</w:t>
      </w:r>
    </w:p>
    <w:p>
      <w:pPr>
        <w:pStyle w:val="Heading3"/>
        <w:bidi w:val="1"/>
        <w:jc w:val="right"/>
      </w:pPr>
      <w:r>
        <w:rPr>
          <w:rFonts w:ascii="Arial" w:hAnsi="Arial" w:eastAsia="Arial" w:cs="Arial"/>
          <w:b/>
          <w:sz w:val="26"/>
        </w:rPr>
        <w:t>15.3 مخطط تسلسل — إنهاء اختبار</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sequenceDiagram</w:t>
      </w:r>
    </w:p>
    <w:p>
      <w:pPr>
        <w:spacing w:before="0" w:after="0"/>
        <w:ind w:left="170"/>
        <w:jc w:val="left"/>
        <w:shd w:fill="F5F5F5" w:val="clear"/>
      </w:pPr>
      <w:r>
        <w:rPr>
          <w:rFonts w:ascii="Consolas" w:hAnsi="Consolas" w:eastAsia="Consolas" w:cs="Consolas"/>
          <w:b w:val="0"/>
          <w:color w:val="202020"/>
          <w:sz w:val="18"/>
        </w:rPr>
        <w:t xml:space="preserve">    actor Student as طالب</w:t>
      </w:r>
    </w:p>
    <w:p>
      <w:pPr>
        <w:spacing w:before="0" w:after="0"/>
        <w:ind w:left="170"/>
        <w:jc w:val="left"/>
        <w:shd w:fill="F5F5F5" w:val="clear"/>
      </w:pPr>
      <w:r>
        <w:rPr>
          <w:rFonts w:ascii="Consolas" w:hAnsi="Consolas" w:eastAsia="Consolas" w:cs="Consolas"/>
          <w:b w:val="0"/>
          <w:color w:val="202020"/>
          <w:sz w:val="18"/>
        </w:rPr>
        <w:t xml:space="preserve">    participant App as Flutter</w:t>
      </w:r>
    </w:p>
    <w:p>
      <w:pPr>
        <w:spacing w:before="0" w:after="0"/>
        <w:ind w:left="170"/>
        <w:jc w:val="left"/>
        <w:shd w:fill="F5F5F5" w:val="clear"/>
      </w:pPr>
      <w:r>
        <w:rPr>
          <w:rFonts w:ascii="Consolas" w:hAnsi="Consolas" w:eastAsia="Consolas" w:cs="Consolas"/>
          <w:b w:val="0"/>
          <w:color w:val="202020"/>
          <w:sz w:val="18"/>
        </w:rPr>
        <w:t xml:space="preserve">    participant API as Django REST</w:t>
      </w:r>
    </w:p>
    <w:p>
      <w:pPr>
        <w:spacing w:before="0" w:after="0"/>
        <w:ind w:left="170"/>
        <w:jc w:val="left"/>
        <w:shd w:fill="F5F5F5" w:val="clear"/>
      </w:pPr>
      <w:r>
        <w:rPr>
          <w:rFonts w:ascii="Consolas" w:hAnsi="Consolas" w:eastAsia="Consolas" w:cs="Consolas"/>
          <w:b w:val="0"/>
          <w:color w:val="202020"/>
          <w:sz w:val="18"/>
        </w:rPr>
        <w:t xml:space="preserve">    participant DB as DB</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Student-&gt;&gt;App: بدء اختبار</w:t>
      </w:r>
    </w:p>
    <w:p>
      <w:pPr>
        <w:spacing w:before="0" w:after="0"/>
        <w:ind w:left="170"/>
        <w:jc w:val="left"/>
        <w:shd w:fill="F5F5F5" w:val="clear"/>
      </w:pPr>
      <w:r>
        <w:rPr>
          <w:rFonts w:ascii="Consolas" w:hAnsi="Consolas" w:eastAsia="Consolas" w:cs="Consolas"/>
          <w:b w:val="0"/>
          <w:color w:val="202020"/>
          <w:sz w:val="18"/>
        </w:rPr>
        <w:t xml:space="preserve">    App-&gt;&gt;API: POST start_attempt</w:t>
      </w:r>
    </w:p>
    <w:p>
      <w:pPr>
        <w:spacing w:before="0" w:after="0"/>
        <w:ind w:left="170"/>
        <w:jc w:val="left"/>
        <w:shd w:fill="F5F5F5" w:val="clear"/>
      </w:pPr>
      <w:r>
        <w:rPr>
          <w:rFonts w:ascii="Consolas" w:hAnsi="Consolas" w:eastAsia="Consolas" w:cs="Consolas"/>
          <w:b w:val="0"/>
          <w:color w:val="202020"/>
          <w:sz w:val="18"/>
        </w:rPr>
        <w:t xml:space="preserve">    API-&gt;&gt;DB: QuizAttempt in_progress</w:t>
      </w:r>
    </w:p>
    <w:p>
      <w:pPr>
        <w:spacing w:before="0" w:after="0"/>
        <w:ind w:left="170"/>
        <w:jc w:val="left"/>
        <w:shd w:fill="F5F5F5" w:val="clear"/>
      </w:pPr>
      <w:r>
        <w:rPr>
          <w:rFonts w:ascii="Consolas" w:hAnsi="Consolas" w:eastAsia="Consolas" w:cs="Consolas"/>
          <w:b w:val="0"/>
          <w:color w:val="202020"/>
          <w:sz w:val="18"/>
        </w:rPr>
        <w:t xml:space="preserve">    loop لكل سؤال</w:t>
      </w:r>
    </w:p>
    <w:p>
      <w:pPr>
        <w:spacing w:before="0" w:after="0"/>
        <w:ind w:left="170"/>
        <w:jc w:val="left"/>
        <w:shd w:fill="F5F5F5" w:val="clear"/>
      </w:pPr>
      <w:r>
        <w:rPr>
          <w:rFonts w:ascii="Consolas" w:hAnsi="Consolas" w:eastAsia="Consolas" w:cs="Consolas"/>
          <w:b w:val="0"/>
          <w:color w:val="202020"/>
          <w:sz w:val="18"/>
        </w:rPr>
        <w:t xml:space="preserve">        App-&gt;&gt;App: قراءة السؤال TTS</w:t>
      </w:r>
    </w:p>
    <w:p>
      <w:pPr>
        <w:spacing w:before="0" w:after="0"/>
        <w:ind w:left="170"/>
        <w:jc w:val="left"/>
        <w:shd w:fill="F5F5F5" w:val="clear"/>
      </w:pPr>
      <w:r>
        <w:rPr>
          <w:rFonts w:ascii="Consolas" w:hAnsi="Consolas" w:eastAsia="Consolas" w:cs="Consolas"/>
          <w:b w:val="0"/>
          <w:color w:val="202020"/>
          <w:sz w:val="18"/>
        </w:rPr>
        <w:t xml:space="preserve">        Student-&gt;&gt;App: إجابة صوتية/نصية</w:t>
      </w:r>
    </w:p>
    <w:p>
      <w:pPr>
        <w:spacing w:before="0" w:after="0"/>
        <w:ind w:left="170"/>
        <w:jc w:val="left"/>
        <w:shd w:fill="F5F5F5" w:val="clear"/>
      </w:pPr>
      <w:r>
        <w:rPr>
          <w:rFonts w:ascii="Consolas" w:hAnsi="Consolas" w:eastAsia="Consolas" w:cs="Consolas"/>
          <w:b w:val="0"/>
          <w:color w:val="202020"/>
          <w:sz w:val="18"/>
        </w:rPr>
        <w:t xml:space="preserve">        App-&gt;&gt;API: POST submit_answer</w:t>
      </w:r>
    </w:p>
    <w:p>
      <w:pPr>
        <w:spacing w:before="0" w:after="0"/>
        <w:ind w:left="170"/>
        <w:jc w:val="left"/>
        <w:shd w:fill="F5F5F5" w:val="clear"/>
      </w:pPr>
      <w:r>
        <w:rPr>
          <w:rFonts w:ascii="Consolas" w:hAnsi="Consolas" w:eastAsia="Consolas" w:cs="Consolas"/>
          <w:b w:val="0"/>
          <w:color w:val="202020"/>
          <w:sz w:val="18"/>
        </w:rPr>
        <w:t xml:space="preserve">        API-&gt;&gt;DB: Answer + تصحيح إن موضوعي</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Student-&gt;&gt;App: إنهاء</w:t>
      </w:r>
    </w:p>
    <w:p>
      <w:pPr>
        <w:spacing w:before="0" w:after="0"/>
        <w:ind w:left="170"/>
        <w:jc w:val="left"/>
        <w:shd w:fill="F5F5F5" w:val="clear"/>
      </w:pPr>
      <w:r>
        <w:rPr>
          <w:rFonts w:ascii="Consolas" w:hAnsi="Consolas" w:eastAsia="Consolas" w:cs="Consolas"/>
          <w:b w:val="0"/>
          <w:color w:val="202020"/>
          <w:sz w:val="18"/>
        </w:rPr>
        <w:t xml:space="preserve">    App-&gt;&gt;API: POST submit_attempt</w:t>
      </w:r>
    </w:p>
    <w:p>
      <w:pPr>
        <w:spacing w:before="0" w:after="0"/>
        <w:ind w:left="170"/>
        <w:jc w:val="left"/>
        <w:shd w:fill="F5F5F5" w:val="clear"/>
      </w:pPr>
      <w:r>
        <w:rPr>
          <w:rFonts w:ascii="Consolas" w:hAnsi="Consolas" w:eastAsia="Consolas" w:cs="Consolas"/>
          <w:b w:val="0"/>
          <w:color w:val="202020"/>
          <w:sz w:val="18"/>
        </w:rPr>
        <w:t xml:space="preserve">    API-&gt;&gt;DB: حساب score, passed</w:t>
      </w:r>
    </w:p>
    <w:p>
      <w:pPr>
        <w:spacing w:before="0" w:after="0"/>
        <w:ind w:left="170"/>
        <w:jc w:val="left"/>
        <w:shd w:fill="F5F5F5" w:val="clear"/>
      </w:pPr>
      <w:r>
        <w:rPr>
          <w:rFonts w:ascii="Consolas" w:hAnsi="Consolas" w:eastAsia="Consolas" w:cs="Consolas"/>
          <w:b w:val="0"/>
          <w:color w:val="202020"/>
          <w:sz w:val="18"/>
        </w:rPr>
        <w:t xml:space="preserve">    API--&gt;&gt;App: النتيجة</w:t>
      </w:r>
    </w:p>
    <w:p>
      <w:pPr>
        <w:spacing w:before="0" w:after="0"/>
        <w:ind w:left="170"/>
        <w:jc w:val="left"/>
        <w:shd w:fill="F5F5F5" w:val="clear"/>
      </w:pPr>
      <w:r>
        <w:rPr>
          <w:rFonts w:ascii="Consolas" w:hAnsi="Consolas" w:eastAsia="Consolas" w:cs="Consolas"/>
          <w:b w:val="0"/>
          <w:color w:val="202020"/>
          <w:sz w:val="18"/>
        </w:rPr>
        <w:t xml:space="preserve">    App-&gt;&gt;Student: إعلان النتيجة صوتياً</w:t>
      </w:r>
    </w:p>
    <w:p>
      <w:pPr>
        <w:pStyle w:val="Heading3"/>
        <w:bidi w:val="1"/>
        <w:jc w:val="right"/>
      </w:pPr>
      <w:r>
        <w:rPr>
          <w:rFonts w:ascii="Arial" w:hAnsi="Arial" w:eastAsia="Arial" w:cs="Arial"/>
          <w:b/>
          <w:sz w:val="26"/>
        </w:rPr>
        <w:t>15.4 مخطط تسلسل — مراجعة متطوع</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sequenceDiagram</w:t>
      </w:r>
    </w:p>
    <w:p>
      <w:pPr>
        <w:spacing w:before="0" w:after="0"/>
        <w:ind w:left="170"/>
        <w:jc w:val="left"/>
        <w:shd w:fill="F5F5F5" w:val="clear"/>
      </w:pPr>
      <w:r>
        <w:rPr>
          <w:rFonts w:ascii="Consolas" w:hAnsi="Consolas" w:eastAsia="Consolas" w:cs="Consolas"/>
          <w:b w:val="0"/>
          <w:color w:val="202020"/>
          <w:sz w:val="18"/>
        </w:rPr>
        <w:t xml:space="preserve">    actor Vol as متطوع</w:t>
      </w:r>
    </w:p>
    <w:p>
      <w:pPr>
        <w:spacing w:before="0" w:after="0"/>
        <w:ind w:left="170"/>
        <w:jc w:val="left"/>
        <w:shd w:fill="F5F5F5" w:val="clear"/>
      </w:pPr>
      <w:r>
        <w:rPr>
          <w:rFonts w:ascii="Consolas" w:hAnsi="Consolas" w:eastAsia="Consolas" w:cs="Consolas"/>
          <w:b w:val="0"/>
          <w:color w:val="202020"/>
          <w:sz w:val="18"/>
        </w:rPr>
        <w:t xml:space="preserve">    participant App as Flutter</w:t>
      </w:r>
    </w:p>
    <w:p>
      <w:pPr>
        <w:spacing w:before="0" w:after="0"/>
        <w:ind w:left="170"/>
        <w:jc w:val="left"/>
        <w:shd w:fill="F5F5F5" w:val="clear"/>
      </w:pPr>
      <w:r>
        <w:rPr>
          <w:rFonts w:ascii="Consolas" w:hAnsi="Consolas" w:eastAsia="Consolas" w:cs="Consolas"/>
          <w:b w:val="0"/>
          <w:color w:val="202020"/>
          <w:sz w:val="18"/>
        </w:rPr>
        <w:t xml:space="preserve">    participant API as Django REST</w:t>
      </w:r>
    </w:p>
    <w:p>
      <w:pPr>
        <w:spacing w:before="0" w:after="0"/>
        <w:ind w:left="170"/>
        <w:jc w:val="left"/>
        <w:shd w:fill="F5F5F5" w:val="clear"/>
      </w:pPr>
      <w:r>
        <w:rPr>
          <w:rFonts w:ascii="Consolas" w:hAnsi="Consolas" w:eastAsia="Consolas" w:cs="Consolas"/>
          <w:b w:val="0"/>
          <w:color w:val="202020"/>
          <w:sz w:val="18"/>
        </w:rPr>
        <w:t xml:space="preserve">    participant DB as DB</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Vol-&gt;&gt;App: فتح قائمة مراجعات</w:t>
      </w:r>
    </w:p>
    <w:p>
      <w:pPr>
        <w:spacing w:before="0" w:after="0"/>
        <w:ind w:left="170"/>
        <w:jc w:val="left"/>
        <w:shd w:fill="F5F5F5" w:val="clear"/>
      </w:pPr>
      <w:r>
        <w:rPr>
          <w:rFonts w:ascii="Consolas" w:hAnsi="Consolas" w:eastAsia="Consolas" w:cs="Consolas"/>
          <w:b w:val="0"/>
          <w:color w:val="202020"/>
          <w:sz w:val="18"/>
        </w:rPr>
        <w:t xml:space="preserve">    App-&gt;&gt;API: GET /api/volunteers/transcriptions/</w:t>
      </w:r>
    </w:p>
    <w:p>
      <w:pPr>
        <w:spacing w:before="0" w:after="0"/>
        <w:ind w:left="170"/>
        <w:jc w:val="left"/>
        <w:shd w:fill="F5F5F5" w:val="clear"/>
      </w:pPr>
      <w:r>
        <w:rPr>
          <w:rFonts w:ascii="Consolas" w:hAnsi="Consolas" w:eastAsia="Consolas" w:cs="Consolas"/>
          <w:b w:val="0"/>
          <w:color w:val="202020"/>
          <w:sz w:val="18"/>
        </w:rPr>
        <w:t xml:space="preserve">    API--&gt;&gt;App: دروس قيد المراجعة</w:t>
      </w:r>
    </w:p>
    <w:p>
      <w:pPr>
        <w:spacing w:before="0" w:after="0"/>
        <w:ind w:left="170"/>
        <w:jc w:val="left"/>
        <w:shd w:fill="F5F5F5" w:val="clear"/>
      </w:pPr>
      <w:r>
        <w:rPr>
          <w:rFonts w:ascii="Consolas" w:hAnsi="Consolas" w:eastAsia="Consolas" w:cs="Consolas"/>
          <w:b w:val="0"/>
          <w:color w:val="202020"/>
          <w:sz w:val="18"/>
        </w:rPr>
        <w:t xml:space="preserve">    Vol-&gt;&gt;App: تعديل النص المفروغ</w:t>
      </w:r>
    </w:p>
    <w:p>
      <w:pPr>
        <w:spacing w:before="0" w:after="0"/>
        <w:ind w:left="170"/>
        <w:jc w:val="left"/>
        <w:shd w:fill="F5F5F5" w:val="clear"/>
      </w:pPr>
      <w:r>
        <w:rPr>
          <w:rFonts w:ascii="Consolas" w:hAnsi="Consolas" w:eastAsia="Consolas" w:cs="Consolas"/>
          <w:b w:val="0"/>
          <w:color w:val="202020"/>
          <w:sz w:val="18"/>
        </w:rPr>
        <w:t xml:space="preserve">    App-&gt;&gt;API: POST/PATCH TranscriptionReview</w:t>
      </w:r>
    </w:p>
    <w:p>
      <w:pPr>
        <w:spacing w:before="0" w:after="0"/>
        <w:ind w:left="170"/>
        <w:jc w:val="left"/>
        <w:shd w:fill="F5F5F5" w:val="clear"/>
      </w:pPr>
      <w:r>
        <w:rPr>
          <w:rFonts w:ascii="Consolas" w:hAnsi="Consolas" w:eastAsia="Consolas" w:cs="Consolas"/>
          <w:b w:val="0"/>
          <w:color w:val="202020"/>
          <w:sz w:val="18"/>
        </w:rPr>
        <w:t xml:space="preserve">    API-&gt;&gt;DB: حفظ reviewed_text</w:t>
      </w:r>
    </w:p>
    <w:p>
      <w:pPr>
        <w:spacing w:before="0" w:after="0"/>
        <w:ind w:left="170"/>
        <w:jc w:val="left"/>
        <w:shd w:fill="F5F5F5" w:val="clear"/>
      </w:pPr>
      <w:r>
        <w:rPr>
          <w:rFonts w:ascii="Consolas" w:hAnsi="Consolas" w:eastAsia="Consolas" w:cs="Consolas"/>
          <w:b w:val="0"/>
          <w:color w:val="202020"/>
          <w:sz w:val="18"/>
        </w:rPr>
        <w:t xml:space="preserve">    API-&gt;&gt;DB: Lesson.transcribed_text_reviewed = true</w:t>
      </w:r>
    </w:p>
    <w:p>
      <w:pPr>
        <w:spacing w:before="0" w:after="0"/>
        <w:ind w:left="170"/>
        <w:jc w:val="left"/>
        <w:shd w:fill="F5F5F5" w:val="clear"/>
      </w:pPr>
      <w:r>
        <w:rPr>
          <w:rFonts w:ascii="Consolas" w:hAnsi="Consolas" w:eastAsia="Consolas" w:cs="Consolas"/>
          <w:b w:val="0"/>
          <w:color w:val="202020"/>
          <w:sz w:val="18"/>
        </w:rPr>
        <w:t xml:space="preserve">    API-&gt;&gt;DB: تحديث status الدرس</w:t>
      </w:r>
    </w:p>
    <w:p>
      <w:pPr>
        <w:pBdr>
          <w:bottom w:val="single" w:sz="6" w:space="1" w:color="888888"/>
        </w:pBdr>
      </w:pPr>
    </w:p>
    <w:p>
      <w:pPr>
        <w:pStyle w:val="Heading2"/>
        <w:bidi w:val="1"/>
        <w:jc w:val="right"/>
      </w:pPr>
      <w:r>
        <w:rPr>
          <w:rFonts w:ascii="Arial" w:hAnsi="Arial" w:eastAsia="Arial" w:cs="Arial"/>
          <w:b/>
          <w:sz w:val="30"/>
        </w:rPr>
        <w:t>16. مخططات التدفق والنشاط والسياق</w:t>
      </w:r>
    </w:p>
    <w:p>
      <w:pPr>
        <w:pStyle w:val="Heading3"/>
        <w:bidi w:val="1"/>
        <w:jc w:val="right"/>
      </w:pPr>
      <w:r>
        <w:rPr>
          <w:rFonts w:ascii="Arial" w:hAnsi="Arial" w:eastAsia="Arial" w:cs="Arial"/>
          <w:b/>
          <w:sz w:val="26"/>
        </w:rPr>
        <w:t>16.1 مخطط تدفق البيانات (DFD) — المستوى 0</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Student([طالب])</w:t>
      </w:r>
    </w:p>
    <w:p>
      <w:pPr>
        <w:spacing w:before="0" w:after="0"/>
        <w:ind w:left="170"/>
        <w:jc w:val="left"/>
        <w:shd w:fill="F5F5F5" w:val="clear"/>
      </w:pPr>
      <w:r>
        <w:rPr>
          <w:rFonts w:ascii="Consolas" w:hAnsi="Consolas" w:eastAsia="Consolas" w:cs="Consolas"/>
          <w:b w:val="0"/>
          <w:color w:val="202020"/>
          <w:sz w:val="18"/>
        </w:rPr>
        <w:t xml:space="preserve">    Volunteer([متطوع])</w:t>
      </w:r>
    </w:p>
    <w:p>
      <w:pPr>
        <w:spacing w:before="0" w:after="0"/>
        <w:ind w:left="170"/>
        <w:jc w:val="left"/>
        <w:shd w:fill="F5F5F5" w:val="clear"/>
      </w:pPr>
      <w:r>
        <w:rPr>
          <w:rFonts w:ascii="Consolas" w:hAnsi="Consolas" w:eastAsia="Consolas" w:cs="Consolas"/>
          <w:b w:val="0"/>
          <w:color w:val="202020"/>
          <w:sz w:val="18"/>
        </w:rPr>
        <w:t xml:space="preserve">    Admin([مدير])</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System{{نظام بصيرة}}</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Student --&gt;|طلب دروس / إجابات| System</w:t>
      </w:r>
    </w:p>
    <w:p>
      <w:pPr>
        <w:spacing w:before="0" w:after="0"/>
        <w:ind w:left="170"/>
        <w:jc w:val="left"/>
        <w:shd w:fill="F5F5F5" w:val="clear"/>
      </w:pPr>
      <w:r>
        <w:rPr>
          <w:rFonts w:ascii="Consolas" w:hAnsi="Consolas" w:eastAsia="Consolas" w:cs="Consolas"/>
          <w:b w:val="0"/>
          <w:color w:val="202020"/>
          <w:sz w:val="18"/>
        </w:rPr>
        <w:t xml:space="preserve">    System --&gt;|صوت / نتائج| Student</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Volunteer --&gt;|مراجعات / تسجيلات| System</w:t>
      </w:r>
    </w:p>
    <w:p>
      <w:pPr>
        <w:spacing w:before="0" w:after="0"/>
        <w:ind w:left="170"/>
        <w:jc w:val="left"/>
        <w:shd w:fill="F5F5F5" w:val="clear"/>
      </w:pPr>
      <w:r>
        <w:rPr>
          <w:rFonts w:ascii="Consolas" w:hAnsi="Consolas" w:eastAsia="Consolas" w:cs="Consolas"/>
          <w:b w:val="0"/>
          <w:color w:val="202020"/>
          <w:sz w:val="18"/>
        </w:rPr>
        <w:t xml:space="preserve">    System --&gt;|مهام مراجعة| Volunteer</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Admin --&gt;|إدارة محتوى| System</w:t>
      </w:r>
    </w:p>
    <w:p>
      <w:pPr>
        <w:spacing w:before="0" w:after="0"/>
        <w:ind w:left="170"/>
        <w:jc w:val="left"/>
        <w:shd w:fill="F5F5F5" w:val="clear"/>
      </w:pPr>
      <w:r>
        <w:rPr>
          <w:rFonts w:ascii="Consolas" w:hAnsi="Consolas" w:eastAsia="Consolas" w:cs="Consolas"/>
          <w:b w:val="0"/>
          <w:color w:val="202020"/>
          <w:sz w:val="18"/>
        </w:rPr>
        <w:t xml:space="preserve">    System --&gt;|تقارير| Admin</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System --&gt; DB[(قاعدة بيانات)]</w:t>
      </w:r>
    </w:p>
    <w:p>
      <w:pPr>
        <w:spacing w:before="0" w:after="0"/>
        <w:ind w:left="170"/>
        <w:jc w:val="left"/>
        <w:shd w:fill="F5F5F5" w:val="clear"/>
      </w:pPr>
      <w:r>
        <w:rPr>
          <w:rFonts w:ascii="Consolas" w:hAnsi="Consolas" w:eastAsia="Consolas" w:cs="Consolas"/>
          <w:b w:val="0"/>
          <w:color w:val="202020"/>
          <w:sz w:val="18"/>
        </w:rPr>
        <w:t xml:space="preserve">    System --&gt; Files[ملفات وسائط]</w:t>
      </w:r>
    </w:p>
    <w:p>
      <w:pPr>
        <w:pStyle w:val="Heading3"/>
        <w:bidi w:val="1"/>
        <w:jc w:val="right"/>
      </w:pPr>
      <w:r>
        <w:rPr>
          <w:rFonts w:ascii="Arial" w:hAnsi="Arial" w:eastAsia="Arial" w:cs="Arial"/>
          <w:b/>
          <w:sz w:val="26"/>
        </w:rPr>
        <w:t>16.2 مخطط نشاط — التنقل الصوتي أثناء الدرس</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TD</w:t>
      </w:r>
    </w:p>
    <w:p>
      <w:pPr>
        <w:spacing w:before="0" w:after="0"/>
        <w:ind w:left="170"/>
        <w:jc w:val="left"/>
        <w:shd w:fill="F5F5F5" w:val="clear"/>
      </w:pPr>
      <w:r>
        <w:rPr>
          <w:rFonts w:ascii="Consolas" w:hAnsi="Consolas" w:eastAsia="Consolas" w:cs="Consolas"/>
          <w:b w:val="0"/>
          <w:color w:val="202020"/>
          <w:sz w:val="18"/>
        </w:rPr>
        <w:t xml:space="preserve">    Start([بدء الدرس]) --&gt; Play[تشغيل القسم الحالي]</w:t>
      </w:r>
    </w:p>
    <w:p>
      <w:pPr>
        <w:spacing w:before="0" w:after="0"/>
        <w:ind w:left="170"/>
        <w:jc w:val="left"/>
        <w:shd w:fill="F5F5F5" w:val="clear"/>
      </w:pPr>
      <w:r>
        <w:rPr>
          <w:rFonts w:ascii="Consolas" w:hAnsi="Consolas" w:eastAsia="Consolas" w:cs="Consolas"/>
          <w:b w:val="0"/>
          <w:color w:val="202020"/>
          <w:sz w:val="18"/>
        </w:rPr>
        <w:t xml:space="preserve">    Play --&gt; Listen{أمر صوتي؟}</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Listen --&gt;|التالي| Next[القسم التالي]</w:t>
      </w:r>
    </w:p>
    <w:p>
      <w:pPr>
        <w:spacing w:before="0" w:after="0"/>
        <w:ind w:left="170"/>
        <w:jc w:val="left"/>
        <w:shd w:fill="F5F5F5" w:val="clear"/>
      </w:pPr>
      <w:r>
        <w:rPr>
          <w:rFonts w:ascii="Consolas" w:hAnsi="Consolas" w:eastAsia="Consolas" w:cs="Consolas"/>
          <w:b w:val="0"/>
          <w:color w:val="202020"/>
          <w:sz w:val="18"/>
        </w:rPr>
        <w:t xml:space="preserve">    Listen --&gt;|السابق| Prev[القسم السابق]</w:t>
      </w:r>
    </w:p>
    <w:p>
      <w:pPr>
        <w:spacing w:before="0" w:after="0"/>
        <w:ind w:left="170"/>
        <w:jc w:val="left"/>
        <w:shd w:fill="F5F5F5" w:val="clear"/>
      </w:pPr>
      <w:r>
        <w:rPr>
          <w:rFonts w:ascii="Consolas" w:hAnsi="Consolas" w:eastAsia="Consolas" w:cs="Consolas"/>
          <w:b w:val="0"/>
          <w:color w:val="202020"/>
          <w:sz w:val="18"/>
        </w:rPr>
        <w:t xml:space="preserve">    Listen --&gt;|أعد| Play</w:t>
      </w:r>
    </w:p>
    <w:p>
      <w:pPr>
        <w:spacing w:before="0" w:after="0"/>
        <w:ind w:left="170"/>
        <w:jc w:val="left"/>
        <w:shd w:fill="F5F5F5" w:val="clear"/>
      </w:pPr>
      <w:r>
        <w:rPr>
          <w:rFonts w:ascii="Consolas" w:hAnsi="Consolas" w:eastAsia="Consolas" w:cs="Consolas"/>
          <w:b w:val="0"/>
          <w:color w:val="202020"/>
          <w:sz w:val="18"/>
        </w:rPr>
        <w:t xml:space="preserve">    Listen --&gt;|توقف| Pause[إيقاف مؤقت]</w:t>
      </w:r>
    </w:p>
    <w:p>
      <w:pPr>
        <w:spacing w:before="0" w:after="0"/>
        <w:ind w:left="170"/>
        <w:jc w:val="left"/>
        <w:shd w:fill="F5F5F5" w:val="clear"/>
      </w:pPr>
      <w:r>
        <w:rPr>
          <w:rFonts w:ascii="Consolas" w:hAnsi="Consolas" w:eastAsia="Consolas" w:cs="Consolas"/>
          <w:b w:val="0"/>
          <w:color w:val="202020"/>
          <w:sz w:val="18"/>
        </w:rPr>
        <w:t xml:space="preserve">    Listen --&gt;|استمر| Play</w:t>
      </w:r>
    </w:p>
    <w:p>
      <w:pPr>
        <w:spacing w:before="0" w:after="0"/>
        <w:ind w:left="170"/>
        <w:jc w:val="left"/>
        <w:shd w:fill="F5F5F5" w:val="clear"/>
      </w:pPr>
      <w:r>
        <w:rPr>
          <w:rFonts w:ascii="Consolas" w:hAnsi="Consolas" w:eastAsia="Consolas" w:cs="Consolas"/>
          <w:b w:val="0"/>
          <w:color w:val="202020"/>
          <w:sz w:val="18"/>
        </w:rPr>
        <w:t xml:space="preserve">    Listen --&gt;|ابحث عن| Search[بحث في النص]</w:t>
      </w:r>
    </w:p>
    <w:p>
      <w:pPr>
        <w:spacing w:before="0" w:after="0"/>
        <w:ind w:left="170"/>
        <w:jc w:val="left"/>
        <w:shd w:fill="F5F5F5" w:val="clear"/>
      </w:pPr>
      <w:r>
        <w:rPr>
          <w:rFonts w:ascii="Consolas" w:hAnsi="Consolas" w:eastAsia="Consolas" w:cs="Consolas"/>
          <w:b w:val="0"/>
          <w:color w:val="202020"/>
          <w:sz w:val="18"/>
        </w:rPr>
        <w:t xml:space="preserve">    Listen --&gt;|لا أمر| Play</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Next --&gt; UpdateProg[تحديث الموضع]</w:t>
      </w:r>
    </w:p>
    <w:p>
      <w:pPr>
        <w:spacing w:before="0" w:after="0"/>
        <w:ind w:left="170"/>
        <w:jc w:val="left"/>
        <w:shd w:fill="F5F5F5" w:val="clear"/>
      </w:pPr>
      <w:r>
        <w:rPr>
          <w:rFonts w:ascii="Consolas" w:hAnsi="Consolas" w:eastAsia="Consolas" w:cs="Consolas"/>
          <w:b w:val="0"/>
          <w:color w:val="202020"/>
          <w:sz w:val="18"/>
        </w:rPr>
        <w:t xml:space="preserve">    Prev --&gt; UpdateProg</w:t>
      </w:r>
    </w:p>
    <w:p>
      <w:pPr>
        <w:spacing w:before="0" w:after="0"/>
        <w:ind w:left="170"/>
        <w:jc w:val="left"/>
        <w:shd w:fill="F5F5F5" w:val="clear"/>
      </w:pPr>
      <w:r>
        <w:rPr>
          <w:rFonts w:ascii="Consolas" w:hAnsi="Consolas" w:eastAsia="Consolas" w:cs="Consolas"/>
          <w:b w:val="0"/>
          <w:color w:val="202020"/>
          <w:sz w:val="18"/>
        </w:rPr>
        <w:t xml:space="preserve">    UpdateProg --&gt; CheckEnd{آخر قسم؟}</w:t>
      </w:r>
    </w:p>
    <w:p>
      <w:pPr>
        <w:spacing w:before="0" w:after="0"/>
        <w:ind w:left="170"/>
        <w:jc w:val="left"/>
        <w:shd w:fill="F5F5F5" w:val="clear"/>
      </w:pPr>
      <w:r>
        <w:rPr>
          <w:rFonts w:ascii="Consolas" w:hAnsi="Consolas" w:eastAsia="Consolas" w:cs="Consolas"/>
          <w:b w:val="0"/>
          <w:color w:val="202020"/>
          <w:sz w:val="18"/>
        </w:rPr>
        <w:t xml:space="preserve">    CheckEnd --&gt;|نعم| Complete[وضع completed=true]</w:t>
      </w:r>
    </w:p>
    <w:p>
      <w:pPr>
        <w:spacing w:before="0" w:after="0"/>
        <w:ind w:left="170"/>
        <w:jc w:val="left"/>
        <w:shd w:fill="F5F5F5" w:val="clear"/>
      </w:pPr>
      <w:r>
        <w:rPr>
          <w:rFonts w:ascii="Consolas" w:hAnsi="Consolas" w:eastAsia="Consolas" w:cs="Consolas"/>
          <w:b w:val="0"/>
          <w:color w:val="202020"/>
          <w:sz w:val="18"/>
        </w:rPr>
        <w:t xml:space="preserve">    CheckEnd --&gt;|لا| Play</w:t>
      </w:r>
    </w:p>
    <w:p>
      <w:pPr>
        <w:spacing w:before="0" w:after="0"/>
        <w:ind w:left="170"/>
        <w:jc w:val="left"/>
        <w:shd w:fill="F5F5F5" w:val="clear"/>
      </w:pPr>
      <w:r>
        <w:rPr>
          <w:rFonts w:ascii="Consolas" w:hAnsi="Consolas" w:eastAsia="Consolas" w:cs="Consolas"/>
          <w:b w:val="0"/>
          <w:color w:val="202020"/>
          <w:sz w:val="18"/>
        </w:rPr>
        <w:t xml:space="preserve">    Pause --&gt; Listen</w:t>
      </w:r>
    </w:p>
    <w:p>
      <w:pPr>
        <w:spacing w:before="0" w:after="0"/>
        <w:ind w:left="170"/>
        <w:jc w:val="left"/>
        <w:shd w:fill="F5F5F5" w:val="clear"/>
      </w:pPr>
      <w:r>
        <w:rPr>
          <w:rFonts w:ascii="Consolas" w:hAnsi="Consolas" w:eastAsia="Consolas" w:cs="Consolas"/>
          <w:b w:val="0"/>
          <w:color w:val="202020"/>
          <w:sz w:val="18"/>
        </w:rPr>
        <w:t xml:space="preserve">    Search --&gt; Play</w:t>
      </w:r>
    </w:p>
    <w:p>
      <w:pPr>
        <w:spacing w:before="0" w:after="0"/>
        <w:ind w:left="170"/>
        <w:jc w:val="left"/>
        <w:shd w:fill="F5F5F5" w:val="clear"/>
      </w:pPr>
      <w:r>
        <w:rPr>
          <w:rFonts w:ascii="Consolas" w:hAnsi="Consolas" w:eastAsia="Consolas" w:cs="Consolas"/>
          <w:b w:val="0"/>
          <w:color w:val="202020"/>
          <w:sz w:val="18"/>
        </w:rPr>
        <w:t xml:space="preserve">    Complete --&gt; End([إنهاء])</w:t>
      </w:r>
    </w:p>
    <w:p>
      <w:pPr>
        <w:pStyle w:val="Heading3"/>
        <w:bidi w:val="1"/>
        <w:jc w:val="right"/>
      </w:pPr>
      <w:r>
        <w:rPr>
          <w:rFonts w:ascii="Arial" w:hAnsi="Arial" w:eastAsia="Arial" w:cs="Arial"/>
          <w:b/>
          <w:sz w:val="26"/>
        </w:rPr>
        <w:t>16.3 مخطط نشاط — تصحيح الإجابة</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TD</w:t>
      </w:r>
    </w:p>
    <w:p>
      <w:pPr>
        <w:spacing w:before="0" w:after="0"/>
        <w:ind w:left="170"/>
        <w:jc w:val="left"/>
        <w:shd w:fill="F5F5F5" w:val="clear"/>
      </w:pPr>
      <w:r>
        <w:rPr>
          <w:rFonts w:ascii="Consolas" w:hAnsi="Consolas" w:eastAsia="Consolas" w:cs="Consolas"/>
          <w:b w:val="0"/>
          <w:color w:val="202020"/>
          <w:sz w:val="18"/>
        </w:rPr>
        <w:t xml:space="preserve">    A[استلام إجابة] --&gt; B{نوع السؤال؟}</w:t>
      </w:r>
    </w:p>
    <w:p>
      <w:pPr>
        <w:spacing w:before="0" w:after="0"/>
        <w:ind w:left="170"/>
        <w:jc w:val="left"/>
        <w:shd w:fill="F5F5F5" w:val="clear"/>
      </w:pPr>
      <w:r>
        <w:rPr>
          <w:rFonts w:ascii="Consolas" w:hAnsi="Consolas" w:eastAsia="Consolas" w:cs="Consolas"/>
          <w:b w:val="0"/>
          <w:color w:val="202020"/>
          <w:sz w:val="18"/>
        </w:rPr>
        <w:t xml:space="preserve">    B --&gt;|اختيار متعدد / صح خطأ| C[مقارنة مع is_correct]</w:t>
      </w:r>
    </w:p>
    <w:p>
      <w:pPr>
        <w:spacing w:before="0" w:after="0"/>
        <w:ind w:left="170"/>
        <w:jc w:val="left"/>
        <w:shd w:fill="F5F5F5" w:val="clear"/>
      </w:pPr>
      <w:r>
        <w:rPr>
          <w:rFonts w:ascii="Consolas" w:hAnsi="Consolas" w:eastAsia="Consolas" w:cs="Consolas"/>
          <w:b w:val="0"/>
          <w:color w:val="202020"/>
          <w:sz w:val="18"/>
        </w:rPr>
        <w:t xml:space="preserve">    C --&gt; D[حساب points_earned]</w:t>
      </w:r>
    </w:p>
    <w:p>
      <w:pPr>
        <w:spacing w:before="0" w:after="0"/>
        <w:ind w:left="170"/>
        <w:jc w:val="left"/>
        <w:shd w:fill="F5F5F5" w:val="clear"/>
      </w:pPr>
      <w:r>
        <w:rPr>
          <w:rFonts w:ascii="Consolas" w:hAnsi="Consolas" w:eastAsia="Consolas" w:cs="Consolas"/>
          <w:b w:val="0"/>
          <w:color w:val="202020"/>
          <w:sz w:val="18"/>
        </w:rPr>
        <w:t xml:space="preserve">    B --&gt;|مفتوح / صوتي| E[needs_review = true]</w:t>
      </w:r>
    </w:p>
    <w:p>
      <w:pPr>
        <w:spacing w:before="0" w:after="0"/>
        <w:ind w:left="170"/>
        <w:jc w:val="left"/>
        <w:shd w:fill="F5F5F5" w:val="clear"/>
      </w:pPr>
      <w:r>
        <w:rPr>
          <w:rFonts w:ascii="Consolas" w:hAnsi="Consolas" w:eastAsia="Consolas" w:cs="Consolas"/>
          <w:b w:val="0"/>
          <w:color w:val="202020"/>
          <w:sz w:val="18"/>
        </w:rPr>
        <w:t xml:space="preserve">    E --&gt; F[انتظار متطوع]</w:t>
      </w:r>
    </w:p>
    <w:p>
      <w:pPr>
        <w:spacing w:before="0" w:after="0"/>
        <w:ind w:left="170"/>
        <w:jc w:val="left"/>
        <w:shd w:fill="F5F5F5" w:val="clear"/>
      </w:pPr>
      <w:r>
        <w:rPr>
          <w:rFonts w:ascii="Consolas" w:hAnsi="Consolas" w:eastAsia="Consolas" w:cs="Consolas"/>
          <w:b w:val="0"/>
          <w:color w:val="202020"/>
          <w:sz w:val="18"/>
        </w:rPr>
        <w:t xml:space="preserve">    F --&gt; G[مراجعة يدوية]</w:t>
      </w:r>
    </w:p>
    <w:p>
      <w:pPr>
        <w:spacing w:before="0" w:after="0"/>
        <w:ind w:left="170"/>
        <w:jc w:val="left"/>
        <w:shd w:fill="F5F5F5" w:val="clear"/>
      </w:pPr>
      <w:r>
        <w:rPr>
          <w:rFonts w:ascii="Consolas" w:hAnsi="Consolas" w:eastAsia="Consolas" w:cs="Consolas"/>
          <w:b w:val="0"/>
          <w:color w:val="202020"/>
          <w:sz w:val="18"/>
        </w:rPr>
        <w:t xml:space="preserve">    G --&gt; D</w:t>
      </w:r>
    </w:p>
    <w:p>
      <w:pPr>
        <w:spacing w:before="0" w:after="0"/>
        <w:ind w:left="170"/>
        <w:jc w:val="left"/>
        <w:shd w:fill="F5F5F5" w:val="clear"/>
      </w:pPr>
      <w:r>
        <w:rPr>
          <w:rFonts w:ascii="Consolas" w:hAnsi="Consolas" w:eastAsia="Consolas" w:cs="Consolas"/>
          <w:b w:val="0"/>
          <w:color w:val="202020"/>
          <w:sz w:val="18"/>
        </w:rPr>
        <w:t xml:space="preserve">    D --&gt; H[تحديث مجموع المحاولة]</w:t>
      </w:r>
    </w:p>
    <w:p>
      <w:pPr>
        <w:pBdr>
          <w:bottom w:val="single" w:sz="6" w:space="1" w:color="888888"/>
        </w:pBdr>
      </w:pPr>
    </w:p>
    <w:p>
      <w:pPr>
        <w:pStyle w:val="Heading2"/>
        <w:bidi w:val="1"/>
        <w:jc w:val="right"/>
      </w:pPr>
      <w:r>
        <w:rPr>
          <w:rFonts w:ascii="Arial" w:hAnsi="Arial" w:eastAsia="Arial" w:cs="Arial"/>
          <w:b/>
          <w:sz w:val="30"/>
        </w:rPr>
        <w:t>17. تصميم واجهات البرمجة (API)</w:t>
      </w:r>
    </w:p>
    <w:p>
      <w:pPr>
        <w:pStyle w:val="Heading3"/>
        <w:bidi w:val="1"/>
        <w:jc w:val="right"/>
      </w:pPr>
      <w:r>
        <w:rPr>
          <w:rFonts w:ascii="Arial" w:hAnsi="Arial" w:eastAsia="Arial" w:cs="Arial"/>
          <w:b/>
          <w:sz w:val="26"/>
        </w:rPr>
        <w:t>17.1 هيكل عناوين API</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المجال</w:t>
            </w:r>
          </w:p>
        </w:tc>
        <w:tc>
          <w:tcPr>
            <w:tcW w:type="dxa" w:w="4986"/>
            <w:shd w:fill="D6E3F0" w:val="clear"/>
          </w:tcPr>
          <w:p>
            <w:pPr>
              <w:bidi w:val="1"/>
              <w:jc w:val="right"/>
            </w:pPr>
            <w:r/>
            <w:r>
              <w:rPr>
                <w:rFonts w:ascii="Arial" w:hAnsi="Arial" w:eastAsia="Arial" w:cs="Arial"/>
                <w:b/>
                <w:sz w:val="20"/>
              </w:rPr>
              <w:t>المسار الأساسي</w:t>
            </w:r>
          </w:p>
        </w:tc>
      </w:tr>
      <w:tr>
        <w:tc>
          <w:tcPr>
            <w:tcW w:type="dxa" w:w="4986"/>
          </w:tcPr>
          <w:p>
            <w:pPr>
              <w:bidi w:val="1"/>
              <w:jc w:val="right"/>
            </w:pPr>
            <w:r/>
            <w:r>
              <w:rPr>
                <w:rFonts w:ascii="Arial" w:hAnsi="Arial" w:eastAsia="Arial" w:cs="Arial"/>
                <w:b w:val="0"/>
                <w:sz w:val="20"/>
              </w:rPr>
              <w:t>المصادقة</w:t>
            </w:r>
          </w:p>
        </w:tc>
        <w:tc>
          <w:tcPr>
            <w:tcW w:type="dxa" w:w="4986"/>
          </w:tcPr>
          <w:p>
            <w:pPr>
              <w:bidi w:val="1"/>
              <w:jc w:val="right"/>
            </w:pPr>
            <w:r/>
            <w:r>
              <w:rPr>
                <w:rFonts w:ascii="Arial" w:hAnsi="Arial" w:eastAsia="Arial" w:cs="Arial"/>
                <w:b w:val="0"/>
                <w:sz w:val="20"/>
              </w:rPr>
              <w:t>`/api/auth/`</w:t>
            </w:r>
          </w:p>
        </w:tc>
      </w:tr>
      <w:tr>
        <w:tc>
          <w:tcPr>
            <w:tcW w:type="dxa" w:w="4986"/>
          </w:tcPr>
          <w:p>
            <w:pPr>
              <w:bidi w:val="1"/>
              <w:jc w:val="right"/>
            </w:pPr>
            <w:r/>
            <w:r>
              <w:rPr>
                <w:rFonts w:ascii="Arial" w:hAnsi="Arial" w:eastAsia="Arial" w:cs="Arial"/>
                <w:b w:val="0"/>
                <w:sz w:val="20"/>
              </w:rPr>
              <w:t>الدروس والصفوف</w:t>
            </w:r>
          </w:p>
        </w:tc>
        <w:tc>
          <w:tcPr>
            <w:tcW w:type="dxa" w:w="4986"/>
          </w:tcPr>
          <w:p>
            <w:pPr>
              <w:bidi w:val="1"/>
              <w:jc w:val="right"/>
            </w:pPr>
            <w:r/>
            <w:r>
              <w:rPr>
                <w:rFonts w:ascii="Arial" w:hAnsi="Arial" w:eastAsia="Arial" w:cs="Arial"/>
                <w:b w:val="0"/>
                <w:sz w:val="20"/>
              </w:rPr>
              <w:t>`/api/lessons/`</w:t>
            </w:r>
          </w:p>
        </w:tc>
      </w:tr>
      <w:tr>
        <w:tc>
          <w:tcPr>
            <w:tcW w:type="dxa" w:w="4986"/>
          </w:tcPr>
          <w:p>
            <w:pPr>
              <w:bidi w:val="1"/>
              <w:jc w:val="right"/>
            </w:pPr>
            <w:r/>
            <w:r>
              <w:rPr>
                <w:rFonts w:ascii="Arial" w:hAnsi="Arial" w:eastAsia="Arial" w:cs="Arial"/>
                <w:b w:val="0"/>
                <w:sz w:val="20"/>
              </w:rPr>
              <w:t>الاختبارات (تطبيق tests)</w:t>
            </w:r>
          </w:p>
        </w:tc>
        <w:tc>
          <w:tcPr>
            <w:tcW w:type="dxa" w:w="4986"/>
          </w:tcPr>
          <w:p>
            <w:pPr>
              <w:bidi w:val="1"/>
              <w:jc w:val="right"/>
            </w:pPr>
            <w:r/>
            <w:r>
              <w:rPr>
                <w:rFonts w:ascii="Arial" w:hAnsi="Arial" w:eastAsia="Arial" w:cs="Arial"/>
                <w:b w:val="0"/>
                <w:sz w:val="20"/>
              </w:rPr>
              <w:t>`/api/tests/`</w:t>
            </w:r>
          </w:p>
        </w:tc>
      </w:tr>
      <w:tr>
        <w:tc>
          <w:tcPr>
            <w:tcW w:type="dxa" w:w="4986"/>
          </w:tcPr>
          <w:p>
            <w:pPr>
              <w:bidi w:val="1"/>
              <w:jc w:val="right"/>
            </w:pPr>
            <w:r/>
            <w:r>
              <w:rPr>
                <w:rFonts w:ascii="Arial" w:hAnsi="Arial" w:eastAsia="Arial" w:cs="Arial"/>
                <w:b w:val="0"/>
                <w:sz w:val="20"/>
              </w:rPr>
              <w:t>المتطوعون</w:t>
            </w:r>
          </w:p>
        </w:tc>
        <w:tc>
          <w:tcPr>
            <w:tcW w:type="dxa" w:w="4986"/>
          </w:tcPr>
          <w:p>
            <w:pPr>
              <w:bidi w:val="1"/>
              <w:jc w:val="right"/>
            </w:pPr>
            <w:r/>
            <w:r>
              <w:rPr>
                <w:rFonts w:ascii="Arial" w:hAnsi="Arial" w:eastAsia="Arial" w:cs="Arial"/>
                <w:b w:val="0"/>
                <w:sz w:val="20"/>
              </w:rPr>
              <w:t>`/api/volunteers/`</w:t>
            </w:r>
          </w:p>
        </w:tc>
      </w:tr>
      <w:tr>
        <w:tc>
          <w:tcPr>
            <w:tcW w:type="dxa" w:w="4986"/>
          </w:tcPr>
          <w:p>
            <w:pPr>
              <w:bidi w:val="1"/>
              <w:jc w:val="right"/>
            </w:pPr>
            <w:r/>
            <w:r>
              <w:rPr>
                <w:rFonts w:ascii="Arial" w:hAnsi="Arial" w:eastAsia="Arial" w:cs="Arial"/>
                <w:b w:val="0"/>
                <w:sz w:val="20"/>
              </w:rPr>
              <w:t>الإدارة</w:t>
            </w:r>
          </w:p>
        </w:tc>
        <w:tc>
          <w:tcPr>
            <w:tcW w:type="dxa" w:w="4986"/>
          </w:tcPr>
          <w:p>
            <w:pPr>
              <w:bidi w:val="1"/>
              <w:jc w:val="right"/>
            </w:pPr>
            <w:r/>
            <w:r>
              <w:rPr>
                <w:rFonts w:ascii="Arial" w:hAnsi="Arial" w:eastAsia="Arial" w:cs="Arial"/>
                <w:b w:val="0"/>
                <w:sz w:val="20"/>
              </w:rPr>
              <w:t>`/admin/`</w:t>
            </w:r>
          </w:p>
        </w:tc>
      </w:tr>
    </w:tbl>
    <w:p/>
    <w:p>
      <w:pPr>
        <w:pStyle w:val="Heading3"/>
        <w:bidi w:val="1"/>
        <w:jc w:val="right"/>
      </w:pPr>
      <w:r>
        <w:rPr>
          <w:rFonts w:ascii="Arial" w:hAnsi="Arial" w:eastAsia="Arial" w:cs="Arial"/>
          <w:b/>
          <w:sz w:val="26"/>
        </w:rPr>
        <w:t>17.2 نقاط النهاية الرئيسية</w:t>
      </w:r>
    </w:p>
    <w:p>
      <w:pPr>
        <w:pStyle w:val="Heading3"/>
        <w:bidi w:val="1"/>
        <w:jc w:val="right"/>
      </w:pPr>
      <w:r>
        <w:rPr>
          <w:rFonts w:ascii="Arial" w:hAnsi="Arial" w:eastAsia="Arial" w:cs="Arial"/>
          <w:b/>
          <w:sz w:val="24"/>
        </w:rPr>
        <w:t>المصادقة (`core`)</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Method</w:t>
            </w:r>
          </w:p>
        </w:tc>
        <w:tc>
          <w:tcPr>
            <w:tcW w:type="dxa" w:w="3324"/>
            <w:shd w:fill="D6E3F0" w:val="clear"/>
          </w:tcPr>
          <w:p>
            <w:pPr>
              <w:bidi w:val="1"/>
              <w:jc w:val="right"/>
            </w:pPr>
            <w:r/>
            <w:r>
              <w:rPr>
                <w:rFonts w:ascii="Arial" w:hAnsi="Arial" w:eastAsia="Arial" w:cs="Arial"/>
                <w:b/>
                <w:sz w:val="20"/>
              </w:rPr>
              <w:t>Endpoint</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POST</w:t>
            </w:r>
          </w:p>
        </w:tc>
        <w:tc>
          <w:tcPr>
            <w:tcW w:type="dxa" w:w="3324"/>
          </w:tcPr>
          <w:p>
            <w:pPr>
              <w:bidi w:val="1"/>
              <w:jc w:val="right"/>
            </w:pPr>
            <w:r/>
            <w:r>
              <w:rPr>
                <w:rFonts w:ascii="Arial" w:hAnsi="Arial" w:eastAsia="Arial" w:cs="Arial"/>
                <w:b w:val="0"/>
                <w:sz w:val="20"/>
              </w:rPr>
              <w:t>`/api/auth/register/`</w:t>
            </w:r>
          </w:p>
        </w:tc>
        <w:tc>
          <w:tcPr>
            <w:tcW w:type="dxa" w:w="3324"/>
          </w:tcPr>
          <w:p>
            <w:pPr>
              <w:bidi w:val="1"/>
              <w:jc w:val="right"/>
            </w:pPr>
            <w:r/>
            <w:r>
              <w:rPr>
                <w:rFonts w:ascii="Arial" w:hAnsi="Arial" w:eastAsia="Arial" w:cs="Arial"/>
                <w:b w:val="0"/>
                <w:sz w:val="20"/>
              </w:rPr>
              <w:t>تسجيل حساب</w:t>
            </w:r>
          </w:p>
        </w:tc>
      </w:tr>
      <w:tr>
        <w:tc>
          <w:tcPr>
            <w:tcW w:type="dxa" w:w="3324"/>
          </w:tcPr>
          <w:p>
            <w:pPr>
              <w:bidi w:val="1"/>
              <w:jc w:val="right"/>
            </w:pPr>
            <w:r/>
            <w:r>
              <w:rPr>
                <w:rFonts w:ascii="Arial" w:hAnsi="Arial" w:eastAsia="Arial" w:cs="Arial"/>
                <w:b w:val="0"/>
                <w:sz w:val="20"/>
              </w:rPr>
              <w:t>POST</w:t>
            </w:r>
          </w:p>
        </w:tc>
        <w:tc>
          <w:tcPr>
            <w:tcW w:type="dxa" w:w="3324"/>
          </w:tcPr>
          <w:p>
            <w:pPr>
              <w:bidi w:val="1"/>
              <w:jc w:val="right"/>
            </w:pPr>
            <w:r/>
            <w:r>
              <w:rPr>
                <w:rFonts w:ascii="Arial" w:hAnsi="Arial" w:eastAsia="Arial" w:cs="Arial"/>
                <w:b w:val="0"/>
                <w:sz w:val="20"/>
              </w:rPr>
              <w:t>`/api/auth/login/`</w:t>
            </w:r>
          </w:p>
        </w:tc>
        <w:tc>
          <w:tcPr>
            <w:tcW w:type="dxa" w:w="3324"/>
          </w:tcPr>
          <w:p>
            <w:pPr>
              <w:bidi w:val="1"/>
              <w:jc w:val="right"/>
            </w:pPr>
            <w:r/>
            <w:r>
              <w:rPr>
                <w:rFonts w:ascii="Arial" w:hAnsi="Arial" w:eastAsia="Arial" w:cs="Arial"/>
                <w:b w:val="0"/>
                <w:sz w:val="20"/>
              </w:rPr>
              <w:t>تسجيل دخول → Token</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`/api/auth/profile/`</w:t>
            </w:r>
          </w:p>
        </w:tc>
        <w:tc>
          <w:tcPr>
            <w:tcW w:type="dxa" w:w="3324"/>
          </w:tcPr>
          <w:p>
            <w:pPr>
              <w:bidi w:val="1"/>
              <w:jc w:val="right"/>
            </w:pPr>
            <w:r/>
            <w:r>
              <w:rPr>
                <w:rFonts w:ascii="Arial" w:hAnsi="Arial" w:eastAsia="Arial" w:cs="Arial"/>
                <w:b w:val="0"/>
                <w:sz w:val="20"/>
              </w:rPr>
              <w:t>الملف الشخصي</w:t>
            </w:r>
          </w:p>
        </w:tc>
      </w:tr>
    </w:tbl>
    <w:p/>
    <w:p>
      <w:pPr>
        <w:pStyle w:val="Heading3"/>
        <w:bidi w:val="1"/>
        <w:jc w:val="right"/>
      </w:pPr>
      <w:r>
        <w:rPr>
          <w:rFonts w:ascii="Arial" w:hAnsi="Arial" w:eastAsia="Arial" w:cs="Arial"/>
          <w:b/>
          <w:sz w:val="24"/>
        </w:rPr>
        <w:t>الدروس (`lessons`)</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Method</w:t>
            </w:r>
          </w:p>
        </w:tc>
        <w:tc>
          <w:tcPr>
            <w:tcW w:type="dxa" w:w="3324"/>
            <w:shd w:fill="D6E3F0" w:val="clear"/>
          </w:tcPr>
          <w:p>
            <w:pPr>
              <w:bidi w:val="1"/>
              <w:jc w:val="right"/>
            </w:pPr>
            <w:r/>
            <w:r>
              <w:rPr>
                <w:rFonts w:ascii="Arial" w:hAnsi="Arial" w:eastAsia="Arial" w:cs="Arial"/>
                <w:b/>
                <w:sz w:val="20"/>
              </w:rPr>
              <w:t>Endpoint</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`/api/lessons/grades/`</w:t>
            </w:r>
          </w:p>
        </w:tc>
        <w:tc>
          <w:tcPr>
            <w:tcW w:type="dxa" w:w="3324"/>
          </w:tcPr>
          <w:p>
            <w:pPr>
              <w:bidi w:val="1"/>
              <w:jc w:val="right"/>
            </w:pPr>
            <w:r/>
            <w:r>
              <w:rPr>
                <w:rFonts w:ascii="Arial" w:hAnsi="Arial" w:eastAsia="Arial" w:cs="Arial"/>
                <w:b w:val="0"/>
                <w:sz w:val="20"/>
              </w:rPr>
              <w:t>الصفوف</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`/api/lessons/categories/`</w:t>
            </w:r>
          </w:p>
        </w:tc>
        <w:tc>
          <w:tcPr>
            <w:tcW w:type="dxa" w:w="3324"/>
          </w:tcPr>
          <w:p>
            <w:pPr>
              <w:bidi w:val="1"/>
              <w:jc w:val="right"/>
            </w:pPr>
            <w:r/>
            <w:r>
              <w:rPr>
                <w:rFonts w:ascii="Arial" w:hAnsi="Arial" w:eastAsia="Arial" w:cs="Arial"/>
                <w:b w:val="0"/>
                <w:sz w:val="20"/>
              </w:rPr>
              <w:t>المواد</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`/api/lessons/`</w:t>
            </w:r>
          </w:p>
        </w:tc>
        <w:tc>
          <w:tcPr>
            <w:tcW w:type="dxa" w:w="3324"/>
          </w:tcPr>
          <w:p>
            <w:pPr>
              <w:bidi w:val="1"/>
              <w:jc w:val="right"/>
            </w:pPr>
            <w:r/>
            <w:r>
              <w:rPr>
                <w:rFonts w:ascii="Arial" w:hAnsi="Arial" w:eastAsia="Arial" w:cs="Arial"/>
                <w:b w:val="0"/>
                <w:sz w:val="20"/>
              </w:rPr>
              <w:t>الدروس</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`/api/lessons/{id}/`</w:t>
            </w:r>
          </w:p>
        </w:tc>
        <w:tc>
          <w:tcPr>
            <w:tcW w:type="dxa" w:w="3324"/>
          </w:tcPr>
          <w:p>
            <w:pPr>
              <w:bidi w:val="1"/>
              <w:jc w:val="right"/>
            </w:pPr>
            <w:r/>
            <w:r>
              <w:rPr>
                <w:rFonts w:ascii="Arial" w:hAnsi="Arial" w:eastAsia="Arial" w:cs="Arial"/>
                <w:b w:val="0"/>
                <w:sz w:val="20"/>
              </w:rPr>
              <w:t>تفاصيل درس</w:t>
            </w:r>
          </w:p>
        </w:tc>
      </w:tr>
      <w:tr>
        <w:tc>
          <w:tcPr>
            <w:tcW w:type="dxa" w:w="3324"/>
          </w:tcPr>
          <w:p>
            <w:pPr>
              <w:bidi w:val="1"/>
              <w:jc w:val="right"/>
            </w:pPr>
            <w:r/>
            <w:r>
              <w:rPr>
                <w:rFonts w:ascii="Arial" w:hAnsi="Arial" w:eastAsia="Arial" w:cs="Arial"/>
                <w:b w:val="0"/>
                <w:sz w:val="20"/>
              </w:rPr>
              <w:t>POST</w:t>
            </w:r>
          </w:p>
        </w:tc>
        <w:tc>
          <w:tcPr>
            <w:tcW w:type="dxa" w:w="3324"/>
          </w:tcPr>
          <w:p>
            <w:pPr>
              <w:bidi w:val="1"/>
              <w:jc w:val="right"/>
            </w:pPr>
            <w:r/>
            <w:r>
              <w:rPr>
                <w:rFonts w:ascii="Arial" w:hAnsi="Arial" w:eastAsia="Arial" w:cs="Arial"/>
                <w:b w:val="0"/>
                <w:sz w:val="20"/>
              </w:rPr>
              <w:t>`/api/lessons/{id}/update_progress/`</w:t>
            </w:r>
          </w:p>
        </w:tc>
        <w:tc>
          <w:tcPr>
            <w:tcW w:type="dxa" w:w="3324"/>
          </w:tcPr>
          <w:p>
            <w:pPr>
              <w:bidi w:val="1"/>
              <w:jc w:val="right"/>
            </w:pPr>
            <w:r/>
            <w:r>
              <w:rPr>
                <w:rFonts w:ascii="Arial" w:hAnsi="Arial" w:eastAsia="Arial" w:cs="Arial"/>
                <w:b w:val="0"/>
                <w:sz w:val="20"/>
              </w:rPr>
              <w:t>تحديث التقدم</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`/api/lessons/{id}/get_progress/`</w:t>
            </w:r>
          </w:p>
        </w:tc>
        <w:tc>
          <w:tcPr>
            <w:tcW w:type="dxa" w:w="3324"/>
          </w:tcPr>
          <w:p>
            <w:pPr>
              <w:bidi w:val="1"/>
              <w:jc w:val="right"/>
            </w:pPr>
            <w:r/>
            <w:r>
              <w:rPr>
                <w:rFonts w:ascii="Arial" w:hAnsi="Arial" w:eastAsia="Arial" w:cs="Arial"/>
                <w:b w:val="0"/>
                <w:sz w:val="20"/>
              </w:rPr>
              <w:t>قراءة التقدم</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`/api/lessons/search/?q=`</w:t>
            </w:r>
          </w:p>
        </w:tc>
        <w:tc>
          <w:tcPr>
            <w:tcW w:type="dxa" w:w="3324"/>
          </w:tcPr>
          <w:p>
            <w:pPr>
              <w:bidi w:val="1"/>
              <w:jc w:val="right"/>
            </w:pPr>
            <w:r/>
            <w:r>
              <w:rPr>
                <w:rFonts w:ascii="Arial" w:hAnsi="Arial" w:eastAsia="Arial" w:cs="Arial"/>
                <w:b w:val="0"/>
                <w:sz w:val="20"/>
              </w:rPr>
              <w:t>بحث</w:t>
            </w:r>
          </w:p>
        </w:tc>
      </w:tr>
      <w:tr>
        <w:tc>
          <w:tcPr>
            <w:tcW w:type="dxa" w:w="3324"/>
          </w:tcPr>
          <w:p>
            <w:pPr>
              <w:bidi w:val="1"/>
              <w:jc w:val="right"/>
            </w:pPr>
            <w:r/>
            <w:r>
              <w:rPr>
                <w:rFonts w:ascii="Arial" w:hAnsi="Arial" w:eastAsia="Arial" w:cs="Arial"/>
                <w:b w:val="0"/>
                <w:sz w:val="20"/>
              </w:rPr>
              <w:t>GET/POST</w:t>
            </w:r>
          </w:p>
        </w:tc>
        <w:tc>
          <w:tcPr>
            <w:tcW w:type="dxa" w:w="3324"/>
          </w:tcPr>
          <w:p>
            <w:pPr>
              <w:bidi w:val="1"/>
              <w:jc w:val="right"/>
            </w:pPr>
            <w:r/>
            <w:r>
              <w:rPr>
                <w:rFonts w:ascii="Arial" w:hAnsi="Arial" w:eastAsia="Arial" w:cs="Arial"/>
                <w:b w:val="0"/>
                <w:sz w:val="20"/>
              </w:rPr>
              <w:t>`/api/lessons/volunteer-roles/`</w:t>
            </w:r>
          </w:p>
        </w:tc>
        <w:tc>
          <w:tcPr>
            <w:tcW w:type="dxa" w:w="3324"/>
          </w:tcPr>
          <w:p>
            <w:pPr>
              <w:bidi w:val="1"/>
              <w:jc w:val="right"/>
            </w:pPr>
            <w:r/>
            <w:r>
              <w:rPr>
                <w:rFonts w:ascii="Arial" w:hAnsi="Arial" w:eastAsia="Arial" w:cs="Arial"/>
                <w:b w:val="0"/>
                <w:sz w:val="20"/>
              </w:rPr>
              <w:t>أدوار المتطوعين</w:t>
            </w:r>
          </w:p>
        </w:tc>
      </w:tr>
    </w:tbl>
    <w:p/>
    <w:p>
      <w:pPr>
        <w:pStyle w:val="Heading3"/>
        <w:bidi w:val="1"/>
        <w:jc w:val="right"/>
      </w:pPr>
      <w:r>
        <w:rPr>
          <w:rFonts w:ascii="Arial" w:hAnsi="Arial" w:eastAsia="Arial" w:cs="Arial"/>
          <w:b/>
          <w:sz w:val="24"/>
        </w:rPr>
        <w:t>الاختبارات (`tests`)</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Method</w:t>
            </w:r>
          </w:p>
        </w:tc>
        <w:tc>
          <w:tcPr>
            <w:tcW w:type="dxa" w:w="3324"/>
            <w:shd w:fill="D6E3F0" w:val="clear"/>
          </w:tcPr>
          <w:p>
            <w:pPr>
              <w:bidi w:val="1"/>
              <w:jc w:val="right"/>
            </w:pPr>
            <w:r/>
            <w:r>
              <w:rPr>
                <w:rFonts w:ascii="Arial" w:hAnsi="Arial" w:eastAsia="Arial" w:cs="Arial"/>
                <w:b/>
                <w:sz w:val="20"/>
              </w:rPr>
              <w:t>Endpoint</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`/api/tests/`</w:t>
            </w:r>
          </w:p>
        </w:tc>
        <w:tc>
          <w:tcPr>
            <w:tcW w:type="dxa" w:w="3324"/>
          </w:tcPr>
          <w:p>
            <w:pPr>
              <w:bidi w:val="1"/>
              <w:jc w:val="right"/>
            </w:pPr>
            <w:r/>
            <w:r>
              <w:rPr>
                <w:rFonts w:ascii="Arial" w:hAnsi="Arial" w:eastAsia="Arial" w:cs="Arial"/>
                <w:b w:val="0"/>
                <w:sz w:val="20"/>
              </w:rPr>
              <w:t>قائمة اختبارات</w:t>
            </w:r>
          </w:p>
        </w:tc>
      </w:tr>
      <w:tr>
        <w:tc>
          <w:tcPr>
            <w:tcW w:type="dxa" w:w="3324"/>
          </w:tcPr>
          <w:p>
            <w:pPr>
              <w:bidi w:val="1"/>
              <w:jc w:val="right"/>
            </w:pPr>
            <w:r/>
            <w:r>
              <w:rPr>
                <w:rFonts w:ascii="Arial" w:hAnsi="Arial" w:eastAsia="Arial" w:cs="Arial"/>
                <w:b w:val="0"/>
                <w:sz w:val="20"/>
              </w:rPr>
              <w:t>GET</w:t>
            </w:r>
          </w:p>
        </w:tc>
        <w:tc>
          <w:tcPr>
            <w:tcW w:type="dxa" w:w="3324"/>
          </w:tcPr>
          <w:p>
            <w:pPr>
              <w:bidi w:val="1"/>
              <w:jc w:val="right"/>
            </w:pPr>
            <w:r/>
            <w:r>
              <w:rPr>
                <w:rFonts w:ascii="Arial" w:hAnsi="Arial" w:eastAsia="Arial" w:cs="Arial"/>
                <w:b w:val="0"/>
                <w:sz w:val="20"/>
              </w:rPr>
              <w:t>`/api/tests/{id}/`</w:t>
            </w:r>
          </w:p>
        </w:tc>
        <w:tc>
          <w:tcPr>
            <w:tcW w:type="dxa" w:w="3324"/>
          </w:tcPr>
          <w:p>
            <w:pPr>
              <w:bidi w:val="1"/>
              <w:jc w:val="right"/>
            </w:pPr>
            <w:r/>
            <w:r>
              <w:rPr>
                <w:rFonts w:ascii="Arial" w:hAnsi="Arial" w:eastAsia="Arial" w:cs="Arial"/>
                <w:b w:val="0"/>
                <w:sz w:val="20"/>
              </w:rPr>
              <w:t>تفاصيل</w:t>
            </w:r>
          </w:p>
        </w:tc>
      </w:tr>
      <w:tr>
        <w:tc>
          <w:tcPr>
            <w:tcW w:type="dxa" w:w="3324"/>
          </w:tcPr>
          <w:p>
            <w:pPr>
              <w:bidi w:val="1"/>
              <w:jc w:val="right"/>
            </w:pPr>
            <w:r/>
            <w:r>
              <w:rPr>
                <w:rFonts w:ascii="Arial" w:hAnsi="Arial" w:eastAsia="Arial" w:cs="Arial"/>
                <w:b w:val="0"/>
                <w:sz w:val="20"/>
              </w:rPr>
              <w:t>POST</w:t>
            </w:r>
          </w:p>
        </w:tc>
        <w:tc>
          <w:tcPr>
            <w:tcW w:type="dxa" w:w="3324"/>
          </w:tcPr>
          <w:p>
            <w:pPr>
              <w:bidi w:val="1"/>
              <w:jc w:val="right"/>
            </w:pPr>
            <w:r/>
            <w:r>
              <w:rPr>
                <w:rFonts w:ascii="Arial" w:hAnsi="Arial" w:eastAsia="Arial" w:cs="Arial"/>
                <w:b w:val="0"/>
                <w:sz w:val="20"/>
              </w:rPr>
              <w:t>`/api/tests/{id}/start_attempt/`</w:t>
            </w:r>
          </w:p>
        </w:tc>
        <w:tc>
          <w:tcPr>
            <w:tcW w:type="dxa" w:w="3324"/>
          </w:tcPr>
          <w:p>
            <w:pPr>
              <w:bidi w:val="1"/>
              <w:jc w:val="right"/>
            </w:pPr>
            <w:r/>
            <w:r>
              <w:rPr>
                <w:rFonts w:ascii="Arial" w:hAnsi="Arial" w:eastAsia="Arial" w:cs="Arial"/>
                <w:b w:val="0"/>
                <w:sz w:val="20"/>
              </w:rPr>
              <w:t>بدء محاولة</w:t>
            </w:r>
          </w:p>
        </w:tc>
      </w:tr>
      <w:tr>
        <w:tc>
          <w:tcPr>
            <w:tcW w:type="dxa" w:w="3324"/>
          </w:tcPr>
          <w:p>
            <w:pPr>
              <w:bidi w:val="1"/>
              <w:jc w:val="right"/>
            </w:pPr>
            <w:r/>
            <w:r>
              <w:rPr>
                <w:rFonts w:ascii="Arial" w:hAnsi="Arial" w:eastAsia="Arial" w:cs="Arial"/>
                <w:b w:val="0"/>
                <w:sz w:val="20"/>
              </w:rPr>
              <w:t>POST</w:t>
            </w:r>
          </w:p>
        </w:tc>
        <w:tc>
          <w:tcPr>
            <w:tcW w:type="dxa" w:w="3324"/>
          </w:tcPr>
          <w:p>
            <w:pPr>
              <w:bidi w:val="1"/>
              <w:jc w:val="right"/>
            </w:pPr>
            <w:r/>
            <w:r>
              <w:rPr>
                <w:rFonts w:ascii="Arial" w:hAnsi="Arial" w:eastAsia="Arial" w:cs="Arial"/>
                <w:b w:val="0"/>
                <w:sz w:val="20"/>
              </w:rPr>
              <w:t>`/api/tests/{id}/submit_answer/`</w:t>
            </w:r>
          </w:p>
        </w:tc>
        <w:tc>
          <w:tcPr>
            <w:tcW w:type="dxa" w:w="3324"/>
          </w:tcPr>
          <w:p>
            <w:pPr>
              <w:bidi w:val="1"/>
              <w:jc w:val="right"/>
            </w:pPr>
            <w:r/>
            <w:r>
              <w:rPr>
                <w:rFonts w:ascii="Arial" w:hAnsi="Arial" w:eastAsia="Arial" w:cs="Arial"/>
                <w:b w:val="0"/>
                <w:sz w:val="20"/>
              </w:rPr>
              <w:t>إرسال إجابة</w:t>
            </w:r>
          </w:p>
        </w:tc>
      </w:tr>
      <w:tr>
        <w:tc>
          <w:tcPr>
            <w:tcW w:type="dxa" w:w="3324"/>
          </w:tcPr>
          <w:p>
            <w:pPr>
              <w:bidi w:val="1"/>
              <w:jc w:val="right"/>
            </w:pPr>
            <w:r/>
            <w:r>
              <w:rPr>
                <w:rFonts w:ascii="Arial" w:hAnsi="Arial" w:eastAsia="Arial" w:cs="Arial"/>
                <w:b w:val="0"/>
                <w:sz w:val="20"/>
              </w:rPr>
              <w:t>POST</w:t>
            </w:r>
          </w:p>
        </w:tc>
        <w:tc>
          <w:tcPr>
            <w:tcW w:type="dxa" w:w="3324"/>
          </w:tcPr>
          <w:p>
            <w:pPr>
              <w:bidi w:val="1"/>
              <w:jc w:val="right"/>
            </w:pPr>
            <w:r/>
            <w:r>
              <w:rPr>
                <w:rFonts w:ascii="Arial" w:hAnsi="Arial" w:eastAsia="Arial" w:cs="Arial"/>
                <w:b w:val="0"/>
                <w:sz w:val="20"/>
              </w:rPr>
              <w:t>`/api/tests/{id}/submit_attempt/`</w:t>
            </w:r>
          </w:p>
        </w:tc>
        <w:tc>
          <w:tcPr>
            <w:tcW w:type="dxa" w:w="3324"/>
          </w:tcPr>
          <w:p>
            <w:pPr>
              <w:bidi w:val="1"/>
              <w:jc w:val="right"/>
            </w:pPr>
            <w:r/>
            <w:r>
              <w:rPr>
                <w:rFonts w:ascii="Arial" w:hAnsi="Arial" w:eastAsia="Arial" w:cs="Arial"/>
                <w:b w:val="0"/>
                <w:sz w:val="20"/>
              </w:rPr>
              <w:t>إنهاء</w:t>
            </w:r>
          </w:p>
        </w:tc>
      </w:tr>
    </w:tbl>
    <w:p/>
    <w:p>
      <w:pPr>
        <w:pStyle w:val="Heading3"/>
        <w:bidi w:val="1"/>
        <w:jc w:val="right"/>
      </w:pPr>
      <w:r>
        <w:rPr>
          <w:rFonts w:ascii="Arial" w:hAnsi="Arial" w:eastAsia="Arial" w:cs="Arial"/>
          <w:b/>
          <w:sz w:val="24"/>
        </w:rPr>
        <w:t>المتطوعون (`volunteers`)</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Method</w:t>
            </w:r>
          </w:p>
        </w:tc>
        <w:tc>
          <w:tcPr>
            <w:tcW w:type="dxa" w:w="3324"/>
            <w:shd w:fill="D6E3F0" w:val="clear"/>
          </w:tcPr>
          <w:p>
            <w:pPr>
              <w:bidi w:val="1"/>
              <w:jc w:val="right"/>
            </w:pPr>
            <w:r/>
            <w:r>
              <w:rPr>
                <w:rFonts w:ascii="Arial" w:hAnsi="Arial" w:eastAsia="Arial" w:cs="Arial"/>
                <w:b/>
                <w:sz w:val="20"/>
              </w:rPr>
              <w:t>Endpoint</w:t>
            </w:r>
          </w:p>
        </w:tc>
        <w:tc>
          <w:tcPr>
            <w:tcW w:type="dxa" w:w="3324"/>
            <w:shd w:fill="D6E3F0" w:val="clear"/>
          </w:tcPr>
          <w:p>
            <w:pPr>
              <w:bidi w:val="1"/>
              <w:jc w:val="right"/>
            </w:pPr>
            <w:r/>
            <w:r>
              <w:rPr>
                <w:rFonts w:ascii="Arial" w:hAnsi="Arial" w:eastAsia="Arial" w:cs="Arial"/>
                <w:b/>
                <w:sz w:val="20"/>
              </w:rPr>
              <w:t>الوصف</w:t>
            </w:r>
          </w:p>
        </w:tc>
      </w:tr>
      <w:tr>
        <w:tc>
          <w:tcPr>
            <w:tcW w:type="dxa" w:w="3324"/>
          </w:tcPr>
          <w:p>
            <w:pPr>
              <w:bidi w:val="1"/>
              <w:jc w:val="right"/>
            </w:pPr>
            <w:r/>
            <w:r>
              <w:rPr>
                <w:rFonts w:ascii="Arial" w:hAnsi="Arial" w:eastAsia="Arial" w:cs="Arial"/>
                <w:b w:val="0"/>
                <w:sz w:val="20"/>
              </w:rPr>
              <w:t>GET/POST</w:t>
            </w:r>
          </w:p>
        </w:tc>
        <w:tc>
          <w:tcPr>
            <w:tcW w:type="dxa" w:w="3324"/>
          </w:tcPr>
          <w:p>
            <w:pPr>
              <w:bidi w:val="1"/>
              <w:jc w:val="right"/>
            </w:pPr>
            <w:r/>
            <w:r>
              <w:rPr>
                <w:rFonts w:ascii="Arial" w:hAnsi="Arial" w:eastAsia="Arial" w:cs="Arial"/>
                <w:b w:val="0"/>
                <w:sz w:val="20"/>
              </w:rPr>
              <w:t>`/api/volunteers/transcriptions/`</w:t>
            </w:r>
          </w:p>
        </w:tc>
        <w:tc>
          <w:tcPr>
            <w:tcW w:type="dxa" w:w="3324"/>
          </w:tcPr>
          <w:p>
            <w:pPr>
              <w:bidi w:val="1"/>
              <w:jc w:val="right"/>
            </w:pPr>
            <w:r/>
            <w:r>
              <w:rPr>
                <w:rFonts w:ascii="Arial" w:hAnsi="Arial" w:eastAsia="Arial" w:cs="Arial"/>
                <w:b w:val="0"/>
                <w:sz w:val="20"/>
              </w:rPr>
              <w:t>مراجعات التفريغ</w:t>
            </w:r>
          </w:p>
        </w:tc>
      </w:tr>
      <w:tr>
        <w:tc>
          <w:tcPr>
            <w:tcW w:type="dxa" w:w="3324"/>
          </w:tcPr>
          <w:p>
            <w:pPr>
              <w:bidi w:val="1"/>
              <w:jc w:val="right"/>
            </w:pPr>
            <w:r/>
            <w:r>
              <w:rPr>
                <w:rFonts w:ascii="Arial" w:hAnsi="Arial" w:eastAsia="Arial" w:cs="Arial"/>
                <w:b w:val="0"/>
                <w:sz w:val="20"/>
              </w:rPr>
              <w:t>GET/POST</w:t>
            </w:r>
          </w:p>
        </w:tc>
        <w:tc>
          <w:tcPr>
            <w:tcW w:type="dxa" w:w="3324"/>
          </w:tcPr>
          <w:p>
            <w:pPr>
              <w:bidi w:val="1"/>
              <w:jc w:val="right"/>
            </w:pPr>
            <w:r/>
            <w:r>
              <w:rPr>
                <w:rFonts w:ascii="Arial" w:hAnsi="Arial" w:eastAsia="Arial" w:cs="Arial"/>
                <w:b w:val="0"/>
                <w:sz w:val="20"/>
              </w:rPr>
              <w:t>`/api/volunteers/recordings/`</w:t>
            </w:r>
          </w:p>
        </w:tc>
        <w:tc>
          <w:tcPr>
            <w:tcW w:type="dxa" w:w="3324"/>
          </w:tcPr>
          <w:p>
            <w:pPr>
              <w:bidi w:val="1"/>
              <w:jc w:val="right"/>
            </w:pPr>
            <w:r/>
            <w:r>
              <w:rPr>
                <w:rFonts w:ascii="Arial" w:hAnsi="Arial" w:eastAsia="Arial" w:cs="Arial"/>
                <w:b w:val="0"/>
                <w:sz w:val="20"/>
              </w:rPr>
              <w:t>تسجيلات صوتية</w:t>
            </w:r>
          </w:p>
        </w:tc>
      </w:tr>
    </w:tbl>
    <w:p/>
    <w:p>
      <w:pPr>
        <w:pStyle w:val="Heading3"/>
        <w:bidi w:val="1"/>
        <w:jc w:val="right"/>
      </w:pPr>
      <w:r>
        <w:rPr>
          <w:rFonts w:ascii="Arial" w:hAnsi="Arial" w:eastAsia="Arial" w:cs="Arial"/>
          <w:b/>
          <w:sz w:val="26"/>
        </w:rPr>
        <w:t>17.3 نموذج الاستجابة (مثال درس)</w:t>
      </w:r>
    </w:p>
    <w:p>
      <w:pPr>
        <w:spacing w:before="0" w:after="0"/>
        <w:ind w:left="170"/>
        <w:jc w:val="left"/>
        <w:shd w:fill="F5F5F5" w:val="clear"/>
      </w:pPr>
      <w:r>
        <w:rPr>
          <w:rFonts w:ascii="Consolas" w:hAnsi="Consolas" w:eastAsia="Consolas" w:cs="Consolas"/>
          <w:b w:val="0"/>
          <w:color w:val="202020"/>
          <w:sz w:val="18"/>
        </w:rPr>
        <w:t>{</w:t>
      </w:r>
    </w:p>
    <w:p>
      <w:pPr>
        <w:spacing w:before="0" w:after="0"/>
        <w:ind w:left="170"/>
        <w:jc w:val="left"/>
        <w:shd w:fill="F5F5F5" w:val="clear"/>
      </w:pPr>
      <w:r>
        <w:rPr>
          <w:rFonts w:ascii="Consolas" w:hAnsi="Consolas" w:eastAsia="Consolas" w:cs="Consolas"/>
          <w:b w:val="0"/>
          <w:color w:val="202020"/>
          <w:sz w:val="18"/>
        </w:rPr>
        <w:t xml:space="preserve">  "id": 1,</w:t>
      </w:r>
    </w:p>
    <w:p>
      <w:pPr>
        <w:spacing w:before="0" w:after="0"/>
        <w:ind w:left="170"/>
        <w:jc w:val="left"/>
        <w:shd w:fill="F5F5F5" w:val="clear"/>
      </w:pPr>
      <w:r>
        <w:rPr>
          <w:rFonts w:ascii="Consolas" w:hAnsi="Consolas" w:eastAsia="Consolas" w:cs="Consolas"/>
          <w:b w:val="0"/>
          <w:color w:val="202020"/>
          <w:sz w:val="18"/>
        </w:rPr>
        <w:t xml:space="preserve">  "title": "مقدمة في الجبر",</w:t>
      </w:r>
    </w:p>
    <w:p>
      <w:pPr>
        <w:spacing w:before="0" w:after="0"/>
        <w:ind w:left="170"/>
        <w:jc w:val="left"/>
        <w:shd w:fill="F5F5F5" w:val="clear"/>
      </w:pPr>
      <w:r>
        <w:rPr>
          <w:rFonts w:ascii="Consolas" w:hAnsi="Consolas" w:eastAsia="Consolas" w:cs="Consolas"/>
          <w:b w:val="0"/>
          <w:color w:val="202020"/>
          <w:sz w:val="18"/>
        </w:rPr>
        <w:t xml:space="preserve">  "category": 3,</w:t>
      </w:r>
    </w:p>
    <w:p>
      <w:pPr>
        <w:spacing w:before="0" w:after="0"/>
        <w:ind w:left="170"/>
        <w:jc w:val="left"/>
        <w:shd w:fill="F5F5F5" w:val="clear"/>
      </w:pPr>
      <w:r>
        <w:rPr>
          <w:rFonts w:ascii="Consolas" w:hAnsi="Consolas" w:eastAsia="Consolas" w:cs="Consolas"/>
          <w:b w:val="0"/>
          <w:color w:val="202020"/>
          <w:sz w:val="18"/>
        </w:rPr>
        <w:t xml:space="preserve">  "audio_file": "/media/lessons/audio/lesson1.mp3",</w:t>
      </w:r>
    </w:p>
    <w:p>
      <w:pPr>
        <w:spacing w:before="0" w:after="0"/>
        <w:ind w:left="170"/>
        <w:jc w:val="left"/>
        <w:shd w:fill="F5F5F5" w:val="clear"/>
      </w:pPr>
      <w:r>
        <w:rPr>
          <w:rFonts w:ascii="Consolas" w:hAnsi="Consolas" w:eastAsia="Consolas" w:cs="Consolas"/>
          <w:b w:val="0"/>
          <w:color w:val="202020"/>
          <w:sz w:val="18"/>
        </w:rPr>
        <w:t xml:space="preserve">  "transcribed_text": "...",</w:t>
      </w:r>
    </w:p>
    <w:p>
      <w:pPr>
        <w:spacing w:before="0" w:after="0"/>
        <w:ind w:left="170"/>
        <w:jc w:val="left"/>
        <w:shd w:fill="F5F5F5" w:val="clear"/>
      </w:pPr>
      <w:r>
        <w:rPr>
          <w:rFonts w:ascii="Consolas" w:hAnsi="Consolas" w:eastAsia="Consolas" w:cs="Consolas"/>
          <w:b w:val="0"/>
          <w:color w:val="202020"/>
          <w:sz w:val="18"/>
        </w:rPr>
        <w:t xml:space="preserve">  "sections":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"section_type": "heading",</w:t>
      </w:r>
    </w:p>
    <w:p>
      <w:pPr>
        <w:spacing w:before="0" w:after="0"/>
        <w:ind w:left="170"/>
        <w:jc w:val="left"/>
        <w:shd w:fill="F5F5F5" w:val="clear"/>
      </w:pPr>
      <w:r>
        <w:rPr>
          <w:rFonts w:ascii="Consolas" w:hAnsi="Consolas" w:eastAsia="Consolas" w:cs="Consolas"/>
          <w:b w:val="0"/>
          <w:color w:val="202020"/>
          <w:sz w:val="18"/>
        </w:rPr>
        <w:t xml:space="preserve">      "text": "الفصل الأول",</w:t>
      </w:r>
    </w:p>
    <w:p>
      <w:pPr>
        <w:spacing w:before="0" w:after="0"/>
        <w:ind w:left="170"/>
        <w:jc w:val="left"/>
        <w:shd w:fill="F5F5F5" w:val="clear"/>
      </w:pPr>
      <w:r>
        <w:rPr>
          <w:rFonts w:ascii="Consolas" w:hAnsi="Consolas" w:eastAsia="Consolas" w:cs="Consolas"/>
          <w:b w:val="0"/>
          <w:color w:val="202020"/>
          <w:sz w:val="18"/>
        </w:rPr>
        <w:t xml:space="preserve">      "order": 0,</w:t>
      </w:r>
    </w:p>
    <w:p>
      <w:pPr>
        <w:spacing w:before="0" w:after="0"/>
        <w:ind w:left="170"/>
        <w:jc w:val="left"/>
        <w:shd w:fill="F5F5F5" w:val="clear"/>
      </w:pPr>
      <w:r>
        <w:rPr>
          <w:rFonts w:ascii="Consolas" w:hAnsi="Consolas" w:eastAsia="Consolas" w:cs="Consolas"/>
          <w:b w:val="0"/>
          <w:color w:val="202020"/>
          <w:sz w:val="18"/>
        </w:rPr>
        <w:t xml:space="preserve">      "audio_timestamp": 0.0</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"status": "published",</w:t>
      </w:r>
    </w:p>
    <w:p>
      <w:pPr>
        <w:spacing w:before="0" w:after="0"/>
        <w:ind w:left="170"/>
        <w:jc w:val="left"/>
        <w:shd w:fill="F5F5F5" w:val="clear"/>
      </w:pPr>
      <w:r>
        <w:rPr>
          <w:rFonts w:ascii="Consolas" w:hAnsi="Consolas" w:eastAsia="Consolas" w:cs="Consolas"/>
          <w:b w:val="0"/>
          <w:color w:val="202020"/>
          <w:sz w:val="18"/>
        </w:rPr>
        <w:t xml:space="preserve">  "conversion_status": "completed"</w:t>
      </w:r>
    </w:p>
    <w:p>
      <w:pPr>
        <w:spacing w:before="0" w:after="0"/>
        <w:ind w:left="170"/>
        <w:jc w:val="left"/>
        <w:shd w:fill="F5F5F5" w:val="clear"/>
      </w:pPr>
      <w:r>
        <w:rPr>
          <w:rFonts w:ascii="Consolas" w:hAnsi="Consolas" w:eastAsia="Consolas" w:cs="Consolas"/>
          <w:b w:val="0"/>
          <w:color w:val="202020"/>
          <w:sz w:val="18"/>
        </w:rPr>
        <w:t>}</w:t>
      </w:r>
    </w:p>
    <w:p>
      <w:pPr>
        <w:pBdr>
          <w:bottom w:val="single" w:sz="6" w:space="1" w:color="888888"/>
        </w:pBdr>
      </w:pPr>
    </w:p>
    <w:p>
      <w:pPr>
        <w:pStyle w:val="Heading2"/>
        <w:bidi w:val="1"/>
        <w:jc w:val="right"/>
      </w:pPr>
      <w:r>
        <w:rPr>
          <w:rFonts w:ascii="Arial" w:hAnsi="Arial" w:eastAsia="Arial" w:cs="Arial"/>
          <w:b/>
          <w:sz w:val="30"/>
        </w:rPr>
        <w:t>18. خريطة الشاشات وتجربة الاستخدام</w:t>
      </w:r>
    </w:p>
    <w:p>
      <w:pPr>
        <w:pStyle w:val="Heading3"/>
        <w:bidi w:val="1"/>
        <w:jc w:val="right"/>
      </w:pPr>
      <w:r>
        <w:rPr>
          <w:rFonts w:ascii="Arial" w:hAnsi="Arial" w:eastAsia="Arial" w:cs="Arial"/>
          <w:b/>
          <w:sz w:val="26"/>
        </w:rPr>
        <w:t>18.1 شجرة التنقّل</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TD</w:t>
      </w:r>
    </w:p>
    <w:p>
      <w:pPr>
        <w:spacing w:before="0" w:after="0"/>
        <w:ind w:left="170"/>
        <w:jc w:val="left"/>
        <w:shd w:fill="F5F5F5" w:val="clear"/>
      </w:pPr>
      <w:r>
        <w:rPr>
          <w:rFonts w:ascii="Consolas" w:hAnsi="Consolas" w:eastAsia="Consolas" w:cs="Consolas"/>
          <w:b w:val="0"/>
          <w:color w:val="202020"/>
          <w:sz w:val="18"/>
        </w:rPr>
        <w:t xml:space="preserve">    Login[تسجيل الدخول] --&gt; Home[الرئيسية: الصفوف]</w:t>
      </w:r>
    </w:p>
    <w:p>
      <w:pPr>
        <w:spacing w:before="0" w:after="0"/>
        <w:ind w:left="170"/>
        <w:jc w:val="left"/>
        <w:shd w:fill="F5F5F5" w:val="clear"/>
      </w:pPr>
      <w:r>
        <w:rPr>
          <w:rFonts w:ascii="Consolas" w:hAnsi="Consolas" w:eastAsia="Consolas" w:cs="Consolas"/>
          <w:b w:val="0"/>
          <w:color w:val="202020"/>
          <w:sz w:val="18"/>
        </w:rPr>
        <w:t xml:space="preserve">    Home --&gt; Subjects[مواد الصف]</w:t>
      </w:r>
    </w:p>
    <w:p>
      <w:pPr>
        <w:spacing w:before="0" w:after="0"/>
        <w:ind w:left="170"/>
        <w:jc w:val="left"/>
        <w:shd w:fill="F5F5F5" w:val="clear"/>
      </w:pPr>
      <w:r>
        <w:rPr>
          <w:rFonts w:ascii="Consolas" w:hAnsi="Consolas" w:eastAsia="Consolas" w:cs="Consolas"/>
          <w:b w:val="0"/>
          <w:color w:val="202020"/>
          <w:sz w:val="18"/>
        </w:rPr>
        <w:t xml:space="preserve">    Subjects --&gt; Lessons[دروس المادة]</w:t>
      </w:r>
    </w:p>
    <w:p>
      <w:pPr>
        <w:spacing w:before="0" w:after="0"/>
        <w:ind w:left="170"/>
        <w:jc w:val="left"/>
        <w:shd w:fill="F5F5F5" w:val="clear"/>
      </w:pPr>
      <w:r>
        <w:rPr>
          <w:rFonts w:ascii="Consolas" w:hAnsi="Consolas" w:eastAsia="Consolas" w:cs="Consolas"/>
          <w:b w:val="0"/>
          <w:color w:val="202020"/>
          <w:sz w:val="18"/>
        </w:rPr>
        <w:t xml:space="preserve">    Lessons --&gt; Detail[تفاصيل الدرس]</w:t>
      </w:r>
    </w:p>
    <w:p>
      <w:pPr>
        <w:spacing w:before="0" w:after="0"/>
        <w:ind w:left="170"/>
        <w:jc w:val="left"/>
        <w:shd w:fill="F5F5F5" w:val="clear"/>
      </w:pPr>
      <w:r>
        <w:rPr>
          <w:rFonts w:ascii="Consolas" w:hAnsi="Consolas" w:eastAsia="Consolas" w:cs="Consolas"/>
          <w:b w:val="0"/>
          <w:color w:val="202020"/>
          <w:sz w:val="18"/>
        </w:rPr>
        <w:t xml:space="preserve">    Detail --&gt; Audio[مشغّل الملف الصوتي]</w:t>
      </w:r>
    </w:p>
    <w:p>
      <w:pPr>
        <w:spacing w:before="0" w:after="0"/>
        <w:ind w:left="170"/>
        <w:jc w:val="left"/>
        <w:shd w:fill="F5F5F5" w:val="clear"/>
      </w:pPr>
      <w:r>
        <w:rPr>
          <w:rFonts w:ascii="Consolas" w:hAnsi="Consolas" w:eastAsia="Consolas" w:cs="Consolas"/>
          <w:b w:val="0"/>
          <w:color w:val="202020"/>
          <w:sz w:val="18"/>
        </w:rPr>
        <w:t xml:space="preserve">    Detail --&gt; TTS[قراءة النص TTS]</w:t>
      </w:r>
    </w:p>
    <w:p>
      <w:pPr>
        <w:spacing w:before="0" w:after="0"/>
        <w:ind w:left="170"/>
        <w:jc w:val="left"/>
        <w:shd w:fill="F5F5F5" w:val="clear"/>
      </w:pPr>
      <w:r>
        <w:rPr>
          <w:rFonts w:ascii="Consolas" w:hAnsi="Consolas" w:eastAsia="Consolas" w:cs="Consolas"/>
          <w:b w:val="0"/>
          <w:color w:val="202020"/>
          <w:sz w:val="18"/>
        </w:rPr>
        <w:t xml:space="preserve">    Detail --&gt; Voice[أوامر صوتية]</w:t>
      </w:r>
    </w:p>
    <w:p>
      <w:pPr>
        <w:spacing w:before="0" w:after="0"/>
        <w:ind w:left="170"/>
        <w:jc w:val="left"/>
        <w:shd w:fill="F5F5F5" w:val="clear"/>
      </w:pPr>
      <w:r>
        <w:rPr>
          <w:rFonts w:ascii="Consolas" w:hAnsi="Consolas" w:eastAsia="Consolas" w:cs="Consolas"/>
          <w:b w:val="0"/>
          <w:color w:val="202020"/>
          <w:sz w:val="18"/>
        </w:rPr>
        <w:t xml:space="preserve">    Home --&gt; Quizzes[شاشة الاختبارات]</w:t>
      </w:r>
    </w:p>
    <w:p>
      <w:pPr>
        <w:spacing w:before="0" w:after="0"/>
        <w:ind w:left="170"/>
        <w:jc w:val="left"/>
        <w:shd w:fill="F5F5F5" w:val="clear"/>
      </w:pPr>
      <w:r>
        <w:rPr>
          <w:rFonts w:ascii="Consolas" w:hAnsi="Consolas" w:eastAsia="Consolas" w:cs="Consolas"/>
          <w:b w:val="0"/>
          <w:color w:val="202020"/>
          <w:sz w:val="18"/>
        </w:rPr>
        <w:t xml:space="preserve">    Quizzes --&gt; Take[حل الاختبار]</w:t>
      </w:r>
    </w:p>
    <w:p>
      <w:pPr>
        <w:spacing w:before="0" w:after="0"/>
        <w:ind w:left="170"/>
        <w:jc w:val="left"/>
        <w:shd w:fill="F5F5F5" w:val="clear"/>
      </w:pPr>
      <w:r>
        <w:rPr>
          <w:rFonts w:ascii="Consolas" w:hAnsi="Consolas" w:eastAsia="Consolas" w:cs="Consolas"/>
          <w:b w:val="0"/>
          <w:color w:val="202020"/>
          <w:sz w:val="18"/>
        </w:rPr>
        <w:t xml:space="preserve">    Home --&gt; Upload[رفع درس - إدارة]</w:t>
      </w:r>
    </w:p>
    <w:p>
      <w:pPr>
        <w:pStyle w:val="Heading3"/>
        <w:bidi w:val="1"/>
        <w:jc w:val="right"/>
      </w:pPr>
      <w:r>
        <w:rPr>
          <w:rFonts w:ascii="Arial" w:hAnsi="Arial" w:eastAsia="Arial" w:cs="Arial"/>
          <w:b/>
          <w:sz w:val="26"/>
        </w:rPr>
        <w:t>18.2 مبادئ واجهة الدرس</w:t>
      </w:r>
    </w:p>
    <w:p>
      <w:pPr>
        <w:pStyle w:val="ListNumber"/>
        <w:bidi w:val="1"/>
        <w:jc w:val="right"/>
      </w:pPr>
      <w:r>
        <w:rPr>
          <w:rFonts w:ascii="Arial" w:hAnsi="Arial" w:eastAsia="Arial" w:cs="Arial"/>
          <w:b/>
          <w:sz w:val="24"/>
        </w:rPr>
        <w:t>أعلى الشاشة:</w:t>
      </w:r>
      <w:r>
        <w:rPr>
          <w:rFonts w:ascii="Arial" w:hAnsi="Arial" w:eastAsia="Arial" w:cs="Arial"/>
          <w:b w:val="0"/>
          <w:sz w:val="24"/>
        </w:rPr>
        <w:t xml:space="preserve"> مشغّل الملف الصوتي (التسجيل البشري) مع شريط تقدّم وإيقاف/متابعة/إيقاف تام.</w:t>
      </w:r>
    </w:p>
    <w:p>
      <w:pPr>
        <w:pStyle w:val="ListNumber"/>
        <w:bidi w:val="1"/>
        <w:jc w:val="right"/>
      </w:pPr>
      <w:r>
        <w:rPr>
          <w:rFonts w:ascii="Arial" w:hAnsi="Arial" w:eastAsia="Arial" w:cs="Arial"/>
          <w:b/>
          <w:sz w:val="24"/>
        </w:rPr>
        <w:t>أسفلها:</w:t>
      </w:r>
      <w:r>
        <w:rPr>
          <w:rFonts w:ascii="Arial" w:hAnsi="Arial" w:eastAsia="Arial" w:cs="Arial"/>
          <w:b w:val="0"/>
          <w:sz w:val="24"/>
        </w:rPr>
        <w:t xml:space="preserve"> وصف الدرس ثم أدوات قراءة النص المفروغ (TTS) مع إيقاف مؤقت ومتابعة وإعادة.</w:t>
      </w:r>
    </w:p>
    <w:p>
      <w:pPr>
        <w:pStyle w:val="ListNumber"/>
        <w:bidi w:val="1"/>
        <w:jc w:val="right"/>
      </w:pPr>
      <w:r>
        <w:rPr>
          <w:rFonts w:ascii="Arial" w:hAnsi="Arial" w:eastAsia="Arial" w:cs="Arial"/>
          <w:b/>
          <w:sz w:val="24"/>
        </w:rPr>
        <w:t>زر عائم:</w:t>
      </w:r>
      <w:r>
        <w:rPr>
          <w:rFonts w:ascii="Arial" w:hAnsi="Arial" w:eastAsia="Arial" w:cs="Arial"/>
          <w:b w:val="0"/>
          <w:sz w:val="24"/>
        </w:rPr>
        <w:t xml:space="preserve"> الميكروفون للأوامر الصوتية.</w:t>
      </w:r>
    </w:p>
    <w:p>
      <w:pPr>
        <w:pStyle w:val="ListNumber"/>
        <w:bidi w:val="1"/>
        <w:jc w:val="right"/>
      </w:pPr>
      <w:r>
        <w:rPr>
          <w:rFonts w:ascii="Arial" w:hAnsi="Arial" w:eastAsia="Arial" w:cs="Arial"/>
          <w:b/>
          <w:sz w:val="24"/>
        </w:rPr>
        <w:t>التعارض ممنوع:</w:t>
      </w:r>
      <w:r>
        <w:rPr>
          <w:rFonts w:ascii="Arial" w:hAnsi="Arial" w:eastAsia="Arial" w:cs="Arial"/>
          <w:b w:val="0"/>
          <w:sz w:val="24"/>
        </w:rPr>
        <w:t xml:space="preserve"> لا تشغيل متزامن للملف وTTS.</w:t>
      </w:r>
    </w:p>
    <w:p>
      <w:pPr>
        <w:pStyle w:val="Heading3"/>
        <w:bidi w:val="1"/>
        <w:jc w:val="right"/>
      </w:pPr>
      <w:r>
        <w:rPr>
          <w:rFonts w:ascii="Arial" w:hAnsi="Arial" w:eastAsia="Arial" w:cs="Arial"/>
          <w:b/>
          <w:sz w:val="26"/>
        </w:rPr>
        <w:t>18.3 اعتبارات TalkBack/VoiceOver</w:t>
      </w:r>
    </w:p>
    <w:p>
      <w:pPr>
        <w:pStyle w:val="ListBullet"/>
        <w:bidi w:val="1"/>
        <w:jc w:val="right"/>
      </w:pPr>
      <w:r>
        <w:rPr>
          <w:rFonts w:ascii="Arial" w:hAnsi="Arial" w:eastAsia="Arial" w:cs="Arial"/>
          <w:b w:val="0"/>
          <w:sz w:val="24"/>
        </w:rPr>
        <w:t>تسميات واضحة للأزرار (</w:t>
      </w:r>
      <w:r>
        <w:rPr>
          <w:rFonts w:ascii="Consolas" w:hAnsi="Consolas" w:eastAsia="Consolas" w:cs="Consolas"/>
          <w:b w:val="0"/>
          <w:color w:val="333333"/>
          <w:sz w:val="22"/>
        </w:rPr>
        <w:t>tooltip</w:t>
      </w:r>
      <w:r>
        <w:rPr>
          <w:rFonts w:ascii="Arial" w:hAnsi="Arial" w:eastAsia="Arial" w:cs="Arial"/>
          <w:b w:val="0"/>
          <w:sz w:val="24"/>
        </w:rPr>
        <w:t xml:space="preserve"> وSemantics).</w:t>
      </w:r>
    </w:p>
    <w:p>
      <w:pPr>
        <w:pStyle w:val="ListBullet"/>
        <w:bidi w:val="1"/>
        <w:jc w:val="right"/>
      </w:pPr>
      <w:r>
        <w:rPr>
          <w:rFonts w:ascii="Arial" w:hAnsi="Arial" w:eastAsia="Arial" w:cs="Arial"/>
          <w:b w:val="0"/>
          <w:sz w:val="24"/>
        </w:rPr>
        <w:t xml:space="preserve">أهداف لمس كبيرة عبر </w:t>
      </w:r>
      <w:r>
        <w:rPr>
          <w:rFonts w:ascii="Consolas" w:hAnsi="Consolas" w:eastAsia="Consolas" w:cs="Consolas"/>
          <w:b w:val="0"/>
          <w:color w:val="333333"/>
          <w:sz w:val="22"/>
        </w:rPr>
        <w:t>accessible_button</w:t>
      </w:r>
      <w:r>
        <w:rPr>
          <w:rFonts w:ascii="Arial" w:hAnsi="Arial" w:eastAsia="Arial" w:cs="Arial"/>
          <w:b w:val="0"/>
          <w:sz w:val="24"/>
        </w:rPr>
        <w:t xml:space="preserve"> و</w:t>
      </w:r>
      <w:r>
        <w:rPr>
          <w:rFonts w:ascii="Consolas" w:hAnsi="Consolas" w:eastAsia="Consolas" w:cs="Consolas"/>
          <w:b w:val="0"/>
          <w:color w:val="333333"/>
          <w:sz w:val="22"/>
        </w:rPr>
        <w:t>accessible_list_tile</w:t>
      </w:r>
      <w:r>
        <w:rPr>
          <w:rFonts w:ascii="Arial" w:hAnsi="Arial" w:eastAsia="Arial" w:cs="Arial"/>
          <w:b w:val="0"/>
          <w:sz w:val="24"/>
        </w:rPr>
        <w:t>.</w:t>
      </w:r>
    </w:p>
    <w:p>
      <w:pPr>
        <w:pStyle w:val="ListBullet"/>
        <w:bidi w:val="1"/>
        <w:jc w:val="right"/>
      </w:pPr>
      <w:r>
        <w:rPr>
          <w:rFonts w:ascii="Arial" w:hAnsi="Arial" w:eastAsia="Arial" w:cs="Arial"/>
          <w:b w:val="0"/>
          <w:sz w:val="24"/>
        </w:rPr>
        <w:t xml:space="preserve">إعلانات قصيرة عبر </w:t>
      </w:r>
      <w:r>
        <w:rPr>
          <w:rFonts w:ascii="Consolas" w:hAnsi="Consolas" w:eastAsia="Consolas" w:cs="Consolas"/>
          <w:b w:val="0"/>
          <w:color w:val="333333"/>
          <w:sz w:val="22"/>
        </w:rPr>
        <w:t>accessibility_service</w:t>
      </w:r>
      <w:r>
        <w:rPr>
          <w:rFonts w:ascii="Arial" w:hAnsi="Arial" w:eastAsia="Arial" w:cs="Arial"/>
          <w:b w:val="0"/>
          <w:sz w:val="24"/>
        </w:rPr>
        <w:t xml:space="preserve"> عند الأحداث المهمة.</w:t>
      </w:r>
    </w:p>
    <w:p>
      <w:pPr>
        <w:pStyle w:val="ListBullet"/>
        <w:bidi w:val="1"/>
        <w:jc w:val="right"/>
      </w:pPr>
      <w:r>
        <w:rPr>
          <w:rFonts w:ascii="Arial" w:hAnsi="Arial" w:eastAsia="Arial" w:cs="Arial"/>
          <w:b w:val="0"/>
          <w:sz w:val="24"/>
        </w:rPr>
        <w:t>تجنّب الاعتماد على اللون وحده لإيصال الحالة.</w:t>
      </w:r>
    </w:p>
    <w:p>
      <w:pPr>
        <w:pBdr>
          <w:bottom w:val="single" w:sz="6" w:space="1" w:color="888888"/>
        </w:pBdr>
      </w:pPr>
    </w:p>
    <w:p>
      <w:pPr>
        <w:pStyle w:val="Heading2"/>
        <w:bidi w:val="1"/>
        <w:jc w:val="right"/>
      </w:pPr>
      <w:r>
        <w:rPr>
          <w:rFonts w:ascii="Arial" w:hAnsi="Arial" w:eastAsia="Arial" w:cs="Arial"/>
          <w:b/>
          <w:sz w:val="30"/>
        </w:rPr>
        <w:t>19. البنية البرمجية للمشروع</w:t>
      </w:r>
    </w:p>
    <w:p>
      <w:pPr>
        <w:pStyle w:val="Heading3"/>
        <w:bidi w:val="1"/>
        <w:jc w:val="right"/>
      </w:pPr>
      <w:r>
        <w:rPr>
          <w:rFonts w:ascii="Arial" w:hAnsi="Arial" w:eastAsia="Arial" w:cs="Arial"/>
          <w:b/>
          <w:sz w:val="26"/>
        </w:rPr>
        <w:t>19.1 هيكل المجلدات</w:t>
      </w:r>
    </w:p>
    <w:p>
      <w:pPr>
        <w:spacing w:before="0" w:after="0"/>
        <w:ind w:left="170"/>
        <w:jc w:val="left"/>
        <w:shd w:fill="F5F5F5" w:val="clear"/>
      </w:pPr>
      <w:r>
        <w:rPr>
          <w:rFonts w:ascii="Consolas" w:hAnsi="Consolas" w:eastAsia="Consolas" w:cs="Consolas"/>
          <w:b w:val="0"/>
          <w:color w:val="202020"/>
          <w:sz w:val="18"/>
        </w:rPr>
        <w:t>basera/</w:t>
      </w:r>
    </w:p>
    <w:p>
      <w:pPr>
        <w:spacing w:before="0" w:after="0"/>
        <w:ind w:left="170"/>
        <w:jc w:val="left"/>
        <w:shd w:fill="F5F5F5" w:val="clear"/>
      </w:pPr>
      <w:r>
        <w:rPr>
          <w:rFonts w:ascii="Consolas" w:hAnsi="Consolas" w:eastAsia="Consolas" w:cs="Consolas"/>
          <w:b w:val="0"/>
          <w:color w:val="202020"/>
          <w:sz w:val="18"/>
        </w:rPr>
        <w:t>├── backend/                    # Django</w:t>
      </w:r>
    </w:p>
    <w:p>
      <w:pPr>
        <w:spacing w:before="0" w:after="0"/>
        <w:ind w:left="170"/>
        <w:jc w:val="left"/>
        <w:shd w:fill="F5F5F5" w:val="clear"/>
      </w:pPr>
      <w:r>
        <w:rPr>
          <w:rFonts w:ascii="Consolas" w:hAnsi="Consolas" w:eastAsia="Consolas" w:cs="Consolas"/>
          <w:b w:val="0"/>
          <w:color w:val="202020"/>
          <w:sz w:val="18"/>
        </w:rPr>
        <w:t>│   ├── basera_backend/         # إعدادات المشروع</w:t>
      </w:r>
    </w:p>
    <w:p>
      <w:pPr>
        <w:spacing w:before="0" w:after="0"/>
        <w:ind w:left="170"/>
        <w:jc w:val="left"/>
        <w:shd w:fill="F5F5F5" w:val="clear"/>
      </w:pPr>
      <w:r>
        <w:rPr>
          <w:rFonts w:ascii="Consolas" w:hAnsi="Consolas" w:eastAsia="Consolas" w:cs="Consolas"/>
          <w:b w:val="0"/>
          <w:color w:val="202020"/>
          <w:sz w:val="18"/>
        </w:rPr>
        <w:t>│   ├── core/                   # المستخدم والمصادقة</w:t>
      </w:r>
    </w:p>
    <w:p>
      <w:pPr>
        <w:spacing w:before="0" w:after="0"/>
        <w:ind w:left="170"/>
        <w:jc w:val="left"/>
        <w:shd w:fill="F5F5F5" w:val="clear"/>
      </w:pPr>
      <w:r>
        <w:rPr>
          <w:rFonts w:ascii="Consolas" w:hAnsi="Consolas" w:eastAsia="Consolas" w:cs="Consolas"/>
          <w:b w:val="0"/>
          <w:color w:val="202020"/>
          <w:sz w:val="18"/>
        </w:rPr>
        <w:t>│   ├── lessons/                # صفوف، مواد، دروس، اختبارات موسعة</w:t>
      </w:r>
    </w:p>
    <w:p>
      <w:pPr>
        <w:spacing w:before="0" w:after="0"/>
        <w:ind w:left="170"/>
        <w:jc w:val="left"/>
        <w:shd w:fill="F5F5F5" w:val="clear"/>
      </w:pPr>
      <w:r>
        <w:rPr>
          <w:rFonts w:ascii="Consolas" w:hAnsi="Consolas" w:eastAsia="Consolas" w:cs="Consolas"/>
          <w:b w:val="0"/>
          <w:color w:val="202020"/>
          <w:sz w:val="18"/>
        </w:rPr>
        <w:t>│   │   ├── models.py</w:t>
      </w:r>
    </w:p>
    <w:p>
      <w:pPr>
        <w:spacing w:before="0" w:after="0"/>
        <w:ind w:left="170"/>
        <w:jc w:val="left"/>
        <w:shd w:fill="F5F5F5" w:val="clear"/>
      </w:pPr>
      <w:r>
        <w:rPr>
          <w:rFonts w:ascii="Consolas" w:hAnsi="Consolas" w:eastAsia="Consolas" w:cs="Consolas"/>
          <w:b w:val="0"/>
          <w:color w:val="202020"/>
          <w:sz w:val="18"/>
        </w:rPr>
        <w:t>│   │   ├── views.py</w:t>
      </w:r>
    </w:p>
    <w:p>
      <w:pPr>
        <w:spacing w:before="0" w:after="0"/>
        <w:ind w:left="170"/>
        <w:jc w:val="left"/>
        <w:shd w:fill="F5F5F5" w:val="clear"/>
      </w:pPr>
      <w:r>
        <w:rPr>
          <w:rFonts w:ascii="Consolas" w:hAnsi="Consolas" w:eastAsia="Consolas" w:cs="Consolas"/>
          <w:b w:val="0"/>
          <w:color w:val="202020"/>
          <w:sz w:val="18"/>
        </w:rPr>
        <w:t>│   │   ├── tts_service.py</w:t>
      </w:r>
    </w:p>
    <w:p>
      <w:pPr>
        <w:spacing w:before="0" w:after="0"/>
        <w:ind w:left="170"/>
        <w:jc w:val="left"/>
        <w:shd w:fill="F5F5F5" w:val="clear"/>
      </w:pPr>
      <w:r>
        <w:rPr>
          <w:rFonts w:ascii="Consolas" w:hAnsi="Consolas" w:eastAsia="Consolas" w:cs="Consolas"/>
          <w:b w:val="0"/>
          <w:color w:val="202020"/>
          <w:sz w:val="18"/>
        </w:rPr>
        <w:t>│   │   ├── transcription_service.py</w:t>
      </w:r>
    </w:p>
    <w:p>
      <w:pPr>
        <w:spacing w:before="0" w:after="0"/>
        <w:ind w:left="170"/>
        <w:jc w:val="left"/>
        <w:shd w:fill="F5F5F5" w:val="clear"/>
      </w:pPr>
      <w:r>
        <w:rPr>
          <w:rFonts w:ascii="Consolas" w:hAnsi="Consolas" w:eastAsia="Consolas" w:cs="Consolas"/>
          <w:b w:val="0"/>
          <w:color w:val="202020"/>
          <w:sz w:val="18"/>
        </w:rPr>
        <w:t>│   │   └── text_conversion_service.py</w:t>
      </w:r>
    </w:p>
    <w:p>
      <w:pPr>
        <w:spacing w:before="0" w:after="0"/>
        <w:ind w:left="170"/>
        <w:jc w:val="left"/>
        <w:shd w:fill="F5F5F5" w:val="clear"/>
      </w:pPr>
      <w:r>
        <w:rPr>
          <w:rFonts w:ascii="Consolas" w:hAnsi="Consolas" w:eastAsia="Consolas" w:cs="Consolas"/>
          <w:b w:val="0"/>
          <w:color w:val="202020"/>
          <w:sz w:val="18"/>
        </w:rPr>
        <w:t>│   ├── tests/                  # اختبارات مرتبطة بالدرس (نسخة مبسطة)</w:t>
      </w:r>
    </w:p>
    <w:p>
      <w:pPr>
        <w:spacing w:before="0" w:after="0"/>
        <w:ind w:left="170"/>
        <w:jc w:val="left"/>
        <w:shd w:fill="F5F5F5" w:val="clear"/>
      </w:pPr>
      <w:r>
        <w:rPr>
          <w:rFonts w:ascii="Consolas" w:hAnsi="Consolas" w:eastAsia="Consolas" w:cs="Consolas"/>
          <w:b w:val="0"/>
          <w:color w:val="202020"/>
          <w:sz w:val="18"/>
        </w:rPr>
        <w:t>│   ├── volunteers/             # مراجعات وتسجيلات</w:t>
      </w:r>
    </w:p>
    <w:p>
      <w:pPr>
        <w:spacing w:before="0" w:after="0"/>
        <w:ind w:left="170"/>
        <w:jc w:val="left"/>
        <w:shd w:fill="F5F5F5" w:val="clear"/>
      </w:pPr>
      <w:r>
        <w:rPr>
          <w:rFonts w:ascii="Consolas" w:hAnsi="Consolas" w:eastAsia="Consolas" w:cs="Consolas"/>
          <w:b w:val="0"/>
          <w:color w:val="202020"/>
          <w:sz w:val="18"/>
        </w:rPr>
        <w:t>│   └── requirements.txt</w:t>
      </w:r>
    </w:p>
    <w:p>
      <w:pPr>
        <w:spacing w:before="0" w:after="0"/>
        <w:ind w:left="170"/>
        <w:jc w:val="left"/>
        <w:shd w:fill="F5F5F5" w:val="clear"/>
      </w:pPr>
      <w:r>
        <w:rPr>
          <w:rFonts w:ascii="Consolas" w:hAnsi="Consolas" w:eastAsia="Consolas" w:cs="Consolas"/>
          <w:b w:val="0"/>
          <w:color w:val="202020"/>
          <w:sz w:val="18"/>
        </w:rPr>
        <w:t>├── lib/                        # Flutter (واجهة المستخدم)</w:t>
      </w:r>
    </w:p>
    <w:p>
      <w:pPr>
        <w:spacing w:before="0" w:after="0"/>
        <w:ind w:left="170"/>
        <w:jc w:val="left"/>
        <w:shd w:fill="F5F5F5" w:val="clear"/>
      </w:pPr>
      <w:r>
        <w:rPr>
          <w:rFonts w:ascii="Consolas" w:hAnsi="Consolas" w:eastAsia="Consolas" w:cs="Consolas"/>
          <w:b w:val="0"/>
          <w:color w:val="202020"/>
          <w:sz w:val="18"/>
        </w:rPr>
        <w:t>│   ├── config/app_config.dart</w:t>
      </w:r>
    </w:p>
    <w:p>
      <w:pPr>
        <w:spacing w:before="0" w:after="0"/>
        <w:ind w:left="170"/>
        <w:jc w:val="left"/>
        <w:shd w:fill="F5F5F5" w:val="clear"/>
      </w:pPr>
      <w:r>
        <w:rPr>
          <w:rFonts w:ascii="Consolas" w:hAnsi="Consolas" w:eastAsia="Consolas" w:cs="Consolas"/>
          <w:b w:val="0"/>
          <w:color w:val="202020"/>
          <w:sz w:val="18"/>
        </w:rPr>
        <w:t>│   ├── models/</w:t>
      </w:r>
    </w:p>
    <w:p>
      <w:pPr>
        <w:spacing w:before="0" w:after="0"/>
        <w:ind w:left="170"/>
        <w:jc w:val="left"/>
        <w:shd w:fill="F5F5F5" w:val="clear"/>
      </w:pPr>
      <w:r>
        <w:rPr>
          <w:rFonts w:ascii="Consolas" w:hAnsi="Consolas" w:eastAsia="Consolas" w:cs="Consolas"/>
          <w:b w:val="0"/>
          <w:color w:val="202020"/>
          <w:sz w:val="18"/>
        </w:rPr>
        <w:t>│   ├── services/</w:t>
      </w:r>
    </w:p>
    <w:p>
      <w:pPr>
        <w:spacing w:before="0" w:after="0"/>
        <w:ind w:left="170"/>
        <w:jc w:val="left"/>
        <w:shd w:fill="F5F5F5" w:val="clear"/>
      </w:pPr>
      <w:r>
        <w:rPr>
          <w:rFonts w:ascii="Consolas" w:hAnsi="Consolas" w:eastAsia="Consolas" w:cs="Consolas"/>
          <w:b w:val="0"/>
          <w:color w:val="202020"/>
          <w:sz w:val="18"/>
        </w:rPr>
        <w:t>│   ├── screens/</w:t>
      </w:r>
    </w:p>
    <w:p>
      <w:pPr>
        <w:spacing w:before="0" w:after="0"/>
        <w:ind w:left="170"/>
        <w:jc w:val="left"/>
        <w:shd w:fill="F5F5F5" w:val="clear"/>
      </w:pPr>
      <w:r>
        <w:rPr>
          <w:rFonts w:ascii="Consolas" w:hAnsi="Consolas" w:eastAsia="Consolas" w:cs="Consolas"/>
          <w:b w:val="0"/>
          <w:color w:val="202020"/>
          <w:sz w:val="18"/>
        </w:rPr>
        <w:t>│   └── widgets/</w:t>
      </w:r>
    </w:p>
    <w:p>
      <w:pPr>
        <w:spacing w:before="0" w:after="0"/>
        <w:ind w:left="170"/>
        <w:jc w:val="left"/>
        <w:shd w:fill="F5F5F5" w:val="clear"/>
      </w:pPr>
      <w:r>
        <w:rPr>
          <w:rFonts w:ascii="Consolas" w:hAnsi="Consolas" w:eastAsia="Consolas" w:cs="Consolas"/>
          <w:b w:val="0"/>
          <w:color w:val="202020"/>
          <w:sz w:val="18"/>
        </w:rPr>
        <w:t>├── pubspec.yaml</w:t>
      </w:r>
    </w:p>
    <w:p>
      <w:pPr>
        <w:spacing w:before="0" w:after="0"/>
        <w:ind w:left="170"/>
        <w:jc w:val="left"/>
        <w:shd w:fill="F5F5F5" w:val="clear"/>
      </w:pPr>
      <w:r>
        <w:rPr>
          <w:rFonts w:ascii="Consolas" w:hAnsi="Consolas" w:eastAsia="Consolas" w:cs="Consolas"/>
          <w:b w:val="0"/>
          <w:color w:val="202020"/>
          <w:sz w:val="18"/>
        </w:rPr>
        <w:t>└── README.md</w:t>
      </w:r>
    </w:p>
    <w:p>
      <w:pPr>
        <w:pStyle w:val="Heading3"/>
        <w:bidi w:val="1"/>
        <w:jc w:val="right"/>
      </w:pPr>
      <w:r>
        <w:rPr>
          <w:rFonts w:ascii="Arial" w:hAnsi="Arial" w:eastAsia="Arial" w:cs="Arial"/>
          <w:b/>
          <w:sz w:val="26"/>
        </w:rPr>
        <w:t>19.2 تطبيقات Django والمسؤوليات</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التطبيق</w:t>
            </w:r>
          </w:p>
        </w:tc>
        <w:tc>
          <w:tcPr>
            <w:tcW w:type="dxa" w:w="4986"/>
            <w:shd w:fill="D6E3F0" w:val="clear"/>
          </w:tcPr>
          <w:p>
            <w:pPr>
              <w:bidi w:val="1"/>
              <w:jc w:val="right"/>
            </w:pPr>
            <w:r/>
            <w:r>
              <w:rPr>
                <w:rFonts w:ascii="Arial" w:hAnsi="Arial" w:eastAsia="Arial" w:cs="Arial"/>
                <w:b/>
                <w:sz w:val="20"/>
              </w:rPr>
              <w:t>المسؤولية</w:t>
            </w:r>
          </w:p>
        </w:tc>
      </w:tr>
      <w:tr>
        <w:tc>
          <w:tcPr>
            <w:tcW w:type="dxa" w:w="4986"/>
          </w:tcPr>
          <w:p>
            <w:pPr>
              <w:bidi w:val="1"/>
              <w:jc w:val="right"/>
            </w:pPr>
            <w:r/>
            <w:r>
              <w:rPr>
                <w:rFonts w:ascii="Arial" w:hAnsi="Arial" w:eastAsia="Arial" w:cs="Arial"/>
                <w:b w:val="0"/>
                <w:sz w:val="20"/>
              </w:rPr>
              <w:t>core</w:t>
            </w:r>
          </w:p>
        </w:tc>
        <w:tc>
          <w:tcPr>
            <w:tcW w:type="dxa" w:w="4986"/>
          </w:tcPr>
          <w:p>
            <w:pPr>
              <w:bidi w:val="1"/>
              <w:jc w:val="right"/>
            </w:pPr>
            <w:r/>
            <w:r>
              <w:rPr>
                <w:rFonts w:ascii="Arial" w:hAnsi="Arial" w:eastAsia="Arial" w:cs="Arial"/>
                <w:b w:val="0"/>
                <w:sz w:val="20"/>
              </w:rPr>
              <w:t>User مخصص، تسجيل، Token</w:t>
            </w:r>
          </w:p>
        </w:tc>
      </w:tr>
      <w:tr>
        <w:tc>
          <w:tcPr>
            <w:tcW w:type="dxa" w:w="4986"/>
          </w:tcPr>
          <w:p>
            <w:pPr>
              <w:bidi w:val="1"/>
              <w:jc w:val="right"/>
            </w:pPr>
            <w:r/>
            <w:r>
              <w:rPr>
                <w:rFonts w:ascii="Arial" w:hAnsi="Arial" w:eastAsia="Arial" w:cs="Arial"/>
                <w:b w:val="0"/>
                <w:sz w:val="20"/>
              </w:rPr>
              <w:t>lessons</w:t>
            </w:r>
          </w:p>
        </w:tc>
        <w:tc>
          <w:tcPr>
            <w:tcW w:type="dxa" w:w="4986"/>
          </w:tcPr>
          <w:p>
            <w:pPr>
              <w:bidi w:val="1"/>
              <w:jc w:val="right"/>
            </w:pPr>
            <w:r/>
            <w:r>
              <w:rPr>
                <w:rFonts w:ascii="Arial" w:hAnsi="Arial" w:eastAsia="Arial" w:cs="Arial"/>
                <w:b w:val="0"/>
                <w:sz w:val="20"/>
              </w:rPr>
              <w:t>المحتوى التعليمي، الاختبارات الكاملة، VolunteerRole</w:t>
            </w:r>
          </w:p>
        </w:tc>
      </w:tr>
      <w:tr>
        <w:tc>
          <w:tcPr>
            <w:tcW w:type="dxa" w:w="4986"/>
          </w:tcPr>
          <w:p>
            <w:pPr>
              <w:bidi w:val="1"/>
              <w:jc w:val="right"/>
            </w:pPr>
            <w:r/>
            <w:r>
              <w:rPr>
                <w:rFonts w:ascii="Arial" w:hAnsi="Arial" w:eastAsia="Arial" w:cs="Arial"/>
                <w:b w:val="0"/>
                <w:sz w:val="20"/>
              </w:rPr>
              <w:t>tests</w:t>
            </w:r>
          </w:p>
        </w:tc>
        <w:tc>
          <w:tcPr>
            <w:tcW w:type="dxa" w:w="4986"/>
          </w:tcPr>
          <w:p>
            <w:pPr>
              <w:bidi w:val="1"/>
              <w:jc w:val="right"/>
            </w:pPr>
            <w:r/>
            <w:r>
              <w:rPr>
                <w:rFonts w:ascii="Arial" w:hAnsi="Arial" w:eastAsia="Arial" w:cs="Arial"/>
                <w:b w:val="0"/>
                <w:sz w:val="20"/>
              </w:rPr>
              <w:t>ViewSets للاختبارات (نموذج Quiz مبسط مرتبط بـ Lesson)</w:t>
            </w:r>
          </w:p>
        </w:tc>
      </w:tr>
      <w:tr>
        <w:tc>
          <w:tcPr>
            <w:tcW w:type="dxa" w:w="4986"/>
          </w:tcPr>
          <w:p>
            <w:pPr>
              <w:bidi w:val="1"/>
              <w:jc w:val="right"/>
            </w:pPr>
            <w:r/>
            <w:r>
              <w:rPr>
                <w:rFonts w:ascii="Arial" w:hAnsi="Arial" w:eastAsia="Arial" w:cs="Arial"/>
                <w:b w:val="0"/>
                <w:sz w:val="20"/>
              </w:rPr>
              <w:t>volunteers</w:t>
            </w:r>
          </w:p>
        </w:tc>
        <w:tc>
          <w:tcPr>
            <w:tcW w:type="dxa" w:w="4986"/>
          </w:tcPr>
          <w:p>
            <w:pPr>
              <w:bidi w:val="1"/>
              <w:jc w:val="right"/>
            </w:pPr>
            <w:r/>
            <w:r>
              <w:rPr>
                <w:rFonts w:ascii="Arial" w:hAnsi="Arial" w:eastAsia="Arial" w:cs="Arial"/>
                <w:b w:val="0"/>
                <w:sz w:val="20"/>
              </w:rPr>
              <w:t>TranscriptionReview، AudioRecording</w:t>
            </w:r>
          </w:p>
        </w:tc>
      </w:tr>
    </w:tbl>
    <w:p/>
    <w:p>
      <w:pPr>
        <w:pStyle w:val="Heading3"/>
        <w:bidi w:val="1"/>
        <w:jc w:val="right"/>
      </w:pPr>
      <w:r>
        <w:rPr>
          <w:rFonts w:ascii="Arial" w:hAnsi="Arial" w:eastAsia="Arial" w:cs="Arial"/>
          <w:b/>
          <w:sz w:val="26"/>
        </w:rPr>
        <w:t>19.3 خدمات الخادم (Backend Services)</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الخدمة</w:t>
            </w:r>
          </w:p>
        </w:tc>
        <w:tc>
          <w:tcPr>
            <w:tcW w:type="dxa" w:w="3324"/>
            <w:shd w:fill="D6E3F0" w:val="clear"/>
          </w:tcPr>
          <w:p>
            <w:pPr>
              <w:bidi w:val="1"/>
              <w:jc w:val="right"/>
            </w:pPr>
            <w:r/>
            <w:r>
              <w:rPr>
                <w:rFonts w:ascii="Arial" w:hAnsi="Arial" w:eastAsia="Arial" w:cs="Arial"/>
                <w:b/>
                <w:sz w:val="20"/>
              </w:rPr>
              <w:t>الملف</w:t>
            </w:r>
          </w:p>
        </w:tc>
        <w:tc>
          <w:tcPr>
            <w:tcW w:type="dxa" w:w="3324"/>
            <w:shd w:fill="D6E3F0" w:val="clear"/>
          </w:tcPr>
          <w:p>
            <w:pPr>
              <w:bidi w:val="1"/>
              <w:jc w:val="right"/>
            </w:pPr>
            <w:r/>
            <w:r>
              <w:rPr>
                <w:rFonts w:ascii="Arial" w:hAnsi="Arial" w:eastAsia="Arial" w:cs="Arial"/>
                <w:b/>
                <w:sz w:val="20"/>
              </w:rPr>
              <w:t>الوظيفة</w:t>
            </w:r>
          </w:p>
        </w:tc>
      </w:tr>
      <w:tr>
        <w:tc>
          <w:tcPr>
            <w:tcW w:type="dxa" w:w="3324"/>
          </w:tcPr>
          <w:p>
            <w:pPr>
              <w:bidi w:val="1"/>
              <w:jc w:val="right"/>
            </w:pPr>
            <w:r/>
            <w:r>
              <w:rPr>
                <w:rFonts w:ascii="Arial" w:hAnsi="Arial" w:eastAsia="Arial" w:cs="Arial"/>
                <w:b w:val="0"/>
                <w:sz w:val="20"/>
              </w:rPr>
              <w:t>TextConversionService</w:t>
            </w:r>
          </w:p>
        </w:tc>
        <w:tc>
          <w:tcPr>
            <w:tcW w:type="dxa" w:w="3324"/>
          </w:tcPr>
          <w:p>
            <w:pPr>
              <w:bidi w:val="1"/>
              <w:jc w:val="right"/>
            </w:pPr>
            <w:r/>
            <w:r>
              <w:rPr>
                <w:rFonts w:ascii="Arial" w:hAnsi="Arial" w:eastAsia="Arial" w:cs="Arial"/>
                <w:b w:val="0"/>
                <w:sz w:val="20"/>
              </w:rPr>
              <w:t>`text_conversion_service.py`</w:t>
            </w:r>
          </w:p>
        </w:tc>
        <w:tc>
          <w:tcPr>
            <w:tcW w:type="dxa" w:w="3324"/>
          </w:tcPr>
          <w:p>
            <w:pPr>
              <w:bidi w:val="1"/>
              <w:jc w:val="right"/>
            </w:pPr>
            <w:r/>
            <w:r>
              <w:rPr>
                <w:rFonts w:ascii="Arial" w:hAnsi="Arial" w:eastAsia="Arial" w:cs="Arial"/>
                <w:b w:val="0"/>
                <w:sz w:val="20"/>
              </w:rPr>
              <w:t>استخراج نص من PDF</w:t>
            </w:r>
          </w:p>
        </w:tc>
      </w:tr>
      <w:tr>
        <w:tc>
          <w:tcPr>
            <w:tcW w:type="dxa" w:w="3324"/>
          </w:tcPr>
          <w:p>
            <w:pPr>
              <w:bidi w:val="1"/>
              <w:jc w:val="right"/>
            </w:pPr>
            <w:r/>
            <w:r>
              <w:rPr>
                <w:rFonts w:ascii="Arial" w:hAnsi="Arial" w:eastAsia="Arial" w:cs="Arial"/>
                <w:b w:val="0"/>
                <w:sz w:val="20"/>
              </w:rPr>
              <w:t>TranscriptionService</w:t>
            </w:r>
          </w:p>
        </w:tc>
        <w:tc>
          <w:tcPr>
            <w:tcW w:type="dxa" w:w="3324"/>
          </w:tcPr>
          <w:p>
            <w:pPr>
              <w:bidi w:val="1"/>
              <w:jc w:val="right"/>
            </w:pPr>
            <w:r/>
            <w:r>
              <w:rPr>
                <w:rFonts w:ascii="Arial" w:hAnsi="Arial" w:eastAsia="Arial" w:cs="Arial"/>
                <w:b w:val="0"/>
                <w:sz w:val="20"/>
              </w:rPr>
              <w:t>`transcription_service.py`</w:t>
            </w:r>
          </w:p>
        </w:tc>
        <w:tc>
          <w:tcPr>
            <w:tcW w:type="dxa" w:w="3324"/>
          </w:tcPr>
          <w:p>
            <w:pPr>
              <w:bidi w:val="1"/>
              <w:jc w:val="right"/>
            </w:pPr>
            <w:r/>
            <w:r>
              <w:rPr>
                <w:rFonts w:ascii="Arial" w:hAnsi="Arial" w:eastAsia="Arial" w:cs="Arial"/>
                <w:b w:val="0"/>
                <w:sz w:val="20"/>
              </w:rPr>
              <w:t>تفريغ صوت (Whisper)</w:t>
            </w:r>
          </w:p>
        </w:tc>
      </w:tr>
      <w:tr>
        <w:tc>
          <w:tcPr>
            <w:tcW w:type="dxa" w:w="3324"/>
          </w:tcPr>
          <w:p>
            <w:pPr>
              <w:bidi w:val="1"/>
              <w:jc w:val="right"/>
            </w:pPr>
            <w:r/>
            <w:r>
              <w:rPr>
                <w:rFonts w:ascii="Arial" w:hAnsi="Arial" w:eastAsia="Arial" w:cs="Arial"/>
                <w:b w:val="0"/>
                <w:sz w:val="20"/>
              </w:rPr>
              <w:t>TTSService</w:t>
            </w:r>
          </w:p>
        </w:tc>
        <w:tc>
          <w:tcPr>
            <w:tcW w:type="dxa" w:w="3324"/>
          </w:tcPr>
          <w:p>
            <w:pPr>
              <w:bidi w:val="1"/>
              <w:jc w:val="right"/>
            </w:pPr>
            <w:r/>
            <w:r>
              <w:rPr>
                <w:rFonts w:ascii="Arial" w:hAnsi="Arial" w:eastAsia="Arial" w:cs="Arial"/>
                <w:b w:val="0"/>
                <w:sz w:val="20"/>
              </w:rPr>
              <w:t>`tts_service.py`</w:t>
            </w:r>
          </w:p>
        </w:tc>
        <w:tc>
          <w:tcPr>
            <w:tcW w:type="dxa" w:w="3324"/>
          </w:tcPr>
          <w:p>
            <w:pPr>
              <w:bidi w:val="1"/>
              <w:jc w:val="right"/>
            </w:pPr>
            <w:r/>
            <w:r>
              <w:rPr>
                <w:rFonts w:ascii="Arial" w:hAnsi="Arial" w:eastAsia="Arial" w:cs="Arial"/>
                <w:b w:val="0"/>
                <w:sz w:val="20"/>
              </w:rPr>
              <w:t>تحويل نص إلى صوت (gTTS)</w:t>
            </w:r>
          </w:p>
        </w:tc>
      </w:tr>
    </w:tbl>
    <w:p/>
    <w:p>
      <w:pPr>
        <w:pStyle w:val="Heading3"/>
        <w:bidi w:val="1"/>
        <w:jc w:val="right"/>
      </w:pPr>
      <w:r>
        <w:rPr>
          <w:rFonts w:ascii="Arial" w:hAnsi="Arial" w:eastAsia="Arial" w:cs="Arial"/>
          <w:b/>
          <w:sz w:val="26"/>
        </w:rPr>
        <w:t>19.4 طبقة Flutter (المخطط)</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الطبقة</w:t>
            </w:r>
          </w:p>
        </w:tc>
        <w:tc>
          <w:tcPr>
            <w:tcW w:type="dxa" w:w="4986"/>
            <w:shd w:fill="D6E3F0" w:val="clear"/>
          </w:tcPr>
          <w:p>
            <w:pPr>
              <w:bidi w:val="1"/>
              <w:jc w:val="right"/>
            </w:pPr>
            <w:r/>
            <w:r>
              <w:rPr>
                <w:rFonts w:ascii="Arial" w:hAnsi="Arial" w:eastAsia="Arial" w:cs="Arial"/>
                <w:b/>
                <w:sz w:val="20"/>
              </w:rPr>
              <w:t>المكونات</w:t>
            </w:r>
          </w:p>
        </w:tc>
      </w:tr>
      <w:tr>
        <w:tc>
          <w:tcPr>
            <w:tcW w:type="dxa" w:w="4986"/>
          </w:tcPr>
          <w:p>
            <w:pPr>
              <w:bidi w:val="1"/>
              <w:jc w:val="right"/>
            </w:pPr>
            <w:r/>
            <w:r>
              <w:rPr>
                <w:rFonts w:ascii="Arial" w:hAnsi="Arial" w:eastAsia="Arial" w:cs="Arial"/>
                <w:b w:val="0"/>
                <w:sz w:val="20"/>
              </w:rPr>
              <w:t>العرض</w:t>
            </w:r>
          </w:p>
        </w:tc>
        <w:tc>
          <w:tcPr>
            <w:tcW w:type="dxa" w:w="4986"/>
          </w:tcPr>
          <w:p>
            <w:pPr>
              <w:bidi w:val="1"/>
              <w:jc w:val="right"/>
            </w:pPr>
            <w:r/>
            <w:r>
              <w:rPr>
                <w:rFonts w:ascii="Arial" w:hAnsi="Arial" w:eastAsia="Arial" w:cs="Arial"/>
                <w:b w:val="0"/>
                <w:sz w:val="20"/>
              </w:rPr>
              <w:t>login_screen, home_screen, category_lessons_screen, lesson_detail_screen</w:t>
            </w:r>
          </w:p>
        </w:tc>
      </w:tr>
      <w:tr>
        <w:tc>
          <w:tcPr>
            <w:tcW w:type="dxa" w:w="4986"/>
          </w:tcPr>
          <w:p>
            <w:pPr>
              <w:bidi w:val="1"/>
              <w:jc w:val="right"/>
            </w:pPr>
            <w:r/>
            <w:r>
              <w:rPr>
                <w:rFonts w:ascii="Arial" w:hAnsi="Arial" w:eastAsia="Arial" w:cs="Arial"/>
                <w:b w:val="0"/>
                <w:sz w:val="20"/>
              </w:rPr>
              <w:t>الحالة</w:t>
            </w:r>
          </w:p>
        </w:tc>
        <w:tc>
          <w:tcPr>
            <w:tcW w:type="dxa" w:w="4986"/>
          </w:tcPr>
          <w:p>
            <w:pPr>
              <w:bidi w:val="1"/>
              <w:jc w:val="right"/>
            </w:pPr>
            <w:r/>
            <w:r>
              <w:rPr>
                <w:rFonts w:ascii="Arial" w:hAnsi="Arial" w:eastAsia="Arial" w:cs="Arial"/>
                <w:b w:val="0"/>
                <w:sz w:val="20"/>
              </w:rPr>
              <w:t>Riverpod</w:t>
            </w:r>
          </w:p>
        </w:tc>
      </w:tr>
      <w:tr>
        <w:tc>
          <w:tcPr>
            <w:tcW w:type="dxa" w:w="4986"/>
          </w:tcPr>
          <w:p>
            <w:pPr>
              <w:bidi w:val="1"/>
              <w:jc w:val="right"/>
            </w:pPr>
            <w:r/>
            <w:r>
              <w:rPr>
                <w:rFonts w:ascii="Arial" w:hAnsi="Arial" w:eastAsia="Arial" w:cs="Arial"/>
                <w:b w:val="0"/>
                <w:sz w:val="20"/>
              </w:rPr>
              <w:t>الخدمات</w:t>
            </w:r>
          </w:p>
        </w:tc>
        <w:tc>
          <w:tcPr>
            <w:tcW w:type="dxa" w:w="4986"/>
          </w:tcPr>
          <w:p>
            <w:pPr>
              <w:bidi w:val="1"/>
              <w:jc w:val="right"/>
            </w:pPr>
            <w:r/>
            <w:r>
              <w:rPr>
                <w:rFonts w:ascii="Arial" w:hAnsi="Arial" w:eastAsia="Arial" w:cs="Arial"/>
                <w:b w:val="0"/>
                <w:sz w:val="20"/>
              </w:rPr>
              <w:t>api_service, auth_service, lesson_service, speech_service, voice_command_service, accessibility_service</w:t>
            </w:r>
          </w:p>
        </w:tc>
      </w:tr>
      <w:tr>
        <w:tc>
          <w:tcPr>
            <w:tcW w:type="dxa" w:w="4986"/>
          </w:tcPr>
          <w:p>
            <w:pPr>
              <w:bidi w:val="1"/>
              <w:jc w:val="right"/>
            </w:pPr>
            <w:r/>
            <w:r>
              <w:rPr>
                <w:rFonts w:ascii="Arial" w:hAnsi="Arial" w:eastAsia="Arial" w:cs="Arial"/>
                <w:b w:val="0"/>
                <w:sz w:val="20"/>
              </w:rPr>
              <w:t>التخزين</w:t>
            </w:r>
          </w:p>
        </w:tc>
        <w:tc>
          <w:tcPr>
            <w:tcW w:type="dxa" w:w="4986"/>
          </w:tcPr>
          <w:p>
            <w:pPr>
              <w:bidi w:val="1"/>
              <w:jc w:val="right"/>
            </w:pPr>
            <w:r/>
            <w:r>
              <w:rPr>
                <w:rFonts w:ascii="Arial" w:hAnsi="Arial" w:eastAsia="Arial" w:cs="Arial"/>
                <w:b w:val="0"/>
                <w:sz w:val="20"/>
              </w:rPr>
              <w:t>shared_preferences, hive</w:t>
            </w:r>
          </w:p>
        </w:tc>
      </w:tr>
    </w:tbl>
    <w:p/>
    <w:p>
      <w:pPr>
        <w:pStyle w:val="Heading3"/>
        <w:bidi w:val="1"/>
        <w:jc w:val="right"/>
      </w:pPr>
      <w:r>
        <w:rPr>
          <w:rFonts w:ascii="Arial" w:hAnsi="Arial" w:eastAsia="Arial" w:cs="Arial"/>
          <w:b/>
          <w:sz w:val="26"/>
        </w:rPr>
        <w:t>19.5 الأوامر الصوتية المدعومة</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الأمر</w:t>
            </w:r>
          </w:p>
        </w:tc>
        <w:tc>
          <w:tcPr>
            <w:tcW w:type="dxa" w:w="4986"/>
            <w:shd w:fill="D6E3F0" w:val="clear"/>
          </w:tcPr>
          <w:p>
            <w:pPr>
              <w:bidi w:val="1"/>
              <w:jc w:val="right"/>
            </w:pPr>
            <w:r/>
            <w:r>
              <w:rPr>
                <w:rFonts w:ascii="Arial" w:hAnsi="Arial" w:eastAsia="Arial" w:cs="Arial"/>
                <w:b/>
                <w:sz w:val="20"/>
              </w:rPr>
              <w:t>الإجراء</w:t>
            </w:r>
          </w:p>
        </w:tc>
      </w:tr>
      <w:tr>
        <w:tc>
          <w:tcPr>
            <w:tcW w:type="dxa" w:w="4986"/>
          </w:tcPr>
          <w:p>
            <w:pPr>
              <w:bidi w:val="1"/>
              <w:jc w:val="right"/>
            </w:pPr>
            <w:r/>
            <w:r>
              <w:rPr>
                <w:rFonts w:ascii="Arial" w:hAnsi="Arial" w:eastAsia="Arial" w:cs="Arial"/>
                <w:b w:val="0"/>
                <w:sz w:val="20"/>
              </w:rPr>
              <w:t>التالي</w:t>
            </w:r>
          </w:p>
        </w:tc>
        <w:tc>
          <w:tcPr>
            <w:tcW w:type="dxa" w:w="4986"/>
          </w:tcPr>
          <w:p>
            <w:pPr>
              <w:bidi w:val="1"/>
              <w:jc w:val="right"/>
            </w:pPr>
            <w:r/>
            <w:r>
              <w:rPr>
                <w:rFonts w:ascii="Arial" w:hAnsi="Arial" w:eastAsia="Arial" w:cs="Arial"/>
                <w:b w:val="0"/>
                <w:sz w:val="20"/>
              </w:rPr>
              <w:t>العنصر/القسم التالي</w:t>
            </w:r>
          </w:p>
        </w:tc>
      </w:tr>
      <w:tr>
        <w:tc>
          <w:tcPr>
            <w:tcW w:type="dxa" w:w="4986"/>
          </w:tcPr>
          <w:p>
            <w:pPr>
              <w:bidi w:val="1"/>
              <w:jc w:val="right"/>
            </w:pPr>
            <w:r/>
            <w:r>
              <w:rPr>
                <w:rFonts w:ascii="Arial" w:hAnsi="Arial" w:eastAsia="Arial" w:cs="Arial"/>
                <w:b w:val="0"/>
                <w:sz w:val="20"/>
              </w:rPr>
              <w:t>السابق</w:t>
            </w:r>
          </w:p>
        </w:tc>
        <w:tc>
          <w:tcPr>
            <w:tcW w:type="dxa" w:w="4986"/>
          </w:tcPr>
          <w:p>
            <w:pPr>
              <w:bidi w:val="1"/>
              <w:jc w:val="right"/>
            </w:pPr>
            <w:r/>
            <w:r>
              <w:rPr>
                <w:rFonts w:ascii="Arial" w:hAnsi="Arial" w:eastAsia="Arial" w:cs="Arial"/>
                <w:b w:val="0"/>
                <w:sz w:val="20"/>
              </w:rPr>
              <w:t>العنصر السابق</w:t>
            </w:r>
          </w:p>
        </w:tc>
      </w:tr>
      <w:tr>
        <w:tc>
          <w:tcPr>
            <w:tcW w:type="dxa" w:w="4986"/>
          </w:tcPr>
          <w:p>
            <w:pPr>
              <w:bidi w:val="1"/>
              <w:jc w:val="right"/>
            </w:pPr>
            <w:r/>
            <w:r>
              <w:rPr>
                <w:rFonts w:ascii="Arial" w:hAnsi="Arial" w:eastAsia="Arial" w:cs="Arial"/>
                <w:b w:val="0"/>
                <w:sz w:val="20"/>
              </w:rPr>
              <w:t>أعد</w:t>
            </w:r>
          </w:p>
        </w:tc>
        <w:tc>
          <w:tcPr>
            <w:tcW w:type="dxa" w:w="4986"/>
          </w:tcPr>
          <w:p>
            <w:pPr>
              <w:bidi w:val="1"/>
              <w:jc w:val="right"/>
            </w:pPr>
            <w:r/>
            <w:r>
              <w:rPr>
                <w:rFonts w:ascii="Arial" w:hAnsi="Arial" w:eastAsia="Arial" w:cs="Arial"/>
                <w:b w:val="0"/>
                <w:sz w:val="20"/>
              </w:rPr>
              <w:t>إعادة التشغيل/القراءة</w:t>
            </w:r>
          </w:p>
        </w:tc>
      </w:tr>
      <w:tr>
        <w:tc>
          <w:tcPr>
            <w:tcW w:type="dxa" w:w="4986"/>
          </w:tcPr>
          <w:p>
            <w:pPr>
              <w:bidi w:val="1"/>
              <w:jc w:val="right"/>
            </w:pPr>
            <w:r/>
            <w:r>
              <w:rPr>
                <w:rFonts w:ascii="Arial" w:hAnsi="Arial" w:eastAsia="Arial" w:cs="Arial"/>
                <w:b w:val="0"/>
                <w:sz w:val="20"/>
              </w:rPr>
              <w:t>توقف</w:t>
            </w:r>
          </w:p>
        </w:tc>
        <w:tc>
          <w:tcPr>
            <w:tcW w:type="dxa" w:w="4986"/>
          </w:tcPr>
          <w:p>
            <w:pPr>
              <w:bidi w:val="1"/>
              <w:jc w:val="right"/>
            </w:pPr>
            <w:r/>
            <w:r>
              <w:rPr>
                <w:rFonts w:ascii="Arial" w:hAnsi="Arial" w:eastAsia="Arial" w:cs="Arial"/>
                <w:b w:val="0"/>
                <w:sz w:val="20"/>
              </w:rPr>
              <w:t>إيقاف مؤقت</w:t>
            </w:r>
          </w:p>
        </w:tc>
      </w:tr>
      <w:tr>
        <w:tc>
          <w:tcPr>
            <w:tcW w:type="dxa" w:w="4986"/>
          </w:tcPr>
          <w:p>
            <w:pPr>
              <w:bidi w:val="1"/>
              <w:jc w:val="right"/>
            </w:pPr>
            <w:r/>
            <w:r>
              <w:rPr>
                <w:rFonts w:ascii="Arial" w:hAnsi="Arial" w:eastAsia="Arial" w:cs="Arial"/>
                <w:b w:val="0"/>
                <w:sz w:val="20"/>
              </w:rPr>
              <w:t>استمر</w:t>
            </w:r>
          </w:p>
        </w:tc>
        <w:tc>
          <w:tcPr>
            <w:tcW w:type="dxa" w:w="4986"/>
          </w:tcPr>
          <w:p>
            <w:pPr>
              <w:bidi w:val="1"/>
              <w:jc w:val="right"/>
            </w:pPr>
            <w:r/>
            <w:r>
              <w:rPr>
                <w:rFonts w:ascii="Arial" w:hAnsi="Arial" w:eastAsia="Arial" w:cs="Arial"/>
                <w:b w:val="0"/>
                <w:sz w:val="20"/>
              </w:rPr>
              <w:t>متابعة</w:t>
            </w:r>
          </w:p>
        </w:tc>
      </w:tr>
      <w:tr>
        <w:tc>
          <w:tcPr>
            <w:tcW w:type="dxa" w:w="4986"/>
          </w:tcPr>
          <w:p>
            <w:pPr>
              <w:bidi w:val="1"/>
              <w:jc w:val="right"/>
            </w:pPr>
            <w:r/>
            <w:r>
              <w:rPr>
                <w:rFonts w:ascii="Arial" w:hAnsi="Arial" w:eastAsia="Arial" w:cs="Arial"/>
                <w:b w:val="0"/>
                <w:sz w:val="20"/>
              </w:rPr>
              <w:t>الرئيسية</w:t>
            </w:r>
          </w:p>
        </w:tc>
        <w:tc>
          <w:tcPr>
            <w:tcW w:type="dxa" w:w="4986"/>
          </w:tcPr>
          <w:p>
            <w:pPr>
              <w:bidi w:val="1"/>
              <w:jc w:val="right"/>
            </w:pPr>
            <w:r/>
            <w:r>
              <w:rPr>
                <w:rFonts w:ascii="Arial" w:hAnsi="Arial" w:eastAsia="Arial" w:cs="Arial"/>
                <w:b w:val="0"/>
                <w:sz w:val="20"/>
              </w:rPr>
              <w:t>العودة للرئيسية</w:t>
            </w:r>
          </w:p>
        </w:tc>
      </w:tr>
      <w:tr>
        <w:tc>
          <w:tcPr>
            <w:tcW w:type="dxa" w:w="4986"/>
          </w:tcPr>
          <w:p>
            <w:pPr>
              <w:bidi w:val="1"/>
              <w:jc w:val="right"/>
            </w:pPr>
            <w:r/>
            <w:r>
              <w:rPr>
                <w:rFonts w:ascii="Arial" w:hAnsi="Arial" w:eastAsia="Arial" w:cs="Arial"/>
                <w:b w:val="0"/>
                <w:sz w:val="20"/>
              </w:rPr>
              <w:t>الخلف</w:t>
            </w:r>
          </w:p>
        </w:tc>
        <w:tc>
          <w:tcPr>
            <w:tcW w:type="dxa" w:w="4986"/>
          </w:tcPr>
          <w:p>
            <w:pPr>
              <w:bidi w:val="1"/>
              <w:jc w:val="right"/>
            </w:pPr>
            <w:r/>
            <w:r>
              <w:rPr>
                <w:rFonts w:ascii="Arial" w:hAnsi="Arial" w:eastAsia="Arial" w:cs="Arial"/>
                <w:b w:val="0"/>
                <w:sz w:val="20"/>
              </w:rPr>
              <w:t>رجوع</w:t>
            </w:r>
          </w:p>
        </w:tc>
      </w:tr>
      <w:tr>
        <w:tc>
          <w:tcPr>
            <w:tcW w:type="dxa" w:w="4986"/>
          </w:tcPr>
          <w:p>
            <w:pPr>
              <w:bidi w:val="1"/>
              <w:jc w:val="right"/>
            </w:pPr>
            <w:r/>
            <w:r>
              <w:rPr>
                <w:rFonts w:ascii="Arial" w:hAnsi="Arial" w:eastAsia="Arial" w:cs="Arial"/>
                <w:b w:val="0"/>
                <w:sz w:val="20"/>
              </w:rPr>
              <w:t>ابحث عن...</w:t>
            </w:r>
          </w:p>
        </w:tc>
        <w:tc>
          <w:tcPr>
            <w:tcW w:type="dxa" w:w="4986"/>
          </w:tcPr>
          <w:p>
            <w:pPr>
              <w:bidi w:val="1"/>
              <w:jc w:val="right"/>
            </w:pPr>
            <w:r/>
            <w:r>
              <w:rPr>
                <w:rFonts w:ascii="Arial" w:hAnsi="Arial" w:eastAsia="Arial" w:cs="Arial"/>
                <w:b w:val="0"/>
                <w:sz w:val="20"/>
              </w:rPr>
              <w:t>بحث في المحتوى</w:t>
            </w:r>
          </w:p>
        </w:tc>
      </w:tr>
    </w:tbl>
    <w:p/>
    <w:p>
      <w:pPr>
        <w:pBdr>
          <w:bottom w:val="single" w:sz="6" w:space="1" w:color="888888"/>
        </w:pBdr>
      </w:pPr>
    </w:p>
    <w:p>
      <w:pPr>
        <w:pStyle w:val="Heading2"/>
        <w:bidi w:val="1"/>
        <w:jc w:val="right"/>
      </w:pPr>
      <w:r>
        <w:rPr>
          <w:rFonts w:ascii="Arial" w:hAnsi="Arial" w:eastAsia="Arial" w:cs="Arial"/>
          <w:b/>
          <w:sz w:val="30"/>
        </w:rPr>
        <w:t>20. التحكم الصوتي المزدوج في الدرس</w:t>
      </w:r>
    </w:p>
    <w:p>
      <w:pPr>
        <w:bidi w:val="1"/>
        <w:spacing w:after="120" w:lineRule="auto" w:line="276"/>
        <w:jc w:val="right"/>
      </w:pPr>
      <w:r>
        <w:rPr>
          <w:rFonts w:ascii="Arial" w:hAnsi="Arial" w:eastAsia="Arial" w:cs="Arial"/>
          <w:b w:val="0"/>
          <w:sz w:val="24"/>
        </w:rPr>
        <w:t xml:space="preserve">يُعد هذا الفصل توثيقاً لفكرة مركزية ظهرت أثناء التنفيذ والاختبار: المستخدم يتعامل مع </w:t>
      </w:r>
      <w:r>
        <w:rPr>
          <w:rFonts w:ascii="Arial" w:hAnsi="Arial" w:eastAsia="Arial" w:cs="Arial"/>
          <w:b/>
          <w:sz w:val="24"/>
        </w:rPr>
        <w:t>صوتين مختلفين</w:t>
      </w:r>
      <w:r>
        <w:rPr>
          <w:rFonts w:ascii="Arial" w:hAnsi="Arial" w:eastAsia="Arial" w:cs="Arial"/>
          <w:b w:val="0"/>
          <w:sz w:val="24"/>
        </w:rPr>
        <w:t xml:space="preserve"> في شاشة واحدة.</w:t>
      </w:r>
    </w:p>
    <w:p>
      <w:pPr>
        <w:pStyle w:val="Heading3"/>
        <w:bidi w:val="1"/>
        <w:jc w:val="right"/>
      </w:pPr>
      <w:r>
        <w:rPr>
          <w:rFonts w:ascii="Arial" w:hAnsi="Arial" w:eastAsia="Arial" w:cs="Arial"/>
          <w:b/>
          <w:sz w:val="26"/>
        </w:rPr>
        <w:t>20.1 المسار الأول — الملف الصوتي البشري</w:t>
      </w:r>
    </w:p>
    <w:p>
      <w:pPr>
        <w:pStyle w:val="ListBullet"/>
        <w:bidi w:val="1"/>
        <w:jc w:val="right"/>
      </w:pPr>
      <w:r>
        <w:rPr>
          <w:rFonts w:ascii="Arial" w:hAnsi="Arial" w:eastAsia="Arial" w:cs="Arial"/>
          <w:b w:val="0"/>
          <w:sz w:val="24"/>
        </w:rPr>
        <w:t xml:space="preserve">التقنية: </w:t>
      </w:r>
      <w:r>
        <w:rPr>
          <w:rFonts w:ascii="Consolas" w:hAnsi="Consolas" w:eastAsia="Consolas" w:cs="Consolas"/>
          <w:b w:val="0"/>
          <w:color w:val="333333"/>
          <w:sz w:val="22"/>
        </w:rPr>
        <w:t>audioplayers</w:t>
      </w:r>
      <w:r>
        <w:rPr>
          <w:rFonts w:ascii="Arial" w:hAnsi="Arial" w:eastAsia="Arial" w:cs="Arial"/>
          <w:b w:val="0"/>
          <w:sz w:val="24"/>
        </w:rPr>
        <w:t xml:space="preserve"> مع حفظ موضع التشغيل.</w:t>
      </w:r>
    </w:p>
    <w:p>
      <w:pPr>
        <w:pStyle w:val="ListBullet"/>
        <w:bidi w:val="1"/>
        <w:jc w:val="right"/>
      </w:pPr>
      <w:r>
        <w:rPr>
          <w:rFonts w:ascii="Arial" w:hAnsi="Arial" w:eastAsia="Arial" w:cs="Arial"/>
          <w:b w:val="0"/>
          <w:sz w:val="24"/>
        </w:rPr>
        <w:t>الحالات: تشغيل، إيقاف مؤقت، متابعة من نفس الموضع، إيقاف تام، إعادة من البداية.</w:t>
      </w:r>
    </w:p>
    <w:p>
      <w:pPr>
        <w:pStyle w:val="ListBullet"/>
        <w:bidi w:val="1"/>
        <w:jc w:val="right"/>
      </w:pPr>
      <w:r>
        <w:rPr>
          <w:rFonts w:ascii="Arial" w:hAnsi="Arial" w:eastAsia="Arial" w:cs="Arial"/>
          <w:b w:val="0"/>
          <w:sz w:val="24"/>
        </w:rPr>
        <w:t xml:space="preserve">التحدي على الويب: تجنّب </w:t>
      </w:r>
      <w:r>
        <w:rPr>
          <w:rFonts w:ascii="Consolas" w:hAnsi="Consolas" w:eastAsia="Consolas" w:cs="Consolas"/>
          <w:b w:val="0"/>
          <w:color w:val="333333"/>
          <w:sz w:val="22"/>
        </w:rPr>
        <w:t>seek(0)</w:t>
      </w:r>
      <w:r>
        <w:rPr>
          <w:rFonts w:ascii="Arial" w:hAnsi="Arial" w:eastAsia="Arial" w:cs="Arial"/>
          <w:b w:val="0"/>
          <w:sz w:val="24"/>
        </w:rPr>
        <w:t xml:space="preserve"> عند المتابعة حتى لا يُلغى موضع المتصفح.</w:t>
      </w:r>
    </w:p>
    <w:p>
      <w:pPr>
        <w:pStyle w:val="Heading3"/>
        <w:bidi w:val="1"/>
        <w:jc w:val="right"/>
      </w:pPr>
      <w:r>
        <w:rPr>
          <w:rFonts w:ascii="Arial" w:hAnsi="Arial" w:eastAsia="Arial" w:cs="Arial"/>
          <w:b/>
          <w:sz w:val="26"/>
        </w:rPr>
        <w:t>20.2 المسار الثاني — القراءة الآلية TTS</w:t>
      </w:r>
    </w:p>
    <w:p>
      <w:pPr>
        <w:pStyle w:val="ListBullet"/>
        <w:bidi w:val="1"/>
        <w:jc w:val="right"/>
      </w:pPr>
      <w:r>
        <w:rPr>
          <w:rFonts w:ascii="Arial" w:hAnsi="Arial" w:eastAsia="Arial" w:cs="Arial"/>
          <w:b w:val="0"/>
          <w:sz w:val="24"/>
        </w:rPr>
        <w:t xml:space="preserve">التقنية: </w:t>
      </w:r>
      <w:r>
        <w:rPr>
          <w:rFonts w:ascii="Consolas" w:hAnsi="Consolas" w:eastAsia="Consolas" w:cs="Consolas"/>
          <w:b w:val="0"/>
          <w:color w:val="333333"/>
          <w:sz w:val="22"/>
        </w:rPr>
        <w:t>flutter_tts</w:t>
      </w:r>
      <w:r>
        <w:rPr>
          <w:rFonts w:ascii="Arial" w:hAnsi="Arial" w:eastAsia="Arial" w:cs="Arial"/>
          <w:b w:val="0"/>
          <w:sz w:val="24"/>
        </w:rPr>
        <w:t xml:space="preserve"> عبر </w:t>
      </w:r>
      <w:r>
        <w:rPr>
          <w:rFonts w:ascii="Consolas" w:hAnsi="Consolas" w:eastAsia="Consolas" w:cs="Consolas"/>
          <w:b w:val="0"/>
          <w:color w:val="333333"/>
          <w:sz w:val="22"/>
        </w:rPr>
        <w:t>SpeechService</w:t>
      </w:r>
      <w:r>
        <w:rPr>
          <w:rFonts w:ascii="Arial" w:hAnsi="Arial" w:eastAsia="Arial" w:cs="Arial"/>
          <w:b w:val="0"/>
          <w:sz w:val="24"/>
        </w:rPr>
        <w:t>.</w:t>
      </w:r>
    </w:p>
    <w:p>
      <w:pPr>
        <w:pStyle w:val="ListBullet"/>
        <w:bidi w:val="1"/>
        <w:jc w:val="right"/>
      </w:pPr>
      <w:r>
        <w:rPr>
          <w:rFonts w:ascii="Arial" w:hAnsi="Arial" w:eastAsia="Arial" w:cs="Arial"/>
          <w:b w:val="0"/>
          <w:sz w:val="24"/>
        </w:rPr>
        <w:t xml:space="preserve">الإيقاف المؤقت يستفيد من </w:t>
      </w:r>
      <w:r>
        <w:rPr>
          <w:rFonts w:ascii="Consolas" w:hAnsi="Consolas" w:eastAsia="Consolas" w:cs="Consolas"/>
          <w:b w:val="0"/>
          <w:color w:val="333333"/>
          <w:sz w:val="22"/>
        </w:rPr>
        <w:t>pause()</w:t>
      </w:r>
      <w:r>
        <w:rPr>
          <w:rFonts w:ascii="Arial" w:hAnsi="Arial" w:eastAsia="Arial" w:cs="Arial"/>
          <w:b w:val="0"/>
          <w:sz w:val="24"/>
        </w:rPr>
        <w:t xml:space="preserve"> الأصلي للمنصة.</w:t>
      </w:r>
    </w:p>
    <w:p>
      <w:pPr>
        <w:pStyle w:val="ListBullet"/>
        <w:bidi w:val="1"/>
        <w:jc w:val="right"/>
      </w:pPr>
      <w:r>
        <w:rPr>
          <w:rFonts w:ascii="Arial" w:hAnsi="Arial" w:eastAsia="Arial" w:cs="Arial"/>
          <w:b w:val="0"/>
          <w:sz w:val="24"/>
        </w:rPr>
        <w:t xml:space="preserve">المتابعة تتم دون </w:t>
      </w:r>
      <w:r>
        <w:rPr>
          <w:rFonts w:ascii="Consolas" w:hAnsi="Consolas" w:eastAsia="Consolas" w:cs="Consolas"/>
          <w:b w:val="0"/>
          <w:color w:val="333333"/>
          <w:sz w:val="22"/>
        </w:rPr>
        <w:t>stop()</w:t>
      </w:r>
      <w:r>
        <w:rPr>
          <w:rFonts w:ascii="Arial" w:hAnsi="Arial" w:eastAsia="Arial" w:cs="Arial"/>
          <w:b w:val="0"/>
          <w:sz w:val="24"/>
        </w:rPr>
        <w:t xml:space="preserve"> حتى لا تُفقد الجلسة المتوقفة مؤقتاً.</w:t>
      </w:r>
    </w:p>
    <w:p>
      <w:pPr>
        <w:pStyle w:val="Heading3"/>
        <w:bidi w:val="1"/>
        <w:jc w:val="right"/>
      </w:pPr>
      <w:r>
        <w:rPr>
          <w:rFonts w:ascii="Arial" w:hAnsi="Arial" w:eastAsia="Arial" w:cs="Arial"/>
          <w:b/>
          <w:sz w:val="26"/>
        </w:rPr>
        <w:t>20.3 مخطط الحالة الموحّد</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stateDiagram-v2</w:t>
      </w:r>
    </w:p>
    <w:p>
      <w:pPr>
        <w:spacing w:before="0" w:after="0"/>
        <w:ind w:left="170"/>
        <w:jc w:val="left"/>
        <w:shd w:fill="F5F5F5" w:val="clear"/>
      </w:pPr>
      <w:r>
        <w:rPr>
          <w:rFonts w:ascii="Consolas" w:hAnsi="Consolas" w:eastAsia="Consolas" w:cs="Consolas"/>
          <w:b w:val="0"/>
          <w:color w:val="202020"/>
          <w:sz w:val="18"/>
        </w:rPr>
        <w:t xml:space="preserve">    [*] --&gt; Idle</w:t>
      </w:r>
    </w:p>
    <w:p>
      <w:pPr>
        <w:spacing w:before="0" w:after="0"/>
        <w:ind w:left="170"/>
        <w:jc w:val="left"/>
        <w:shd w:fill="F5F5F5" w:val="clear"/>
      </w:pPr>
      <w:r>
        <w:rPr>
          <w:rFonts w:ascii="Consolas" w:hAnsi="Consolas" w:eastAsia="Consolas" w:cs="Consolas"/>
          <w:b w:val="0"/>
          <w:color w:val="202020"/>
          <w:sz w:val="18"/>
        </w:rPr>
        <w:t xml:space="preserve">    Idle --&gt; PlayingFile: تشغيل ملف</w:t>
      </w:r>
    </w:p>
    <w:p>
      <w:pPr>
        <w:spacing w:before="0" w:after="0"/>
        <w:ind w:left="170"/>
        <w:jc w:val="left"/>
        <w:shd w:fill="F5F5F5" w:val="clear"/>
      </w:pPr>
      <w:r>
        <w:rPr>
          <w:rFonts w:ascii="Consolas" w:hAnsi="Consolas" w:eastAsia="Consolas" w:cs="Consolas"/>
          <w:b w:val="0"/>
          <w:color w:val="202020"/>
          <w:sz w:val="18"/>
        </w:rPr>
        <w:t xml:space="preserve">    Idle --&gt; SpeakingTTS: قراءة نص</w:t>
      </w:r>
    </w:p>
    <w:p>
      <w:pPr>
        <w:spacing w:before="0" w:after="0"/>
        <w:ind w:left="170"/>
        <w:jc w:val="left"/>
        <w:shd w:fill="F5F5F5" w:val="clear"/>
      </w:pPr>
      <w:r>
        <w:rPr>
          <w:rFonts w:ascii="Consolas" w:hAnsi="Consolas" w:eastAsia="Consolas" w:cs="Consolas"/>
          <w:b w:val="0"/>
          <w:color w:val="202020"/>
          <w:sz w:val="18"/>
        </w:rPr>
        <w:t xml:space="preserve">    PlayingFile --&gt; PausedFile: إيقاف مؤقت</w:t>
      </w:r>
    </w:p>
    <w:p>
      <w:pPr>
        <w:spacing w:before="0" w:after="0"/>
        <w:ind w:left="170"/>
        <w:jc w:val="left"/>
        <w:shd w:fill="F5F5F5" w:val="clear"/>
      </w:pPr>
      <w:r>
        <w:rPr>
          <w:rFonts w:ascii="Consolas" w:hAnsi="Consolas" w:eastAsia="Consolas" w:cs="Consolas"/>
          <w:b w:val="0"/>
          <w:color w:val="202020"/>
          <w:sz w:val="18"/>
        </w:rPr>
        <w:t xml:space="preserve">    PausedFile --&gt; PlayingFile: متابعة</w:t>
      </w:r>
    </w:p>
    <w:p>
      <w:pPr>
        <w:spacing w:before="0" w:after="0"/>
        <w:ind w:left="170"/>
        <w:jc w:val="left"/>
        <w:shd w:fill="F5F5F5" w:val="clear"/>
      </w:pPr>
      <w:r>
        <w:rPr>
          <w:rFonts w:ascii="Consolas" w:hAnsi="Consolas" w:eastAsia="Consolas" w:cs="Consolas"/>
          <w:b w:val="0"/>
          <w:color w:val="202020"/>
          <w:sz w:val="18"/>
        </w:rPr>
        <w:t xml:space="preserve">    PlayingFile --&gt; Idle: إيقاف تام</w:t>
      </w:r>
    </w:p>
    <w:p>
      <w:pPr>
        <w:spacing w:before="0" w:after="0"/>
        <w:ind w:left="170"/>
        <w:jc w:val="left"/>
        <w:shd w:fill="F5F5F5" w:val="clear"/>
      </w:pPr>
      <w:r>
        <w:rPr>
          <w:rFonts w:ascii="Consolas" w:hAnsi="Consolas" w:eastAsia="Consolas" w:cs="Consolas"/>
          <w:b w:val="0"/>
          <w:color w:val="202020"/>
          <w:sz w:val="18"/>
        </w:rPr>
        <w:t xml:space="preserve">    SpeakingTTS --&gt; PausedTTS: إيقاف مؤقت</w:t>
      </w:r>
    </w:p>
    <w:p>
      <w:pPr>
        <w:spacing w:before="0" w:after="0"/>
        <w:ind w:left="170"/>
        <w:jc w:val="left"/>
        <w:shd w:fill="F5F5F5" w:val="clear"/>
      </w:pPr>
      <w:r>
        <w:rPr>
          <w:rFonts w:ascii="Consolas" w:hAnsi="Consolas" w:eastAsia="Consolas" w:cs="Consolas"/>
          <w:b w:val="0"/>
          <w:color w:val="202020"/>
          <w:sz w:val="18"/>
        </w:rPr>
        <w:t xml:space="preserve">    PausedTTS --&gt; SpeakingTTS: متابعة</w:t>
      </w:r>
    </w:p>
    <w:p>
      <w:pPr>
        <w:spacing w:before="0" w:after="0"/>
        <w:ind w:left="170"/>
        <w:jc w:val="left"/>
        <w:shd w:fill="F5F5F5" w:val="clear"/>
      </w:pPr>
      <w:r>
        <w:rPr>
          <w:rFonts w:ascii="Consolas" w:hAnsi="Consolas" w:eastAsia="Consolas" w:cs="Consolas"/>
          <w:b w:val="0"/>
          <w:color w:val="202020"/>
          <w:sz w:val="18"/>
        </w:rPr>
        <w:t xml:space="preserve">    SpeakingTTS --&gt; Idle: إيقاف</w:t>
      </w:r>
    </w:p>
    <w:p>
      <w:pPr>
        <w:spacing w:before="0" w:after="0"/>
        <w:ind w:left="170"/>
        <w:jc w:val="left"/>
        <w:shd w:fill="F5F5F5" w:val="clear"/>
      </w:pPr>
      <w:r>
        <w:rPr>
          <w:rFonts w:ascii="Consolas" w:hAnsi="Consolas" w:eastAsia="Consolas" w:cs="Consolas"/>
          <w:b w:val="0"/>
          <w:color w:val="202020"/>
          <w:sz w:val="18"/>
        </w:rPr>
        <w:t xml:space="preserve">    PlayingFile --&gt; Idle: بدء TTS يوقف الملف</w:t>
      </w:r>
    </w:p>
    <w:p>
      <w:pPr>
        <w:spacing w:before="0" w:after="0"/>
        <w:ind w:left="170"/>
        <w:jc w:val="left"/>
        <w:shd w:fill="F5F5F5" w:val="clear"/>
      </w:pPr>
      <w:r>
        <w:rPr>
          <w:rFonts w:ascii="Consolas" w:hAnsi="Consolas" w:eastAsia="Consolas" w:cs="Consolas"/>
          <w:b w:val="0"/>
          <w:color w:val="202020"/>
          <w:sz w:val="18"/>
        </w:rPr>
        <w:t xml:space="preserve">    SpeakingTTS --&gt; Idle: بدء الملف يوقف TTS</w:t>
      </w:r>
    </w:p>
    <w:p>
      <w:pPr>
        <w:pStyle w:val="Heading3"/>
        <w:bidi w:val="1"/>
        <w:jc w:val="right"/>
      </w:pPr>
      <w:r>
        <w:rPr>
          <w:rFonts w:ascii="Arial" w:hAnsi="Arial" w:eastAsia="Arial" w:cs="Arial"/>
          <w:b/>
          <w:sz w:val="26"/>
        </w:rPr>
        <w:t>20.4 الأوامر الصوتية المرتبطة بالتشغيل</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الأمر</w:t>
            </w:r>
          </w:p>
        </w:tc>
        <w:tc>
          <w:tcPr>
            <w:tcW w:type="dxa" w:w="4986"/>
            <w:shd w:fill="D6E3F0" w:val="clear"/>
          </w:tcPr>
          <w:p>
            <w:pPr>
              <w:bidi w:val="1"/>
              <w:jc w:val="right"/>
            </w:pPr>
            <w:r/>
            <w:r>
              <w:rPr>
                <w:rFonts w:ascii="Arial" w:hAnsi="Arial" w:eastAsia="Arial" w:cs="Arial"/>
                <w:b/>
                <w:sz w:val="20"/>
              </w:rPr>
              <w:t>السلوك المتوقع</w:t>
            </w:r>
          </w:p>
        </w:tc>
      </w:tr>
      <w:tr>
        <w:tc>
          <w:tcPr>
            <w:tcW w:type="dxa" w:w="4986"/>
          </w:tcPr>
          <w:p>
            <w:pPr>
              <w:bidi w:val="1"/>
              <w:jc w:val="right"/>
            </w:pPr>
            <w:r/>
            <w:r>
              <w:rPr>
                <w:rFonts w:ascii="Arial" w:hAnsi="Arial" w:eastAsia="Arial" w:cs="Arial"/>
                <w:b w:val="0"/>
                <w:sz w:val="20"/>
              </w:rPr>
              <w:t>توقف / أوقف</w:t>
            </w:r>
          </w:p>
        </w:tc>
        <w:tc>
          <w:tcPr>
            <w:tcW w:type="dxa" w:w="4986"/>
          </w:tcPr>
          <w:p>
            <w:pPr>
              <w:bidi w:val="1"/>
              <w:jc w:val="right"/>
            </w:pPr>
            <w:r/>
            <w:r>
              <w:rPr>
                <w:rFonts w:ascii="Arial" w:hAnsi="Arial" w:eastAsia="Arial" w:cs="Arial"/>
                <w:b w:val="0"/>
                <w:sz w:val="20"/>
              </w:rPr>
              <w:t>إيقاف مؤقت للمسار النشط</w:t>
            </w:r>
          </w:p>
        </w:tc>
      </w:tr>
      <w:tr>
        <w:tc>
          <w:tcPr>
            <w:tcW w:type="dxa" w:w="4986"/>
          </w:tcPr>
          <w:p>
            <w:pPr>
              <w:bidi w:val="1"/>
              <w:jc w:val="right"/>
            </w:pPr>
            <w:r/>
            <w:r>
              <w:rPr>
                <w:rFonts w:ascii="Arial" w:hAnsi="Arial" w:eastAsia="Arial" w:cs="Arial"/>
                <w:b w:val="0"/>
                <w:sz w:val="20"/>
              </w:rPr>
              <w:t>استمر / متابعة / استئناف</w:t>
            </w:r>
          </w:p>
        </w:tc>
        <w:tc>
          <w:tcPr>
            <w:tcW w:type="dxa" w:w="4986"/>
          </w:tcPr>
          <w:p>
            <w:pPr>
              <w:bidi w:val="1"/>
              <w:jc w:val="right"/>
            </w:pPr>
            <w:r/>
            <w:r>
              <w:rPr>
                <w:rFonts w:ascii="Arial" w:hAnsi="Arial" w:eastAsia="Arial" w:cs="Arial"/>
                <w:b w:val="0"/>
                <w:sz w:val="20"/>
              </w:rPr>
              <w:t>متابعة من نفس الموضع</w:t>
            </w:r>
          </w:p>
        </w:tc>
      </w:tr>
      <w:tr>
        <w:tc>
          <w:tcPr>
            <w:tcW w:type="dxa" w:w="4986"/>
          </w:tcPr>
          <w:p>
            <w:pPr>
              <w:bidi w:val="1"/>
              <w:jc w:val="right"/>
            </w:pPr>
            <w:r/>
            <w:r>
              <w:rPr>
                <w:rFonts w:ascii="Arial" w:hAnsi="Arial" w:eastAsia="Arial" w:cs="Arial"/>
                <w:b w:val="0"/>
                <w:sz w:val="20"/>
              </w:rPr>
              <w:t>أعد / كرر</w:t>
            </w:r>
          </w:p>
        </w:tc>
        <w:tc>
          <w:tcPr>
            <w:tcW w:type="dxa" w:w="4986"/>
          </w:tcPr>
          <w:p>
            <w:pPr>
              <w:bidi w:val="1"/>
              <w:jc w:val="right"/>
            </w:pPr>
            <w:r/>
            <w:r>
              <w:rPr>
                <w:rFonts w:ascii="Arial" w:hAnsi="Arial" w:eastAsia="Arial" w:cs="Arial"/>
                <w:b w:val="0"/>
                <w:sz w:val="20"/>
              </w:rPr>
              <w:t>إعادة من البداية</w:t>
            </w:r>
          </w:p>
        </w:tc>
      </w:tr>
      <w:tr>
        <w:tc>
          <w:tcPr>
            <w:tcW w:type="dxa" w:w="4986"/>
          </w:tcPr>
          <w:p>
            <w:pPr>
              <w:bidi w:val="1"/>
              <w:jc w:val="right"/>
            </w:pPr>
            <w:r/>
            <w:r>
              <w:rPr>
                <w:rFonts w:ascii="Arial" w:hAnsi="Arial" w:eastAsia="Arial" w:cs="Arial"/>
                <w:b w:val="0"/>
                <w:sz w:val="20"/>
              </w:rPr>
              <w:t>اقرأ / قراءة</w:t>
            </w:r>
          </w:p>
        </w:tc>
        <w:tc>
          <w:tcPr>
            <w:tcW w:type="dxa" w:w="4986"/>
          </w:tcPr>
          <w:p>
            <w:pPr>
              <w:bidi w:val="1"/>
              <w:jc w:val="right"/>
            </w:pPr>
            <w:r/>
            <w:r>
              <w:rPr>
                <w:rFonts w:ascii="Arial" w:hAnsi="Arial" w:eastAsia="Arial" w:cs="Arial"/>
                <w:b w:val="0"/>
                <w:sz w:val="20"/>
              </w:rPr>
              <w:t>تشغيل TTS للنص المفروغ</w:t>
            </w:r>
          </w:p>
        </w:tc>
      </w:tr>
      <w:tr>
        <w:tc>
          <w:tcPr>
            <w:tcW w:type="dxa" w:w="4986"/>
          </w:tcPr>
          <w:p>
            <w:pPr>
              <w:bidi w:val="1"/>
              <w:jc w:val="right"/>
            </w:pPr>
            <w:r/>
            <w:r>
              <w:rPr>
                <w:rFonts w:ascii="Arial" w:hAnsi="Arial" w:eastAsia="Arial" w:cs="Arial"/>
                <w:b w:val="0"/>
                <w:sz w:val="20"/>
              </w:rPr>
              <w:t>تشغيل / ابدأ</w:t>
            </w:r>
          </w:p>
        </w:tc>
        <w:tc>
          <w:tcPr>
            <w:tcW w:type="dxa" w:w="4986"/>
          </w:tcPr>
          <w:p>
            <w:pPr>
              <w:bidi w:val="1"/>
              <w:jc w:val="right"/>
            </w:pPr>
            <w:r/>
            <w:r>
              <w:rPr>
                <w:rFonts w:ascii="Arial" w:hAnsi="Arial" w:eastAsia="Arial" w:cs="Arial"/>
                <w:b w:val="0"/>
                <w:sz w:val="20"/>
              </w:rPr>
              <w:t>تشغيل الملف الصوتي</w:t>
            </w:r>
          </w:p>
        </w:tc>
      </w:tr>
    </w:tbl>
    <w:p/>
    <w:p>
      <w:pPr>
        <w:pBdr>
          <w:bottom w:val="single" w:sz="6" w:space="1" w:color="888888"/>
        </w:pBdr>
      </w:pPr>
    </w:p>
    <w:p>
      <w:pPr>
        <w:pStyle w:val="Heading2"/>
        <w:bidi w:val="1"/>
        <w:jc w:val="right"/>
      </w:pPr>
      <w:r>
        <w:rPr>
          <w:rFonts w:ascii="Arial" w:hAnsi="Arial" w:eastAsia="Arial" w:cs="Arial"/>
          <w:b/>
          <w:sz w:val="30"/>
        </w:rPr>
        <w:t>21. التقنيات والأدوات</w:t>
      </w:r>
    </w:p>
    <w:p>
      <w:pPr>
        <w:pStyle w:val="Heading3"/>
        <w:bidi w:val="1"/>
        <w:jc w:val="right"/>
      </w:pPr>
      <w:r>
        <w:rPr>
          <w:rFonts w:ascii="Arial" w:hAnsi="Arial" w:eastAsia="Arial" w:cs="Arial"/>
          <w:b/>
          <w:sz w:val="26"/>
        </w:rPr>
        <w:t>21.1 جدول التقنيات</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الطبقة</w:t>
            </w:r>
          </w:p>
        </w:tc>
        <w:tc>
          <w:tcPr>
            <w:tcW w:type="dxa" w:w="3324"/>
            <w:shd w:fill="D6E3F0" w:val="clear"/>
          </w:tcPr>
          <w:p>
            <w:pPr>
              <w:bidi w:val="1"/>
              <w:jc w:val="right"/>
            </w:pPr>
            <w:r/>
            <w:r>
              <w:rPr>
                <w:rFonts w:ascii="Arial" w:hAnsi="Arial" w:eastAsia="Arial" w:cs="Arial"/>
                <w:b/>
                <w:sz w:val="20"/>
              </w:rPr>
              <w:t>التقنية</w:t>
            </w:r>
          </w:p>
        </w:tc>
        <w:tc>
          <w:tcPr>
            <w:tcW w:type="dxa" w:w="3324"/>
            <w:shd w:fill="D6E3F0" w:val="clear"/>
          </w:tcPr>
          <w:p>
            <w:pPr>
              <w:bidi w:val="1"/>
              <w:jc w:val="right"/>
            </w:pPr>
            <w:r/>
            <w:r>
              <w:rPr>
                <w:rFonts w:ascii="Arial" w:hAnsi="Arial" w:eastAsia="Arial" w:cs="Arial"/>
                <w:b/>
                <w:sz w:val="20"/>
              </w:rPr>
              <w:t>الإصدار / الملاحظة</w:t>
            </w:r>
          </w:p>
        </w:tc>
      </w:tr>
      <w:tr>
        <w:tc>
          <w:tcPr>
            <w:tcW w:type="dxa" w:w="3324"/>
          </w:tcPr>
          <w:p>
            <w:pPr>
              <w:bidi w:val="1"/>
              <w:jc w:val="right"/>
            </w:pPr>
            <w:r/>
            <w:r>
              <w:rPr>
                <w:rFonts w:ascii="Arial" w:hAnsi="Arial" w:eastAsia="Arial" w:cs="Arial"/>
                <w:b w:val="0"/>
                <w:sz w:val="20"/>
              </w:rPr>
              <w:t>Frontend</w:t>
            </w:r>
          </w:p>
        </w:tc>
        <w:tc>
          <w:tcPr>
            <w:tcW w:type="dxa" w:w="3324"/>
          </w:tcPr>
          <w:p>
            <w:pPr>
              <w:bidi w:val="1"/>
              <w:jc w:val="right"/>
            </w:pPr>
            <w:r/>
            <w:r>
              <w:rPr>
                <w:rFonts w:ascii="Arial" w:hAnsi="Arial" w:eastAsia="Arial" w:cs="Arial"/>
                <w:b w:val="0"/>
                <w:sz w:val="20"/>
              </w:rPr>
              <w:t>Flutter</w:t>
            </w:r>
          </w:p>
        </w:tc>
        <w:tc>
          <w:tcPr>
            <w:tcW w:type="dxa" w:w="3324"/>
          </w:tcPr>
          <w:p>
            <w:pPr>
              <w:bidi w:val="1"/>
              <w:jc w:val="right"/>
            </w:pPr>
            <w:r/>
            <w:r>
              <w:rPr>
                <w:rFonts w:ascii="Arial" w:hAnsi="Arial" w:eastAsia="Arial" w:cs="Arial"/>
                <w:b w:val="0"/>
                <w:sz w:val="20"/>
              </w:rPr>
              <w:t>SDK ^3.7.2</w:t>
            </w:r>
          </w:p>
        </w:tc>
      </w:tr>
      <w:tr>
        <w:tc>
          <w:tcPr>
            <w:tcW w:type="dxa" w:w="3324"/>
          </w:tcPr>
          <w:p>
            <w:pPr>
              <w:bidi w:val="1"/>
              <w:jc w:val="right"/>
            </w:pPr>
            <w:r/>
            <w:r>
              <w:rPr>
                <w:rFonts w:ascii="Arial" w:hAnsi="Arial" w:eastAsia="Arial" w:cs="Arial"/>
                <w:b w:val="0"/>
                <w:sz w:val="20"/>
              </w:rPr>
              <w:t>إدارة الحالة</w:t>
            </w:r>
          </w:p>
        </w:tc>
        <w:tc>
          <w:tcPr>
            <w:tcW w:type="dxa" w:w="3324"/>
          </w:tcPr>
          <w:p>
            <w:pPr>
              <w:bidi w:val="1"/>
              <w:jc w:val="right"/>
            </w:pPr>
            <w:r/>
            <w:r>
              <w:rPr>
                <w:rFonts w:ascii="Arial" w:hAnsi="Arial" w:eastAsia="Arial" w:cs="Arial"/>
                <w:b w:val="0"/>
                <w:sz w:val="20"/>
              </w:rPr>
              <w:t>flutter_riverpod</w:t>
            </w:r>
          </w:p>
        </w:tc>
        <w:tc>
          <w:tcPr>
            <w:tcW w:type="dxa" w:w="3324"/>
          </w:tcPr>
          <w:p>
            <w:pPr>
              <w:bidi w:val="1"/>
              <w:jc w:val="right"/>
            </w:pPr>
            <w:r/>
            <w:r>
              <w:rPr>
                <w:rFonts w:ascii="Arial" w:hAnsi="Arial" w:eastAsia="Arial" w:cs="Arial"/>
                <w:b w:val="0"/>
                <w:sz w:val="20"/>
              </w:rPr>
              <w:t>^2.5.1</w:t>
            </w:r>
          </w:p>
        </w:tc>
      </w:tr>
      <w:tr>
        <w:tc>
          <w:tcPr>
            <w:tcW w:type="dxa" w:w="3324"/>
          </w:tcPr>
          <w:p>
            <w:pPr>
              <w:bidi w:val="1"/>
              <w:jc w:val="right"/>
            </w:pPr>
            <w:r/>
            <w:r>
              <w:rPr>
                <w:rFonts w:ascii="Arial" w:hAnsi="Arial" w:eastAsia="Arial" w:cs="Arial"/>
                <w:b w:val="0"/>
                <w:sz w:val="20"/>
              </w:rPr>
              <w:t>STT</w:t>
            </w:r>
          </w:p>
        </w:tc>
        <w:tc>
          <w:tcPr>
            <w:tcW w:type="dxa" w:w="3324"/>
          </w:tcPr>
          <w:p>
            <w:pPr>
              <w:bidi w:val="1"/>
              <w:jc w:val="right"/>
            </w:pPr>
            <w:r/>
            <w:r>
              <w:rPr>
                <w:rFonts w:ascii="Arial" w:hAnsi="Arial" w:eastAsia="Arial" w:cs="Arial"/>
                <w:b w:val="0"/>
                <w:sz w:val="20"/>
              </w:rPr>
              <w:t>speech_to_text</w:t>
            </w:r>
          </w:p>
        </w:tc>
        <w:tc>
          <w:tcPr>
            <w:tcW w:type="dxa" w:w="3324"/>
          </w:tcPr>
          <w:p>
            <w:pPr>
              <w:bidi w:val="1"/>
              <w:jc w:val="right"/>
            </w:pPr>
            <w:r/>
            <w:r>
              <w:rPr>
                <w:rFonts w:ascii="Arial" w:hAnsi="Arial" w:eastAsia="Arial" w:cs="Arial"/>
                <w:b w:val="0"/>
                <w:sz w:val="20"/>
              </w:rPr>
              <w:t>^7.0.0</w:t>
            </w:r>
          </w:p>
        </w:tc>
      </w:tr>
      <w:tr>
        <w:tc>
          <w:tcPr>
            <w:tcW w:type="dxa" w:w="3324"/>
          </w:tcPr>
          <w:p>
            <w:pPr>
              <w:bidi w:val="1"/>
              <w:jc w:val="right"/>
            </w:pPr>
            <w:r/>
            <w:r>
              <w:rPr>
                <w:rFonts w:ascii="Arial" w:hAnsi="Arial" w:eastAsia="Arial" w:cs="Arial"/>
                <w:b w:val="0"/>
                <w:sz w:val="20"/>
              </w:rPr>
              <w:t>TTS</w:t>
            </w:r>
          </w:p>
        </w:tc>
        <w:tc>
          <w:tcPr>
            <w:tcW w:type="dxa" w:w="3324"/>
          </w:tcPr>
          <w:p>
            <w:pPr>
              <w:bidi w:val="1"/>
              <w:jc w:val="right"/>
            </w:pPr>
            <w:r/>
            <w:r>
              <w:rPr>
                <w:rFonts w:ascii="Arial" w:hAnsi="Arial" w:eastAsia="Arial" w:cs="Arial"/>
                <w:b w:val="0"/>
                <w:sz w:val="20"/>
              </w:rPr>
              <w:t>flutter_tts</w:t>
            </w:r>
          </w:p>
        </w:tc>
        <w:tc>
          <w:tcPr>
            <w:tcW w:type="dxa" w:w="3324"/>
          </w:tcPr>
          <w:p>
            <w:pPr>
              <w:bidi w:val="1"/>
              <w:jc w:val="right"/>
            </w:pPr>
            <w:r/>
            <w:r>
              <w:rPr>
                <w:rFonts w:ascii="Arial" w:hAnsi="Arial" w:eastAsia="Arial" w:cs="Arial"/>
                <w:b w:val="0"/>
                <w:sz w:val="20"/>
              </w:rPr>
              <w:t>3.8.3</w:t>
            </w:r>
          </w:p>
        </w:tc>
      </w:tr>
      <w:tr>
        <w:tc>
          <w:tcPr>
            <w:tcW w:type="dxa" w:w="3324"/>
          </w:tcPr>
          <w:p>
            <w:pPr>
              <w:bidi w:val="1"/>
              <w:jc w:val="right"/>
            </w:pPr>
            <w:r/>
            <w:r>
              <w:rPr>
                <w:rFonts w:ascii="Arial" w:hAnsi="Arial" w:eastAsia="Arial" w:cs="Arial"/>
                <w:b w:val="0"/>
                <w:sz w:val="20"/>
              </w:rPr>
              <w:t>صوت</w:t>
            </w:r>
          </w:p>
        </w:tc>
        <w:tc>
          <w:tcPr>
            <w:tcW w:type="dxa" w:w="3324"/>
          </w:tcPr>
          <w:p>
            <w:pPr>
              <w:bidi w:val="1"/>
              <w:jc w:val="right"/>
            </w:pPr>
            <w:r/>
            <w:r>
              <w:rPr>
                <w:rFonts w:ascii="Arial" w:hAnsi="Arial" w:eastAsia="Arial" w:cs="Arial"/>
                <w:b w:val="0"/>
                <w:sz w:val="20"/>
              </w:rPr>
              <w:t>audioplayers, audio_service, record</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شبكة</w:t>
            </w:r>
          </w:p>
        </w:tc>
        <w:tc>
          <w:tcPr>
            <w:tcW w:type="dxa" w:w="3324"/>
          </w:tcPr>
          <w:p>
            <w:pPr>
              <w:bidi w:val="1"/>
              <w:jc w:val="right"/>
            </w:pPr>
            <w:r/>
            <w:r>
              <w:rPr>
                <w:rFonts w:ascii="Arial" w:hAnsi="Arial" w:eastAsia="Arial" w:cs="Arial"/>
                <w:b w:val="0"/>
                <w:sz w:val="20"/>
              </w:rPr>
              <w:t>dio, http</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تخزين محلي</w:t>
            </w:r>
          </w:p>
        </w:tc>
        <w:tc>
          <w:tcPr>
            <w:tcW w:type="dxa" w:w="3324"/>
          </w:tcPr>
          <w:p>
            <w:pPr>
              <w:bidi w:val="1"/>
              <w:jc w:val="right"/>
            </w:pPr>
            <w:r/>
            <w:r>
              <w:rPr>
                <w:rFonts w:ascii="Arial" w:hAnsi="Arial" w:eastAsia="Arial" w:cs="Arial"/>
                <w:b w:val="0"/>
                <w:sz w:val="20"/>
              </w:rPr>
              <w:t>hive, shared_preferences</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Backend</w:t>
            </w:r>
          </w:p>
        </w:tc>
        <w:tc>
          <w:tcPr>
            <w:tcW w:type="dxa" w:w="3324"/>
          </w:tcPr>
          <w:p>
            <w:pPr>
              <w:bidi w:val="1"/>
              <w:jc w:val="right"/>
            </w:pPr>
            <w:r/>
            <w:r>
              <w:rPr>
                <w:rFonts w:ascii="Arial" w:hAnsi="Arial" w:eastAsia="Arial" w:cs="Arial"/>
                <w:b w:val="0"/>
                <w:sz w:val="20"/>
              </w:rPr>
              <w:t>Django</w:t>
            </w:r>
          </w:p>
        </w:tc>
        <w:tc>
          <w:tcPr>
            <w:tcW w:type="dxa" w:w="3324"/>
          </w:tcPr>
          <w:p>
            <w:pPr>
              <w:bidi w:val="1"/>
              <w:jc w:val="right"/>
            </w:pPr>
            <w:r/>
            <w:r>
              <w:rPr>
                <w:rFonts w:ascii="Arial" w:hAnsi="Arial" w:eastAsia="Arial" w:cs="Arial"/>
                <w:b w:val="0"/>
                <w:sz w:val="20"/>
              </w:rPr>
              <w:t>4.2.x</w:t>
            </w:r>
          </w:p>
        </w:tc>
      </w:tr>
      <w:tr>
        <w:tc>
          <w:tcPr>
            <w:tcW w:type="dxa" w:w="3324"/>
          </w:tcPr>
          <w:p>
            <w:pPr>
              <w:bidi w:val="1"/>
              <w:jc w:val="right"/>
            </w:pPr>
            <w:r/>
            <w:r>
              <w:rPr>
                <w:rFonts w:ascii="Arial" w:hAnsi="Arial" w:eastAsia="Arial" w:cs="Arial"/>
                <w:b w:val="0"/>
                <w:sz w:val="20"/>
              </w:rPr>
              <w:t>API</w:t>
            </w:r>
          </w:p>
        </w:tc>
        <w:tc>
          <w:tcPr>
            <w:tcW w:type="dxa" w:w="3324"/>
          </w:tcPr>
          <w:p>
            <w:pPr>
              <w:bidi w:val="1"/>
              <w:jc w:val="right"/>
            </w:pPr>
            <w:r/>
            <w:r>
              <w:rPr>
                <w:rFonts w:ascii="Arial" w:hAnsi="Arial" w:eastAsia="Arial" w:cs="Arial"/>
                <w:b w:val="0"/>
                <w:sz w:val="20"/>
              </w:rPr>
              <w:t>Django REST Framework</w:t>
            </w:r>
          </w:p>
        </w:tc>
        <w:tc>
          <w:tcPr>
            <w:tcW w:type="dxa" w:w="3324"/>
          </w:tcPr>
          <w:p>
            <w:pPr>
              <w:bidi w:val="1"/>
              <w:jc w:val="right"/>
            </w:pPr>
            <w:r/>
            <w:r>
              <w:rPr>
                <w:rFonts w:ascii="Arial" w:hAnsi="Arial" w:eastAsia="Arial" w:cs="Arial"/>
                <w:b w:val="0"/>
                <w:sz w:val="20"/>
              </w:rPr>
              <w:t>≥3.14</w:t>
            </w:r>
          </w:p>
        </w:tc>
      </w:tr>
      <w:tr>
        <w:tc>
          <w:tcPr>
            <w:tcW w:type="dxa" w:w="3324"/>
          </w:tcPr>
          <w:p>
            <w:pPr>
              <w:bidi w:val="1"/>
              <w:jc w:val="right"/>
            </w:pPr>
            <w:r/>
            <w:r>
              <w:rPr>
                <w:rFonts w:ascii="Arial" w:hAnsi="Arial" w:eastAsia="Arial" w:cs="Arial"/>
                <w:b w:val="0"/>
                <w:sz w:val="20"/>
              </w:rPr>
              <w:t>CORS</w:t>
            </w:r>
          </w:p>
        </w:tc>
        <w:tc>
          <w:tcPr>
            <w:tcW w:type="dxa" w:w="3324"/>
          </w:tcPr>
          <w:p>
            <w:pPr>
              <w:bidi w:val="1"/>
              <w:jc w:val="right"/>
            </w:pPr>
            <w:r/>
            <w:r>
              <w:rPr>
                <w:rFonts w:ascii="Arial" w:hAnsi="Arial" w:eastAsia="Arial" w:cs="Arial"/>
                <w:b w:val="0"/>
                <w:sz w:val="20"/>
              </w:rPr>
              <w:t>django-cors-headers</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قاعدة بيانات</w:t>
            </w:r>
          </w:p>
        </w:tc>
        <w:tc>
          <w:tcPr>
            <w:tcW w:type="dxa" w:w="3324"/>
          </w:tcPr>
          <w:p>
            <w:pPr>
              <w:bidi w:val="1"/>
              <w:jc w:val="right"/>
            </w:pPr>
            <w:r/>
            <w:r>
              <w:rPr>
                <w:rFonts w:ascii="Arial" w:hAnsi="Arial" w:eastAsia="Arial" w:cs="Arial"/>
                <w:b w:val="0"/>
                <w:sz w:val="20"/>
              </w:rPr>
              <w:t>SQLite (تطوير)</w:t>
            </w:r>
          </w:p>
        </w:tc>
        <w:tc>
          <w:tcPr>
            <w:tcW w:type="dxa" w:w="3324"/>
          </w:tcPr>
          <w:p>
            <w:pPr>
              <w:bidi w:val="1"/>
              <w:jc w:val="right"/>
            </w:pPr>
            <w:r/>
            <w:r>
              <w:rPr>
                <w:rFonts w:ascii="Arial" w:hAnsi="Arial" w:eastAsia="Arial" w:cs="Arial"/>
                <w:b w:val="0"/>
                <w:sz w:val="20"/>
              </w:rPr>
              <w:t>قابل للترقية لـ PostgreSQL</w:t>
            </w:r>
          </w:p>
        </w:tc>
      </w:tr>
      <w:tr>
        <w:tc>
          <w:tcPr>
            <w:tcW w:type="dxa" w:w="3324"/>
          </w:tcPr>
          <w:p>
            <w:pPr>
              <w:bidi w:val="1"/>
              <w:jc w:val="right"/>
            </w:pPr>
            <w:r/>
            <w:r>
              <w:rPr>
                <w:rFonts w:ascii="Arial" w:hAnsi="Arial" w:eastAsia="Arial" w:cs="Arial"/>
                <w:b w:val="0"/>
                <w:sz w:val="20"/>
              </w:rPr>
              <w:t>تفريغ</w:t>
            </w:r>
          </w:p>
        </w:tc>
        <w:tc>
          <w:tcPr>
            <w:tcW w:type="dxa" w:w="3324"/>
          </w:tcPr>
          <w:p>
            <w:pPr>
              <w:bidi w:val="1"/>
              <w:jc w:val="right"/>
            </w:pPr>
            <w:r/>
            <w:r>
              <w:rPr>
                <w:rFonts w:ascii="Arial" w:hAnsi="Arial" w:eastAsia="Arial" w:cs="Arial"/>
                <w:b w:val="0"/>
                <w:sz w:val="20"/>
              </w:rPr>
              <w:t>OpenAI Whisper</w:t>
            </w:r>
          </w:p>
        </w:tc>
        <w:tc>
          <w:tcPr>
            <w:tcW w:type="dxa" w:w="3324"/>
          </w:tcPr>
          <w:p>
            <w:pPr>
              <w:bidi w:val="1"/>
              <w:jc w:val="right"/>
            </w:pPr>
            <w:r/>
            <w:r>
              <w:rPr>
                <w:rFonts w:ascii="Arial" w:hAnsi="Arial" w:eastAsia="Arial" w:cs="Arial"/>
                <w:b w:val="0"/>
                <w:sz w:val="20"/>
              </w:rPr>
              <w:t>اختياري</w:t>
            </w:r>
          </w:p>
        </w:tc>
      </w:tr>
      <w:tr>
        <w:tc>
          <w:tcPr>
            <w:tcW w:type="dxa" w:w="3324"/>
          </w:tcPr>
          <w:p>
            <w:pPr>
              <w:bidi w:val="1"/>
              <w:jc w:val="right"/>
            </w:pPr>
            <w:r/>
            <w:r>
              <w:rPr>
                <w:rFonts w:ascii="Arial" w:hAnsi="Arial" w:eastAsia="Arial" w:cs="Arial"/>
                <w:b w:val="0"/>
                <w:sz w:val="20"/>
              </w:rPr>
              <w:t>PDF</w:t>
            </w:r>
          </w:p>
        </w:tc>
        <w:tc>
          <w:tcPr>
            <w:tcW w:type="dxa" w:w="3324"/>
          </w:tcPr>
          <w:p>
            <w:pPr>
              <w:bidi w:val="1"/>
              <w:jc w:val="right"/>
            </w:pPr>
            <w:r/>
            <w:r>
              <w:rPr>
                <w:rFonts w:ascii="Arial" w:hAnsi="Arial" w:eastAsia="Arial" w:cs="Arial"/>
                <w:b w:val="0"/>
                <w:sz w:val="20"/>
              </w:rPr>
              <w:t>PyPDF2, pdfplumber</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TTS خادم</w:t>
            </w:r>
          </w:p>
        </w:tc>
        <w:tc>
          <w:tcPr>
            <w:tcW w:type="dxa" w:w="3324"/>
          </w:tcPr>
          <w:p>
            <w:pPr>
              <w:bidi w:val="1"/>
              <w:jc w:val="right"/>
            </w:pPr>
            <w:r/>
            <w:r>
              <w:rPr>
                <w:rFonts w:ascii="Arial" w:hAnsi="Arial" w:eastAsia="Arial" w:cs="Arial"/>
                <w:b w:val="0"/>
                <w:sz w:val="20"/>
              </w:rPr>
              <w:t>gTTS</w:t>
            </w:r>
          </w:p>
        </w:tc>
        <w:tc>
          <w:tcPr>
            <w:tcW w:type="dxa" w:w="3324"/>
          </w:tcPr>
          <w:p>
            <w:pPr>
              <w:bidi w:val="1"/>
              <w:jc w:val="right"/>
            </w:pPr>
            <w:r/>
            <w:r>
              <w:rPr>
                <w:rFonts w:ascii="Arial" w:hAnsi="Arial" w:eastAsia="Arial" w:cs="Arial"/>
                <w:b w:val="0"/>
                <w:sz w:val="20"/>
              </w:rPr>
            </w:r>
          </w:p>
        </w:tc>
      </w:tr>
      <w:tr>
        <w:tc>
          <w:tcPr>
            <w:tcW w:type="dxa" w:w="3324"/>
          </w:tcPr>
          <w:p>
            <w:pPr>
              <w:bidi w:val="1"/>
              <w:jc w:val="right"/>
            </w:pPr>
            <w:r/>
            <w:r>
              <w:rPr>
                <w:rFonts w:ascii="Arial" w:hAnsi="Arial" w:eastAsia="Arial" w:cs="Arial"/>
                <w:b w:val="0"/>
                <w:sz w:val="20"/>
              </w:rPr>
              <w:t>معالجة صوت</w:t>
            </w:r>
          </w:p>
        </w:tc>
        <w:tc>
          <w:tcPr>
            <w:tcW w:type="dxa" w:w="3324"/>
          </w:tcPr>
          <w:p>
            <w:pPr>
              <w:bidi w:val="1"/>
              <w:jc w:val="right"/>
            </w:pPr>
            <w:r/>
            <w:r>
              <w:rPr>
                <w:rFonts w:ascii="Arial" w:hAnsi="Arial" w:eastAsia="Arial" w:cs="Arial"/>
                <w:b w:val="0"/>
                <w:sz w:val="20"/>
              </w:rPr>
              <w:t>pydub, ffmpeg-python</w:t>
            </w:r>
          </w:p>
        </w:tc>
        <w:tc>
          <w:tcPr>
            <w:tcW w:type="dxa" w:w="3324"/>
          </w:tcPr>
          <w:p>
            <w:pPr>
              <w:bidi w:val="1"/>
              <w:jc w:val="right"/>
            </w:pPr>
            <w:r/>
            <w:r>
              <w:rPr>
                <w:rFonts w:ascii="Arial" w:hAnsi="Arial" w:eastAsia="Arial" w:cs="Arial"/>
                <w:b w:val="0"/>
                <w:sz w:val="20"/>
              </w:rPr>
            </w:r>
          </w:p>
        </w:tc>
      </w:tr>
    </w:tbl>
    <w:p/>
    <w:p>
      <w:pPr>
        <w:pStyle w:val="Heading3"/>
        <w:bidi w:val="1"/>
        <w:jc w:val="right"/>
      </w:pPr>
      <w:r>
        <w:rPr>
          <w:rFonts w:ascii="Arial" w:hAnsi="Arial" w:eastAsia="Arial" w:cs="Arial"/>
          <w:b/>
          <w:sz w:val="26"/>
        </w:rPr>
        <w:t>21.2 مخطط التكامل التقني</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TB</w:t>
      </w:r>
    </w:p>
    <w:p>
      <w:pPr>
        <w:spacing w:before="0" w:after="0"/>
        <w:ind w:left="170"/>
        <w:jc w:val="left"/>
        <w:shd w:fill="F5F5F5" w:val="clear"/>
      </w:pPr>
      <w:r>
        <w:rPr>
          <w:rFonts w:ascii="Consolas" w:hAnsi="Consolas" w:eastAsia="Consolas" w:cs="Consolas"/>
          <w:b w:val="0"/>
          <w:color w:val="202020"/>
          <w:sz w:val="18"/>
        </w:rPr>
        <w:t xml:space="preserve">    subgraph Mobile</w:t>
      </w:r>
    </w:p>
    <w:p>
      <w:pPr>
        <w:spacing w:before="0" w:after="0"/>
        <w:ind w:left="170"/>
        <w:jc w:val="left"/>
        <w:shd w:fill="F5F5F5" w:val="clear"/>
      </w:pPr>
      <w:r>
        <w:rPr>
          <w:rFonts w:ascii="Consolas" w:hAnsi="Consolas" w:eastAsia="Consolas" w:cs="Consolas"/>
          <w:b w:val="0"/>
          <w:color w:val="202020"/>
          <w:sz w:val="18"/>
        </w:rPr>
        <w:t xml:space="preserve">        STT[speech_to_text]</w:t>
      </w:r>
    </w:p>
    <w:p>
      <w:pPr>
        <w:spacing w:before="0" w:after="0"/>
        <w:ind w:left="170"/>
        <w:jc w:val="left"/>
        <w:shd w:fill="F5F5F5" w:val="clear"/>
      </w:pPr>
      <w:r>
        <w:rPr>
          <w:rFonts w:ascii="Consolas" w:hAnsi="Consolas" w:eastAsia="Consolas" w:cs="Consolas"/>
          <w:b w:val="0"/>
          <w:color w:val="202020"/>
          <w:sz w:val="18"/>
        </w:rPr>
        <w:t xml:space="preserve">        TTS[flutter_tts]</w:t>
      </w:r>
    </w:p>
    <w:p>
      <w:pPr>
        <w:spacing w:before="0" w:after="0"/>
        <w:ind w:left="170"/>
        <w:jc w:val="left"/>
        <w:shd w:fill="F5F5F5" w:val="clear"/>
      </w:pPr>
      <w:r>
        <w:rPr>
          <w:rFonts w:ascii="Consolas" w:hAnsi="Consolas" w:eastAsia="Consolas" w:cs="Consolas"/>
          <w:b w:val="0"/>
          <w:color w:val="202020"/>
          <w:sz w:val="18"/>
        </w:rPr>
        <w:t xml:space="preserve">        AP[audioplayers]</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subgraph Server</w:t>
      </w:r>
    </w:p>
    <w:p>
      <w:pPr>
        <w:spacing w:before="0" w:after="0"/>
        <w:ind w:left="170"/>
        <w:jc w:val="left"/>
        <w:shd w:fill="F5F5F5" w:val="clear"/>
      </w:pPr>
      <w:r>
        <w:rPr>
          <w:rFonts w:ascii="Consolas" w:hAnsi="Consolas" w:eastAsia="Consolas" w:cs="Consolas"/>
          <w:b w:val="0"/>
          <w:color w:val="202020"/>
          <w:sz w:val="18"/>
        </w:rPr>
        <w:t xml:space="preserve">        DJ[Django REST]</w:t>
      </w:r>
    </w:p>
    <w:p>
      <w:pPr>
        <w:spacing w:before="0" w:after="0"/>
        <w:ind w:left="170"/>
        <w:jc w:val="left"/>
        <w:shd w:fill="F5F5F5" w:val="clear"/>
      </w:pPr>
      <w:r>
        <w:rPr>
          <w:rFonts w:ascii="Consolas" w:hAnsi="Consolas" w:eastAsia="Consolas" w:cs="Consolas"/>
          <w:b w:val="0"/>
          <w:color w:val="202020"/>
          <w:sz w:val="18"/>
        </w:rPr>
        <w:t xml:space="preserve">        WH[Whisper]</w:t>
      </w:r>
    </w:p>
    <w:p>
      <w:pPr>
        <w:spacing w:before="0" w:after="0"/>
        <w:ind w:left="170"/>
        <w:jc w:val="left"/>
        <w:shd w:fill="F5F5F5" w:val="clear"/>
      </w:pPr>
      <w:r>
        <w:rPr>
          <w:rFonts w:ascii="Consolas" w:hAnsi="Consolas" w:eastAsia="Consolas" w:cs="Consolas"/>
          <w:b w:val="0"/>
          <w:color w:val="202020"/>
          <w:sz w:val="18"/>
        </w:rPr>
        <w:t xml:space="preserve">        GT[gTTS]</w:t>
      </w:r>
    </w:p>
    <w:p>
      <w:pPr>
        <w:spacing w:before="0" w:after="0"/>
        <w:ind w:left="170"/>
        <w:jc w:val="left"/>
        <w:shd w:fill="F5F5F5" w:val="clear"/>
      </w:pPr>
      <w:r>
        <w:rPr>
          <w:rFonts w:ascii="Consolas" w:hAnsi="Consolas" w:eastAsia="Consolas" w:cs="Consolas"/>
          <w:b w:val="0"/>
          <w:color w:val="202020"/>
          <w:sz w:val="18"/>
        </w:rPr>
        <w:t xml:space="preserve">        PDF[PyPDF2]</w:t>
      </w:r>
    </w:p>
    <w:p>
      <w:pPr>
        <w:spacing w:before="0" w:after="0"/>
        <w:ind w:left="170"/>
        <w:jc w:val="left"/>
        <w:shd w:fill="F5F5F5" w:val="clear"/>
      </w:pPr>
      <w:r>
        <w:rPr>
          <w:rFonts w:ascii="Consolas" w:hAnsi="Consolas" w:eastAsia="Consolas" w:cs="Consolas"/>
          <w:b w:val="0"/>
          <w:color w:val="202020"/>
          <w:sz w:val="18"/>
        </w:rPr>
        <w:t xml:space="preserve">    end</w:t>
      </w:r>
    </w:p>
    <w:p>
      <w:pPr>
        <w:spacing w:before="0" w:after="0"/>
        <w:ind w:left="170"/>
        <w:jc w:val="left"/>
        <w:shd w:fill="F5F5F5" w:val="clear"/>
      </w:pPr>
      <w:r>
        <w:rPr>
          <w:rFonts w:ascii="Consolas" w:hAnsi="Consolas" w:eastAsia="Consolas" w:cs="Consolas"/>
          <w:b w:val="0"/>
          <w:color w:val="202020"/>
          <w:sz w:val="18"/>
        </w:rPr>
        <w:t xml:space="preserve"> </w:t>
      </w:r>
    </w:p>
    <w:p>
      <w:pPr>
        <w:spacing w:before="0" w:after="0"/>
        <w:ind w:left="170"/>
        <w:jc w:val="left"/>
        <w:shd w:fill="F5F5F5" w:val="clear"/>
      </w:pPr>
      <w:r>
        <w:rPr>
          <w:rFonts w:ascii="Consolas" w:hAnsi="Consolas" w:eastAsia="Consolas" w:cs="Consolas"/>
          <w:b w:val="0"/>
          <w:color w:val="202020"/>
          <w:sz w:val="18"/>
        </w:rPr>
        <w:t xml:space="preserve">    STT --&gt;|أوامر وإجابات| DJ</w:t>
      </w:r>
    </w:p>
    <w:p>
      <w:pPr>
        <w:spacing w:before="0" w:after="0"/>
        <w:ind w:left="170"/>
        <w:jc w:val="left"/>
        <w:shd w:fill="F5F5F5" w:val="clear"/>
      </w:pPr>
      <w:r>
        <w:rPr>
          <w:rFonts w:ascii="Consolas" w:hAnsi="Consolas" w:eastAsia="Consolas" w:cs="Consolas"/>
          <w:b w:val="0"/>
          <w:color w:val="202020"/>
          <w:sz w:val="18"/>
        </w:rPr>
        <w:t xml:space="preserve">    DJ --&gt; WH &amp; PDF &amp; GT</w:t>
      </w:r>
    </w:p>
    <w:p>
      <w:pPr>
        <w:spacing w:before="0" w:after="0"/>
        <w:ind w:left="170"/>
        <w:jc w:val="left"/>
        <w:shd w:fill="F5F5F5" w:val="clear"/>
      </w:pPr>
      <w:r>
        <w:rPr>
          <w:rFonts w:ascii="Consolas" w:hAnsi="Consolas" w:eastAsia="Consolas" w:cs="Consolas"/>
          <w:b w:val="0"/>
          <w:color w:val="202020"/>
          <w:sz w:val="18"/>
        </w:rPr>
        <w:t xml:space="preserve">    GT --&gt;|ملفات صوت| AP</w:t>
      </w:r>
    </w:p>
    <w:p>
      <w:pPr>
        <w:spacing w:before="0" w:after="0"/>
        <w:ind w:left="170"/>
        <w:jc w:val="left"/>
        <w:shd w:fill="F5F5F5" w:val="clear"/>
      </w:pPr>
      <w:r>
        <w:rPr>
          <w:rFonts w:ascii="Consolas" w:hAnsi="Consolas" w:eastAsia="Consolas" w:cs="Consolas"/>
          <w:b w:val="0"/>
          <w:color w:val="202020"/>
          <w:sz w:val="18"/>
        </w:rPr>
        <w:t xml:space="preserve">    DJ --&gt;|JSON + URLs| Mobile</w:t>
      </w:r>
    </w:p>
    <w:p>
      <w:pPr>
        <w:pBdr>
          <w:bottom w:val="single" w:sz="6" w:space="1" w:color="888888"/>
        </w:pBdr>
      </w:pPr>
    </w:p>
    <w:p>
      <w:pPr>
        <w:pStyle w:val="Heading2"/>
        <w:bidi w:val="1"/>
        <w:jc w:val="right"/>
      </w:pPr>
      <w:r>
        <w:rPr>
          <w:rFonts w:ascii="Arial" w:hAnsi="Arial" w:eastAsia="Arial" w:cs="Arial"/>
          <w:b/>
          <w:sz w:val="30"/>
        </w:rPr>
        <w:t>22. إمكانية الوصول والأمان</w:t>
      </w:r>
    </w:p>
    <w:p>
      <w:pPr>
        <w:pStyle w:val="Heading3"/>
        <w:bidi w:val="1"/>
        <w:jc w:val="right"/>
      </w:pPr>
      <w:r>
        <w:rPr>
          <w:rFonts w:ascii="Arial" w:hAnsi="Arial" w:eastAsia="Arial" w:cs="Arial"/>
          <w:b/>
          <w:sz w:val="26"/>
        </w:rPr>
        <w:t>22.1 إمكانية الوصول (Accessibility)</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المبدأ</w:t>
            </w:r>
          </w:p>
        </w:tc>
        <w:tc>
          <w:tcPr>
            <w:tcW w:type="dxa" w:w="4986"/>
            <w:shd w:fill="D6E3F0" w:val="clear"/>
          </w:tcPr>
          <w:p>
            <w:pPr>
              <w:bidi w:val="1"/>
              <w:jc w:val="right"/>
            </w:pPr>
            <w:r/>
            <w:r>
              <w:rPr>
                <w:rFonts w:ascii="Arial" w:hAnsi="Arial" w:eastAsia="Arial" w:cs="Arial"/>
                <w:b/>
                <w:sz w:val="20"/>
              </w:rPr>
              <w:t>التطبيق في بصيرة</w:t>
            </w:r>
          </w:p>
        </w:tc>
      </w:tr>
      <w:tr>
        <w:tc>
          <w:tcPr>
            <w:tcW w:type="dxa" w:w="4986"/>
          </w:tcPr>
          <w:p>
            <w:pPr>
              <w:bidi w:val="1"/>
              <w:jc w:val="right"/>
            </w:pPr>
            <w:r/>
            <w:r>
              <w:rPr>
                <w:rFonts w:ascii="Arial" w:hAnsi="Arial" w:eastAsia="Arial" w:cs="Arial"/>
                <w:b w:val="0"/>
                <w:sz w:val="20"/>
              </w:rPr>
              <w:t>إدراكي</w:t>
            </w:r>
          </w:p>
        </w:tc>
        <w:tc>
          <w:tcPr>
            <w:tcW w:type="dxa" w:w="4986"/>
          </w:tcPr>
          <w:p>
            <w:pPr>
              <w:bidi w:val="1"/>
              <w:jc w:val="right"/>
            </w:pPr>
            <w:r/>
            <w:r>
              <w:rPr>
                <w:rFonts w:ascii="Arial" w:hAnsi="Arial" w:eastAsia="Arial" w:cs="Arial"/>
                <w:b w:val="0"/>
                <w:sz w:val="20"/>
              </w:rPr>
              <w:t>الاعتماد على الصوت بدل الألوان والرسوم</w:t>
            </w:r>
          </w:p>
        </w:tc>
      </w:tr>
      <w:tr>
        <w:tc>
          <w:tcPr>
            <w:tcW w:type="dxa" w:w="4986"/>
          </w:tcPr>
          <w:p>
            <w:pPr>
              <w:bidi w:val="1"/>
              <w:jc w:val="right"/>
            </w:pPr>
            <w:r/>
            <w:r>
              <w:rPr>
                <w:rFonts w:ascii="Arial" w:hAnsi="Arial" w:eastAsia="Arial" w:cs="Arial"/>
                <w:b w:val="0"/>
                <w:sz w:val="20"/>
              </w:rPr>
              <w:t>تشغيلي</w:t>
            </w:r>
          </w:p>
        </w:tc>
        <w:tc>
          <w:tcPr>
            <w:tcW w:type="dxa" w:w="4986"/>
          </w:tcPr>
          <w:p>
            <w:pPr>
              <w:bidi w:val="1"/>
              <w:jc w:val="right"/>
            </w:pPr>
            <w:r/>
            <w:r>
              <w:rPr>
                <w:rFonts w:ascii="Arial" w:hAnsi="Arial" w:eastAsia="Arial" w:cs="Arial"/>
                <w:b w:val="0"/>
                <w:sz w:val="20"/>
              </w:rPr>
              <w:t>أزرار كبيرة (accessible_button)، قوائم قابلة للوصول</w:t>
            </w:r>
          </w:p>
        </w:tc>
      </w:tr>
      <w:tr>
        <w:tc>
          <w:tcPr>
            <w:tcW w:type="dxa" w:w="4986"/>
          </w:tcPr>
          <w:p>
            <w:pPr>
              <w:bidi w:val="1"/>
              <w:jc w:val="right"/>
            </w:pPr>
            <w:r/>
            <w:r>
              <w:rPr>
                <w:rFonts w:ascii="Arial" w:hAnsi="Arial" w:eastAsia="Arial" w:cs="Arial"/>
                <w:b w:val="0"/>
                <w:sz w:val="20"/>
              </w:rPr>
              <w:t>قارئ الشاشة</w:t>
            </w:r>
          </w:p>
        </w:tc>
        <w:tc>
          <w:tcPr>
            <w:tcW w:type="dxa" w:w="4986"/>
          </w:tcPr>
          <w:p>
            <w:pPr>
              <w:bidi w:val="1"/>
              <w:jc w:val="right"/>
            </w:pPr>
            <w:r/>
            <w:r>
              <w:rPr>
                <w:rFonts w:ascii="Arial" w:hAnsi="Arial" w:eastAsia="Arial" w:cs="Arial"/>
                <w:b w:val="0"/>
                <w:sz w:val="20"/>
              </w:rPr>
              <w:t>دعم TalkBack و VoiceOver عبر accessibility_service</w:t>
            </w:r>
          </w:p>
        </w:tc>
      </w:tr>
      <w:tr>
        <w:tc>
          <w:tcPr>
            <w:tcW w:type="dxa" w:w="4986"/>
          </w:tcPr>
          <w:p>
            <w:pPr>
              <w:bidi w:val="1"/>
              <w:jc w:val="right"/>
            </w:pPr>
            <w:r/>
            <w:r>
              <w:rPr>
                <w:rFonts w:ascii="Arial" w:hAnsi="Arial" w:eastAsia="Arial" w:cs="Arial"/>
                <w:b w:val="0"/>
                <w:sz w:val="20"/>
              </w:rPr>
              <w:t>تفاعل صوتي</w:t>
            </w:r>
          </w:p>
        </w:tc>
        <w:tc>
          <w:tcPr>
            <w:tcW w:type="dxa" w:w="4986"/>
          </w:tcPr>
          <w:p>
            <w:pPr>
              <w:bidi w:val="1"/>
              <w:jc w:val="right"/>
            </w:pPr>
            <w:r/>
            <w:r>
              <w:rPr>
                <w:rFonts w:ascii="Arial" w:hAnsi="Arial" w:eastAsia="Arial" w:cs="Arial"/>
                <w:b w:val="0"/>
                <w:sz w:val="20"/>
              </w:rPr>
              <w:t>voice_command_service للتنقل دون لمس</w:t>
            </w:r>
          </w:p>
        </w:tc>
      </w:tr>
    </w:tbl>
    <w:p/>
    <w:p>
      <w:pPr>
        <w:pStyle w:val="Heading3"/>
        <w:bidi w:val="1"/>
        <w:jc w:val="right"/>
      </w:pPr>
      <w:r>
        <w:rPr>
          <w:rFonts w:ascii="Arial" w:hAnsi="Arial" w:eastAsia="Arial" w:cs="Arial"/>
          <w:b/>
          <w:sz w:val="26"/>
        </w:rPr>
        <w:t>22.2 الأمان</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الجانب</w:t>
            </w:r>
          </w:p>
        </w:tc>
        <w:tc>
          <w:tcPr>
            <w:tcW w:type="dxa" w:w="4986"/>
            <w:shd w:fill="D6E3F0" w:val="clear"/>
          </w:tcPr>
          <w:p>
            <w:pPr>
              <w:bidi w:val="1"/>
              <w:jc w:val="right"/>
            </w:pPr>
            <w:r/>
            <w:r>
              <w:rPr>
                <w:rFonts w:ascii="Arial" w:hAnsi="Arial" w:eastAsia="Arial" w:cs="Arial"/>
                <w:b/>
                <w:sz w:val="20"/>
              </w:rPr>
              <w:t>الآلية</w:t>
            </w:r>
          </w:p>
        </w:tc>
      </w:tr>
      <w:tr>
        <w:tc>
          <w:tcPr>
            <w:tcW w:type="dxa" w:w="4986"/>
          </w:tcPr>
          <w:p>
            <w:pPr>
              <w:bidi w:val="1"/>
              <w:jc w:val="right"/>
            </w:pPr>
            <w:r/>
            <w:r>
              <w:rPr>
                <w:rFonts w:ascii="Arial" w:hAnsi="Arial" w:eastAsia="Arial" w:cs="Arial"/>
                <w:b w:val="0"/>
                <w:sz w:val="20"/>
              </w:rPr>
              <w:t>المصادقة</w:t>
            </w:r>
          </w:p>
        </w:tc>
        <w:tc>
          <w:tcPr>
            <w:tcW w:type="dxa" w:w="4986"/>
          </w:tcPr>
          <w:p>
            <w:pPr>
              <w:bidi w:val="1"/>
              <w:jc w:val="right"/>
            </w:pPr>
            <w:r/>
            <w:r>
              <w:rPr>
                <w:rFonts w:ascii="Arial" w:hAnsi="Arial" w:eastAsia="Arial" w:cs="Arial"/>
                <w:b w:val="0"/>
                <w:sz w:val="20"/>
              </w:rPr>
              <w:t>Token Authentication (DRF)</w:t>
            </w:r>
          </w:p>
        </w:tc>
      </w:tr>
      <w:tr>
        <w:tc>
          <w:tcPr>
            <w:tcW w:type="dxa" w:w="4986"/>
          </w:tcPr>
          <w:p>
            <w:pPr>
              <w:bidi w:val="1"/>
              <w:jc w:val="right"/>
            </w:pPr>
            <w:r/>
            <w:r>
              <w:rPr>
                <w:rFonts w:ascii="Arial" w:hAnsi="Arial" w:eastAsia="Arial" w:cs="Arial"/>
                <w:b w:val="0"/>
                <w:sz w:val="20"/>
              </w:rPr>
              <w:t>الصلاحيات</w:t>
            </w:r>
          </w:p>
        </w:tc>
        <w:tc>
          <w:tcPr>
            <w:tcW w:type="dxa" w:w="4986"/>
          </w:tcPr>
          <w:p>
            <w:pPr>
              <w:bidi w:val="1"/>
              <w:jc w:val="right"/>
            </w:pPr>
            <w:r/>
            <w:r>
              <w:rPr>
                <w:rFonts w:ascii="Arial" w:hAnsi="Arial" w:eastAsia="Arial" w:cs="Arial"/>
                <w:b w:val="0"/>
                <w:sz w:val="20"/>
              </w:rPr>
              <w:t>تمييز user_type و VolunteerRole</w:t>
            </w:r>
          </w:p>
        </w:tc>
      </w:tr>
      <w:tr>
        <w:tc>
          <w:tcPr>
            <w:tcW w:type="dxa" w:w="4986"/>
          </w:tcPr>
          <w:p>
            <w:pPr>
              <w:bidi w:val="1"/>
              <w:jc w:val="right"/>
            </w:pPr>
            <w:r/>
            <w:r>
              <w:rPr>
                <w:rFonts w:ascii="Arial" w:hAnsi="Arial" w:eastAsia="Arial" w:cs="Arial"/>
                <w:b w:val="0"/>
                <w:sz w:val="20"/>
              </w:rPr>
              <w:t>الملفات</w:t>
            </w:r>
          </w:p>
        </w:tc>
        <w:tc>
          <w:tcPr>
            <w:tcW w:type="dxa" w:w="4986"/>
          </w:tcPr>
          <w:p>
            <w:pPr>
              <w:bidi w:val="1"/>
              <w:jc w:val="right"/>
            </w:pPr>
            <w:r/>
            <w:r>
              <w:rPr>
                <w:rFonts w:ascii="Arial" w:hAnsi="Arial" w:eastAsia="Arial" w:cs="Arial"/>
                <w:b w:val="0"/>
                <w:sz w:val="20"/>
              </w:rPr>
              <w:t>رفع ضمن MEDIA_ROOT مع صلاحيات Django</w:t>
            </w:r>
          </w:p>
        </w:tc>
      </w:tr>
      <w:tr>
        <w:tc>
          <w:tcPr>
            <w:tcW w:type="dxa" w:w="4986"/>
          </w:tcPr>
          <w:p>
            <w:pPr>
              <w:bidi w:val="1"/>
              <w:jc w:val="right"/>
            </w:pPr>
            <w:r/>
            <w:r>
              <w:rPr>
                <w:rFonts w:ascii="Arial" w:hAnsi="Arial" w:eastAsia="Arial" w:cs="Arial"/>
                <w:b w:val="0"/>
                <w:sz w:val="20"/>
              </w:rPr>
              <w:t>الإنتاج</w:t>
            </w:r>
          </w:p>
        </w:tc>
        <w:tc>
          <w:tcPr>
            <w:tcW w:type="dxa" w:w="4986"/>
          </w:tcPr>
          <w:p>
            <w:pPr>
              <w:bidi w:val="1"/>
              <w:jc w:val="right"/>
            </w:pPr>
            <w:r/>
            <w:r>
              <w:rPr>
                <w:rFonts w:ascii="Arial" w:hAnsi="Arial" w:eastAsia="Arial" w:cs="Arial"/>
                <w:b w:val="0"/>
                <w:sz w:val="20"/>
              </w:rPr>
              <w:t>SECRET_KEY من متغيرات البيئة، DEBUG=False، HTTPS</w:t>
            </w:r>
          </w:p>
        </w:tc>
      </w:tr>
      <w:tr>
        <w:tc>
          <w:tcPr>
            <w:tcW w:type="dxa" w:w="4986"/>
          </w:tcPr>
          <w:p>
            <w:pPr>
              <w:bidi w:val="1"/>
              <w:jc w:val="right"/>
            </w:pPr>
            <w:r/>
            <w:r>
              <w:rPr>
                <w:rFonts w:ascii="Arial" w:hAnsi="Arial" w:eastAsia="Arial" w:cs="Arial"/>
                <w:b w:val="0"/>
                <w:sz w:val="20"/>
              </w:rPr>
              <w:t>CORS</w:t>
            </w:r>
          </w:p>
        </w:tc>
        <w:tc>
          <w:tcPr>
            <w:tcW w:type="dxa" w:w="4986"/>
          </w:tcPr>
          <w:p>
            <w:pPr>
              <w:bidi w:val="1"/>
              <w:jc w:val="right"/>
            </w:pPr>
            <w:r/>
            <w:r>
              <w:rPr>
                <w:rFonts w:ascii="Arial" w:hAnsi="Arial" w:eastAsia="Arial" w:cs="Arial"/>
                <w:b w:val="0"/>
                <w:sz w:val="20"/>
              </w:rPr>
              <w:t>django-cors-headers للتحكم بالنطاقات</w:t>
            </w:r>
          </w:p>
        </w:tc>
      </w:tr>
    </w:tbl>
    <w:p/>
    <w:p>
      <w:pPr>
        <w:pStyle w:val="Heading3"/>
        <w:bidi w:val="1"/>
        <w:jc w:val="right"/>
      </w:pPr>
      <w:r>
        <w:rPr>
          <w:rFonts w:ascii="Arial" w:hAnsi="Arial" w:eastAsia="Arial" w:cs="Arial"/>
          <w:b/>
          <w:sz w:val="26"/>
        </w:rPr>
        <w:t>22.3 الخصوصية</w:t>
      </w:r>
    </w:p>
    <w:p>
      <w:pPr>
        <w:pStyle w:val="ListBullet"/>
        <w:bidi w:val="1"/>
        <w:jc w:val="right"/>
      </w:pPr>
      <w:r>
        <w:rPr>
          <w:rFonts w:ascii="Arial" w:hAnsi="Arial" w:eastAsia="Arial" w:cs="Arial"/>
          <w:b w:val="0"/>
          <w:sz w:val="24"/>
        </w:rPr>
        <w:t>بيانات التقدم مرتبطة بالمستخدم ولا تُشارك بين الطلاب.</w:t>
      </w:r>
    </w:p>
    <w:p>
      <w:pPr>
        <w:pStyle w:val="ListBullet"/>
        <w:bidi w:val="1"/>
        <w:jc w:val="right"/>
      </w:pPr>
      <w:r>
        <w:rPr>
          <w:rFonts w:ascii="Arial" w:hAnsi="Arial" w:eastAsia="Arial" w:cs="Arial"/>
          <w:b w:val="0"/>
          <w:sz w:val="24"/>
        </w:rPr>
        <w:t>ملفات الإجابات الصوتية في مسارات معزولة (</w:t>
      </w:r>
      <w:r>
        <w:rPr>
          <w:rFonts w:ascii="Consolas" w:hAnsi="Consolas" w:eastAsia="Consolas" w:cs="Consolas"/>
          <w:b w:val="0"/>
          <w:color w:val="333333"/>
          <w:sz w:val="22"/>
        </w:rPr>
        <w:t>quizzes/audio_answers/</w:t>
      </w:r>
      <w:r>
        <w:rPr>
          <w:rFonts w:ascii="Arial" w:hAnsi="Arial" w:eastAsia="Arial" w:cs="Arial"/>
          <w:b w:val="0"/>
          <w:sz w:val="24"/>
        </w:rPr>
        <w:t>).</w:t>
      </w:r>
    </w:p>
    <w:p>
      <w:pPr>
        <w:pBdr>
          <w:bottom w:val="single" w:sz="6" w:space="1" w:color="888888"/>
        </w:pBdr>
      </w:pPr>
    </w:p>
    <w:p>
      <w:pPr>
        <w:pStyle w:val="Heading2"/>
        <w:bidi w:val="1"/>
        <w:jc w:val="right"/>
      </w:pPr>
      <w:r>
        <w:rPr>
          <w:rFonts w:ascii="Arial" w:hAnsi="Arial" w:eastAsia="Arial" w:cs="Arial"/>
          <w:b/>
          <w:sz w:val="30"/>
        </w:rPr>
        <w:t>23. خطة الاختبار</w:t>
      </w:r>
    </w:p>
    <w:p>
      <w:pPr>
        <w:pStyle w:val="Heading3"/>
        <w:bidi w:val="1"/>
        <w:jc w:val="right"/>
      </w:pPr>
      <w:r>
        <w:rPr>
          <w:rFonts w:ascii="Arial" w:hAnsi="Arial" w:eastAsia="Arial" w:cs="Arial"/>
          <w:b/>
          <w:sz w:val="26"/>
        </w:rPr>
        <w:t>23.1 أنواع الاختبار</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النوع</w:t>
            </w:r>
          </w:p>
        </w:tc>
        <w:tc>
          <w:tcPr>
            <w:tcW w:type="dxa" w:w="3324"/>
            <w:shd w:fill="D6E3F0" w:val="clear"/>
          </w:tcPr>
          <w:p>
            <w:pPr>
              <w:bidi w:val="1"/>
              <w:jc w:val="right"/>
            </w:pPr>
            <w:r/>
            <w:r>
              <w:rPr>
                <w:rFonts w:ascii="Arial" w:hAnsi="Arial" w:eastAsia="Arial" w:cs="Arial"/>
                <w:b/>
                <w:sz w:val="20"/>
              </w:rPr>
              <w:t>الهدف</w:t>
            </w:r>
          </w:p>
        </w:tc>
        <w:tc>
          <w:tcPr>
            <w:tcW w:type="dxa" w:w="3324"/>
            <w:shd w:fill="D6E3F0" w:val="clear"/>
          </w:tcPr>
          <w:p>
            <w:pPr>
              <w:bidi w:val="1"/>
              <w:jc w:val="right"/>
            </w:pPr>
            <w:r/>
            <w:r>
              <w:rPr>
                <w:rFonts w:ascii="Arial" w:hAnsi="Arial" w:eastAsia="Arial" w:cs="Arial"/>
                <w:b/>
                <w:sz w:val="20"/>
              </w:rPr>
              <w:t>أمثلة</w:t>
            </w:r>
          </w:p>
        </w:tc>
      </w:tr>
      <w:tr>
        <w:tc>
          <w:tcPr>
            <w:tcW w:type="dxa" w:w="3324"/>
          </w:tcPr>
          <w:p>
            <w:pPr>
              <w:bidi w:val="1"/>
              <w:jc w:val="right"/>
            </w:pPr>
            <w:r/>
            <w:r>
              <w:rPr>
                <w:rFonts w:ascii="Arial" w:hAnsi="Arial" w:eastAsia="Arial" w:cs="Arial"/>
                <w:b w:val="0"/>
                <w:sz w:val="20"/>
              </w:rPr>
              <w:t>وحدة (Unit)</w:t>
            </w:r>
          </w:p>
        </w:tc>
        <w:tc>
          <w:tcPr>
            <w:tcW w:type="dxa" w:w="3324"/>
          </w:tcPr>
          <w:p>
            <w:pPr>
              <w:bidi w:val="1"/>
              <w:jc w:val="right"/>
            </w:pPr>
            <w:r/>
            <w:r>
              <w:rPr>
                <w:rFonts w:ascii="Arial" w:hAnsi="Arial" w:eastAsia="Arial" w:cs="Arial"/>
                <w:b w:val="0"/>
                <w:sz w:val="20"/>
              </w:rPr>
              <w:t>نماذج Django، حساب الدرجة</w:t>
            </w:r>
          </w:p>
        </w:tc>
        <w:tc>
          <w:tcPr>
            <w:tcW w:type="dxa" w:w="3324"/>
          </w:tcPr>
          <w:p>
            <w:pPr>
              <w:bidi w:val="1"/>
              <w:jc w:val="right"/>
            </w:pPr>
            <w:r/>
            <w:r>
              <w:rPr>
                <w:rFonts w:ascii="Arial" w:hAnsi="Arial" w:eastAsia="Arial" w:cs="Arial"/>
                <w:b w:val="0"/>
                <w:sz w:val="20"/>
              </w:rPr>
              <w:t>QuizAttempt.score</w:t>
            </w:r>
          </w:p>
        </w:tc>
      </w:tr>
      <w:tr>
        <w:tc>
          <w:tcPr>
            <w:tcW w:type="dxa" w:w="3324"/>
          </w:tcPr>
          <w:p>
            <w:pPr>
              <w:bidi w:val="1"/>
              <w:jc w:val="right"/>
            </w:pPr>
            <w:r/>
            <w:r>
              <w:rPr>
                <w:rFonts w:ascii="Arial" w:hAnsi="Arial" w:eastAsia="Arial" w:cs="Arial"/>
                <w:b w:val="0"/>
                <w:sz w:val="20"/>
              </w:rPr>
              <w:t>تكامل (Integration)</w:t>
            </w:r>
          </w:p>
        </w:tc>
        <w:tc>
          <w:tcPr>
            <w:tcW w:type="dxa" w:w="3324"/>
          </w:tcPr>
          <w:p>
            <w:pPr>
              <w:bidi w:val="1"/>
              <w:jc w:val="right"/>
            </w:pPr>
            <w:r/>
            <w:r>
              <w:rPr>
                <w:rFonts w:ascii="Arial" w:hAnsi="Arial" w:eastAsia="Arial" w:cs="Arial"/>
                <w:b w:val="0"/>
                <w:sz w:val="20"/>
              </w:rPr>
              <w:t>API endpoints</w:t>
            </w:r>
          </w:p>
        </w:tc>
        <w:tc>
          <w:tcPr>
            <w:tcW w:type="dxa" w:w="3324"/>
          </w:tcPr>
          <w:p>
            <w:pPr>
              <w:bidi w:val="1"/>
              <w:jc w:val="right"/>
            </w:pPr>
            <w:r/>
            <w:r>
              <w:rPr>
                <w:rFonts w:ascii="Arial" w:hAnsi="Arial" w:eastAsia="Arial" w:cs="Arial"/>
                <w:b w:val="0"/>
                <w:sz w:val="20"/>
              </w:rPr>
              <w:t>start_attempt → submit_answer</w:t>
            </w:r>
          </w:p>
        </w:tc>
      </w:tr>
      <w:tr>
        <w:tc>
          <w:tcPr>
            <w:tcW w:type="dxa" w:w="3324"/>
          </w:tcPr>
          <w:p>
            <w:pPr>
              <w:bidi w:val="1"/>
              <w:jc w:val="right"/>
            </w:pPr>
            <w:r/>
            <w:r>
              <w:rPr>
                <w:rFonts w:ascii="Arial" w:hAnsi="Arial" w:eastAsia="Arial" w:cs="Arial"/>
                <w:b w:val="0"/>
                <w:sz w:val="20"/>
              </w:rPr>
              <w:t>واجهة (UI)</w:t>
            </w:r>
          </w:p>
        </w:tc>
        <w:tc>
          <w:tcPr>
            <w:tcW w:type="dxa" w:w="3324"/>
          </w:tcPr>
          <w:p>
            <w:pPr>
              <w:bidi w:val="1"/>
              <w:jc w:val="right"/>
            </w:pPr>
            <w:r/>
            <w:r>
              <w:rPr>
                <w:rFonts w:ascii="Arial" w:hAnsi="Arial" w:eastAsia="Arial" w:cs="Arial"/>
                <w:b w:val="0"/>
                <w:sz w:val="20"/>
              </w:rPr>
              <w:t>Flutter widgets</w:t>
            </w:r>
          </w:p>
        </w:tc>
        <w:tc>
          <w:tcPr>
            <w:tcW w:type="dxa" w:w="3324"/>
          </w:tcPr>
          <w:p>
            <w:pPr>
              <w:bidi w:val="1"/>
              <w:jc w:val="right"/>
            </w:pPr>
            <w:r/>
            <w:r>
              <w:rPr>
                <w:rFonts w:ascii="Arial" w:hAnsi="Arial" w:eastAsia="Arial" w:cs="Arial"/>
                <w:b w:val="0"/>
                <w:sz w:val="20"/>
              </w:rPr>
              <w:t>AccessibleButton</w:t>
            </w:r>
          </w:p>
        </w:tc>
      </w:tr>
      <w:tr>
        <w:tc>
          <w:tcPr>
            <w:tcW w:type="dxa" w:w="3324"/>
          </w:tcPr>
          <w:p>
            <w:pPr>
              <w:bidi w:val="1"/>
              <w:jc w:val="right"/>
            </w:pPr>
            <w:r/>
            <w:r>
              <w:rPr>
                <w:rFonts w:ascii="Arial" w:hAnsi="Arial" w:eastAsia="Arial" w:cs="Arial"/>
                <w:b w:val="0"/>
                <w:sz w:val="20"/>
              </w:rPr>
              <w:t>إمكانية وصول</w:t>
            </w:r>
          </w:p>
        </w:tc>
        <w:tc>
          <w:tcPr>
            <w:tcW w:type="dxa" w:w="3324"/>
          </w:tcPr>
          <w:p>
            <w:pPr>
              <w:bidi w:val="1"/>
              <w:jc w:val="right"/>
            </w:pPr>
            <w:r/>
            <w:r>
              <w:rPr>
                <w:rFonts w:ascii="Arial" w:hAnsi="Arial" w:eastAsia="Arial" w:cs="Arial"/>
                <w:b w:val="0"/>
                <w:sz w:val="20"/>
              </w:rPr>
              <w:t>TalkBack</w:t>
            </w:r>
          </w:p>
        </w:tc>
        <w:tc>
          <w:tcPr>
            <w:tcW w:type="dxa" w:w="3324"/>
          </w:tcPr>
          <w:p>
            <w:pPr>
              <w:bidi w:val="1"/>
              <w:jc w:val="right"/>
            </w:pPr>
            <w:r/>
            <w:r>
              <w:rPr>
                <w:rFonts w:ascii="Arial" w:hAnsi="Arial" w:eastAsia="Arial" w:cs="Arial"/>
                <w:b w:val="0"/>
                <w:sz w:val="20"/>
              </w:rPr>
              <w:t>التنقل في home_screen</w:t>
            </w:r>
          </w:p>
        </w:tc>
      </w:tr>
      <w:tr>
        <w:tc>
          <w:tcPr>
            <w:tcW w:type="dxa" w:w="3324"/>
          </w:tcPr>
          <w:p>
            <w:pPr>
              <w:bidi w:val="1"/>
              <w:jc w:val="right"/>
            </w:pPr>
            <w:r/>
            <w:r>
              <w:rPr>
                <w:rFonts w:ascii="Arial" w:hAnsi="Arial" w:eastAsia="Arial" w:cs="Arial"/>
                <w:b w:val="0"/>
                <w:sz w:val="20"/>
              </w:rPr>
              <w:t>صوت (Manual)</w:t>
            </w:r>
          </w:p>
        </w:tc>
        <w:tc>
          <w:tcPr>
            <w:tcW w:type="dxa" w:w="3324"/>
          </w:tcPr>
          <w:p>
            <w:pPr>
              <w:bidi w:val="1"/>
              <w:jc w:val="right"/>
            </w:pPr>
            <w:r/>
            <w:r>
              <w:rPr>
                <w:rFonts w:ascii="Arial" w:hAnsi="Arial" w:eastAsia="Arial" w:cs="Arial"/>
                <w:b w:val="0"/>
                <w:sz w:val="20"/>
              </w:rPr>
              <w:t>STT/TTS عربي</w:t>
            </w:r>
          </w:p>
        </w:tc>
        <w:tc>
          <w:tcPr>
            <w:tcW w:type="dxa" w:w="3324"/>
          </w:tcPr>
          <w:p>
            <w:pPr>
              <w:bidi w:val="1"/>
              <w:jc w:val="right"/>
            </w:pPr>
            <w:r/>
            <w:r>
              <w:rPr>
                <w:rFonts w:ascii="Arial" w:hAnsi="Arial" w:eastAsia="Arial" w:cs="Arial"/>
                <w:b w:val="0"/>
                <w:sz w:val="20"/>
              </w:rPr>
              <w:t>أوامر "التالي"، قراءة درس</w:t>
            </w:r>
          </w:p>
        </w:tc>
      </w:tr>
      <w:tr>
        <w:tc>
          <w:tcPr>
            <w:tcW w:type="dxa" w:w="3324"/>
          </w:tcPr>
          <w:p>
            <w:pPr>
              <w:bidi w:val="1"/>
              <w:jc w:val="right"/>
            </w:pPr>
            <w:r/>
            <w:r>
              <w:rPr>
                <w:rFonts w:ascii="Arial" w:hAnsi="Arial" w:eastAsia="Arial" w:cs="Arial"/>
                <w:b w:val="0"/>
                <w:sz w:val="20"/>
              </w:rPr>
              <w:t>أداء</w:t>
            </w:r>
          </w:p>
        </w:tc>
        <w:tc>
          <w:tcPr>
            <w:tcW w:type="dxa" w:w="3324"/>
          </w:tcPr>
          <w:p>
            <w:pPr>
              <w:bidi w:val="1"/>
              <w:jc w:val="right"/>
            </w:pPr>
            <w:r/>
            <w:r>
              <w:rPr>
                <w:rFonts w:ascii="Arial" w:hAnsi="Arial" w:eastAsia="Arial" w:cs="Arial"/>
                <w:b w:val="0"/>
                <w:sz w:val="20"/>
              </w:rPr>
              <w:t>تحميل قائمة دروس</w:t>
            </w:r>
          </w:p>
        </w:tc>
        <w:tc>
          <w:tcPr>
            <w:tcW w:type="dxa" w:w="3324"/>
          </w:tcPr>
          <w:p>
            <w:pPr>
              <w:bidi w:val="1"/>
              <w:jc w:val="right"/>
            </w:pPr>
            <w:r/>
            <w:r>
              <w:rPr>
                <w:rFonts w:ascii="Arial" w:hAnsi="Arial" w:eastAsia="Arial" w:cs="Arial"/>
                <w:b w:val="0"/>
                <w:sz w:val="20"/>
              </w:rPr>
              <w:t>&lt; 2 ثانية</w:t>
            </w:r>
          </w:p>
        </w:tc>
      </w:tr>
      <w:tr>
        <w:tc>
          <w:tcPr>
            <w:tcW w:type="dxa" w:w="3324"/>
          </w:tcPr>
          <w:p>
            <w:pPr>
              <w:bidi w:val="1"/>
              <w:jc w:val="right"/>
            </w:pPr>
            <w:r/>
            <w:r>
              <w:rPr>
                <w:rFonts w:ascii="Arial" w:hAnsi="Arial" w:eastAsia="Arial" w:cs="Arial"/>
                <w:b w:val="0"/>
                <w:sz w:val="20"/>
              </w:rPr>
              <w:t>قبول (UAT)</w:t>
            </w:r>
          </w:p>
        </w:tc>
        <w:tc>
          <w:tcPr>
            <w:tcW w:type="dxa" w:w="3324"/>
          </w:tcPr>
          <w:p>
            <w:pPr>
              <w:bidi w:val="1"/>
              <w:jc w:val="right"/>
            </w:pPr>
            <w:r/>
            <w:r>
              <w:rPr>
                <w:rFonts w:ascii="Arial" w:hAnsi="Arial" w:eastAsia="Arial" w:cs="Arial"/>
                <w:b w:val="0"/>
                <w:sz w:val="20"/>
              </w:rPr>
              <w:t>سيناريوهات طالب حقيقي</w:t>
            </w:r>
          </w:p>
        </w:tc>
        <w:tc>
          <w:tcPr>
            <w:tcW w:type="dxa" w:w="3324"/>
          </w:tcPr>
          <w:p>
            <w:pPr>
              <w:bidi w:val="1"/>
              <w:jc w:val="right"/>
            </w:pPr>
            <w:r/>
            <w:r>
              <w:rPr>
                <w:rFonts w:ascii="Arial" w:hAnsi="Arial" w:eastAsia="Arial" w:cs="Arial"/>
                <w:b w:val="0"/>
                <w:sz w:val="20"/>
              </w:rPr>
              <w:t>استماع درس كامل + اختبار</w:t>
            </w:r>
          </w:p>
        </w:tc>
      </w:tr>
    </w:tbl>
    <w:p/>
    <w:p>
      <w:pPr>
        <w:pStyle w:val="Heading3"/>
        <w:bidi w:val="1"/>
        <w:jc w:val="right"/>
      </w:pPr>
      <w:r>
        <w:rPr>
          <w:rFonts w:ascii="Arial" w:hAnsi="Arial" w:eastAsia="Arial" w:cs="Arial"/>
          <w:b/>
          <w:sz w:val="26"/>
        </w:rPr>
        <w:t>23.2 مصفوفة تتبع المتطلبات ↔ الاختبارات</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المتطلب</w:t>
            </w:r>
          </w:p>
        </w:tc>
        <w:tc>
          <w:tcPr>
            <w:tcW w:type="dxa" w:w="4986"/>
            <w:shd w:fill="D6E3F0" w:val="clear"/>
          </w:tcPr>
          <w:p>
            <w:pPr>
              <w:bidi w:val="1"/>
              <w:jc w:val="right"/>
            </w:pPr>
            <w:r/>
            <w:r>
              <w:rPr>
                <w:rFonts w:ascii="Arial" w:hAnsi="Arial" w:eastAsia="Arial" w:cs="Arial"/>
                <w:b/>
                <w:sz w:val="20"/>
              </w:rPr>
              <w:t>حالة الاختبار المقترحة</w:t>
            </w:r>
          </w:p>
        </w:tc>
      </w:tr>
      <w:tr>
        <w:tc>
          <w:tcPr>
            <w:tcW w:type="dxa" w:w="4986"/>
          </w:tcPr>
          <w:p>
            <w:pPr>
              <w:bidi w:val="1"/>
              <w:jc w:val="right"/>
            </w:pPr>
            <w:r/>
            <w:r>
              <w:rPr>
                <w:rFonts w:ascii="Arial" w:hAnsi="Arial" w:eastAsia="Arial" w:cs="Arial"/>
                <w:b w:val="0"/>
                <w:sz w:val="20"/>
              </w:rPr>
              <w:t>FR-03 تصفح هرمي</w:t>
            </w:r>
          </w:p>
        </w:tc>
        <w:tc>
          <w:tcPr>
            <w:tcW w:type="dxa" w:w="4986"/>
          </w:tcPr>
          <w:p>
            <w:pPr>
              <w:bidi w:val="1"/>
              <w:jc w:val="right"/>
            </w:pPr>
            <w:r/>
            <w:r>
              <w:rPr>
                <w:rFonts w:ascii="Arial" w:hAnsi="Arial" w:eastAsia="Arial" w:cs="Arial"/>
                <w:b w:val="0"/>
                <w:sz w:val="20"/>
              </w:rPr>
              <w:t>GET grades → categories → lessons</w:t>
            </w:r>
          </w:p>
        </w:tc>
      </w:tr>
      <w:tr>
        <w:tc>
          <w:tcPr>
            <w:tcW w:type="dxa" w:w="4986"/>
          </w:tcPr>
          <w:p>
            <w:pPr>
              <w:bidi w:val="1"/>
              <w:jc w:val="right"/>
            </w:pPr>
            <w:r/>
            <w:r>
              <w:rPr>
                <w:rFonts w:ascii="Arial" w:hAnsi="Arial" w:eastAsia="Arial" w:cs="Arial"/>
                <w:b w:val="0"/>
                <w:sz w:val="20"/>
              </w:rPr>
              <w:t>FR-06 تتبع تقدم</w:t>
            </w:r>
          </w:p>
        </w:tc>
        <w:tc>
          <w:tcPr>
            <w:tcW w:type="dxa" w:w="4986"/>
          </w:tcPr>
          <w:p>
            <w:pPr>
              <w:bidi w:val="1"/>
              <w:jc w:val="right"/>
            </w:pPr>
            <w:r/>
            <w:r>
              <w:rPr>
                <w:rFonts w:ascii="Arial" w:hAnsi="Arial" w:eastAsia="Arial" w:cs="Arial"/>
                <w:b w:val="0"/>
                <w:sz w:val="20"/>
              </w:rPr>
              <w:t>POST update_progress ثم GET</w:t>
            </w:r>
          </w:p>
        </w:tc>
      </w:tr>
      <w:tr>
        <w:tc>
          <w:tcPr>
            <w:tcW w:type="dxa" w:w="4986"/>
          </w:tcPr>
          <w:p>
            <w:pPr>
              <w:bidi w:val="1"/>
              <w:jc w:val="right"/>
            </w:pPr>
            <w:r/>
            <w:r>
              <w:rPr>
                <w:rFonts w:ascii="Arial" w:hAnsi="Arial" w:eastAsia="Arial" w:cs="Arial"/>
                <w:b w:val="0"/>
                <w:sz w:val="20"/>
              </w:rPr>
              <w:t>FR-09 تصحيح آلي</w:t>
            </w:r>
          </w:p>
        </w:tc>
        <w:tc>
          <w:tcPr>
            <w:tcW w:type="dxa" w:w="4986"/>
          </w:tcPr>
          <w:p>
            <w:pPr>
              <w:bidi w:val="1"/>
              <w:jc w:val="right"/>
            </w:pPr>
            <w:r/>
            <w:r>
              <w:rPr>
                <w:rFonts w:ascii="Arial" w:hAnsi="Arial" w:eastAsia="Arial" w:cs="Arial"/>
                <w:b w:val="0"/>
                <w:sz w:val="20"/>
              </w:rPr>
              <w:t>إجابة خاطئة/صحيحة لـ multiple_choice</w:t>
            </w:r>
          </w:p>
        </w:tc>
      </w:tr>
      <w:tr>
        <w:tc>
          <w:tcPr>
            <w:tcW w:type="dxa" w:w="4986"/>
          </w:tcPr>
          <w:p>
            <w:pPr>
              <w:bidi w:val="1"/>
              <w:jc w:val="right"/>
            </w:pPr>
            <w:r/>
            <w:r>
              <w:rPr>
                <w:rFonts w:ascii="Arial" w:hAnsi="Arial" w:eastAsia="Arial" w:cs="Arial"/>
                <w:b w:val="0"/>
                <w:sz w:val="20"/>
              </w:rPr>
              <w:t>FR-10 مراجعة يدوية</w:t>
            </w:r>
          </w:p>
        </w:tc>
        <w:tc>
          <w:tcPr>
            <w:tcW w:type="dxa" w:w="4986"/>
          </w:tcPr>
          <w:p>
            <w:pPr>
              <w:bidi w:val="1"/>
              <w:jc w:val="right"/>
            </w:pPr>
            <w:r/>
            <w:r>
              <w:rPr>
                <w:rFonts w:ascii="Arial" w:hAnsi="Arial" w:eastAsia="Arial" w:cs="Arial"/>
                <w:b w:val="0"/>
                <w:sz w:val="20"/>
              </w:rPr>
              <w:t>Answer.needs_review بعد open_ended</w:t>
            </w:r>
          </w:p>
        </w:tc>
      </w:tr>
      <w:tr>
        <w:tc>
          <w:tcPr>
            <w:tcW w:type="dxa" w:w="4986"/>
          </w:tcPr>
          <w:p>
            <w:pPr>
              <w:bidi w:val="1"/>
              <w:jc w:val="right"/>
            </w:pPr>
            <w:r/>
            <w:r>
              <w:rPr>
                <w:rFonts w:ascii="Arial" w:hAnsi="Arial" w:eastAsia="Arial" w:cs="Arial"/>
                <w:b w:val="0"/>
                <w:sz w:val="20"/>
              </w:rPr>
              <w:t>NFR-01 TalkBack</w:t>
            </w:r>
          </w:p>
        </w:tc>
        <w:tc>
          <w:tcPr>
            <w:tcW w:type="dxa" w:w="4986"/>
          </w:tcPr>
          <w:p>
            <w:pPr>
              <w:bidi w:val="1"/>
              <w:jc w:val="right"/>
            </w:pPr>
            <w:r/>
            <w:r>
              <w:rPr>
                <w:rFonts w:ascii="Arial" w:hAnsi="Arial" w:eastAsia="Arial" w:cs="Arial"/>
                <w:b w:val="0"/>
                <w:sz w:val="20"/>
              </w:rPr>
              <w:t>فحص يدوي على جهاز Android</w:t>
            </w:r>
          </w:p>
        </w:tc>
      </w:tr>
    </w:tbl>
    <w:p/>
    <w:p>
      <w:pPr>
        <w:pStyle w:val="Heading3"/>
        <w:bidi w:val="1"/>
        <w:jc w:val="right"/>
      </w:pPr>
      <w:r>
        <w:rPr>
          <w:rFonts w:ascii="Arial" w:hAnsi="Arial" w:eastAsia="Arial" w:cs="Arial"/>
          <w:b/>
          <w:sz w:val="26"/>
        </w:rPr>
        <w:t>23.3 حالات اختبار نموذجية</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ID</w:t>
            </w:r>
          </w:p>
        </w:tc>
        <w:tc>
          <w:tcPr>
            <w:tcW w:type="dxa" w:w="3324"/>
            <w:shd w:fill="D6E3F0" w:val="clear"/>
          </w:tcPr>
          <w:p>
            <w:pPr>
              <w:bidi w:val="1"/>
              <w:jc w:val="right"/>
            </w:pPr>
            <w:r/>
            <w:r>
              <w:rPr>
                <w:rFonts w:ascii="Arial" w:hAnsi="Arial" w:eastAsia="Arial" w:cs="Arial"/>
                <w:b/>
                <w:sz w:val="20"/>
              </w:rPr>
              <w:t>الخطوات</w:t>
            </w:r>
          </w:p>
        </w:tc>
        <w:tc>
          <w:tcPr>
            <w:tcW w:type="dxa" w:w="3324"/>
            <w:shd w:fill="D6E3F0" w:val="clear"/>
          </w:tcPr>
          <w:p>
            <w:pPr>
              <w:bidi w:val="1"/>
              <w:jc w:val="right"/>
            </w:pPr>
            <w:r/>
            <w:r>
              <w:rPr>
                <w:rFonts w:ascii="Arial" w:hAnsi="Arial" w:eastAsia="Arial" w:cs="Arial"/>
                <w:b/>
                <w:sz w:val="20"/>
              </w:rPr>
              <w:t>النتيجة المتوقعة</w:t>
            </w:r>
          </w:p>
        </w:tc>
      </w:tr>
      <w:tr>
        <w:tc>
          <w:tcPr>
            <w:tcW w:type="dxa" w:w="3324"/>
          </w:tcPr>
          <w:p>
            <w:pPr>
              <w:bidi w:val="1"/>
              <w:jc w:val="right"/>
            </w:pPr>
            <w:r/>
            <w:r>
              <w:rPr>
                <w:rFonts w:ascii="Arial" w:hAnsi="Arial" w:eastAsia="Arial" w:cs="Arial"/>
                <w:b w:val="0"/>
                <w:sz w:val="20"/>
              </w:rPr>
              <w:t>TC-01</w:t>
            </w:r>
          </w:p>
        </w:tc>
        <w:tc>
          <w:tcPr>
            <w:tcW w:type="dxa" w:w="3324"/>
          </w:tcPr>
          <w:p>
            <w:pPr>
              <w:bidi w:val="1"/>
              <w:jc w:val="right"/>
            </w:pPr>
            <w:r/>
            <w:r>
              <w:rPr>
                <w:rFonts w:ascii="Arial" w:hAnsi="Arial" w:eastAsia="Arial" w:cs="Arial"/>
                <w:b w:val="0"/>
                <w:sz w:val="20"/>
              </w:rPr>
              <w:t>تسجيل طالب جديد</w:t>
            </w:r>
          </w:p>
        </w:tc>
        <w:tc>
          <w:tcPr>
            <w:tcW w:type="dxa" w:w="3324"/>
          </w:tcPr>
          <w:p>
            <w:pPr>
              <w:bidi w:val="1"/>
              <w:jc w:val="right"/>
            </w:pPr>
            <w:r/>
            <w:r>
              <w:rPr>
                <w:rFonts w:ascii="Arial" w:hAnsi="Arial" w:eastAsia="Arial" w:cs="Arial"/>
                <w:b w:val="0"/>
                <w:sz w:val="20"/>
              </w:rPr>
              <w:t>حساب user_type=student</w:t>
            </w:r>
          </w:p>
        </w:tc>
      </w:tr>
      <w:tr>
        <w:tc>
          <w:tcPr>
            <w:tcW w:type="dxa" w:w="3324"/>
          </w:tcPr>
          <w:p>
            <w:pPr>
              <w:bidi w:val="1"/>
              <w:jc w:val="right"/>
            </w:pPr>
            <w:r/>
            <w:r>
              <w:rPr>
                <w:rFonts w:ascii="Arial" w:hAnsi="Arial" w:eastAsia="Arial" w:cs="Arial"/>
                <w:b w:val="0"/>
                <w:sz w:val="20"/>
              </w:rPr>
              <w:t>TC-02</w:t>
            </w:r>
          </w:p>
        </w:tc>
        <w:tc>
          <w:tcPr>
            <w:tcW w:type="dxa" w:w="3324"/>
          </w:tcPr>
          <w:p>
            <w:pPr>
              <w:bidi w:val="1"/>
              <w:jc w:val="right"/>
            </w:pPr>
            <w:r/>
            <w:r>
              <w:rPr>
                <w:rFonts w:ascii="Arial" w:hAnsi="Arial" w:eastAsia="Arial" w:cs="Arial"/>
                <w:b w:val="0"/>
                <w:sz w:val="20"/>
              </w:rPr>
              <w:t>استماع درس 5 دقائق</w:t>
            </w:r>
          </w:p>
        </w:tc>
        <w:tc>
          <w:tcPr>
            <w:tcW w:type="dxa" w:w="3324"/>
          </w:tcPr>
          <w:p>
            <w:pPr>
              <w:bidi w:val="1"/>
              <w:jc w:val="right"/>
            </w:pPr>
            <w:r/>
            <w:r>
              <w:rPr>
                <w:rFonts w:ascii="Arial" w:hAnsi="Arial" w:eastAsia="Arial" w:cs="Arial"/>
                <w:b w:val="0"/>
                <w:sz w:val="20"/>
              </w:rPr>
              <w:t>listening_time_seconds يزيد</w:t>
            </w:r>
          </w:p>
        </w:tc>
      </w:tr>
      <w:tr>
        <w:tc>
          <w:tcPr>
            <w:tcW w:type="dxa" w:w="3324"/>
          </w:tcPr>
          <w:p>
            <w:pPr>
              <w:bidi w:val="1"/>
              <w:jc w:val="right"/>
            </w:pPr>
            <w:r/>
            <w:r>
              <w:rPr>
                <w:rFonts w:ascii="Arial" w:hAnsi="Arial" w:eastAsia="Arial" w:cs="Arial"/>
                <w:b w:val="0"/>
                <w:sz w:val="20"/>
              </w:rPr>
              <w:t>TC-03</w:t>
            </w:r>
          </w:p>
        </w:tc>
        <w:tc>
          <w:tcPr>
            <w:tcW w:type="dxa" w:w="3324"/>
          </w:tcPr>
          <w:p>
            <w:pPr>
              <w:bidi w:val="1"/>
              <w:jc w:val="right"/>
            </w:pPr>
            <w:r/>
            <w:r>
              <w:rPr>
                <w:rFonts w:ascii="Arial" w:hAnsi="Arial" w:eastAsia="Arial" w:cs="Arial"/>
                <w:b w:val="0"/>
                <w:sz w:val="20"/>
              </w:rPr>
              <w:t>تجاوز max_attempts</w:t>
            </w:r>
          </w:p>
        </w:tc>
        <w:tc>
          <w:tcPr>
            <w:tcW w:type="dxa" w:w="3324"/>
          </w:tcPr>
          <w:p>
            <w:pPr>
              <w:bidi w:val="1"/>
              <w:jc w:val="right"/>
            </w:pPr>
            <w:r/>
            <w:r>
              <w:rPr>
                <w:rFonts w:ascii="Arial" w:hAnsi="Arial" w:eastAsia="Arial" w:cs="Arial"/>
                <w:b w:val="0"/>
                <w:sz w:val="20"/>
              </w:rPr>
              <w:t>رفض start_attempt</w:t>
            </w:r>
          </w:p>
        </w:tc>
      </w:tr>
      <w:tr>
        <w:tc>
          <w:tcPr>
            <w:tcW w:type="dxa" w:w="3324"/>
          </w:tcPr>
          <w:p>
            <w:pPr>
              <w:bidi w:val="1"/>
              <w:jc w:val="right"/>
            </w:pPr>
            <w:r/>
            <w:r>
              <w:rPr>
                <w:rFonts w:ascii="Arial" w:hAnsi="Arial" w:eastAsia="Arial" w:cs="Arial"/>
                <w:b w:val="0"/>
                <w:sz w:val="20"/>
              </w:rPr>
              <w:t>TC-04</w:t>
            </w:r>
          </w:p>
        </w:tc>
        <w:tc>
          <w:tcPr>
            <w:tcW w:type="dxa" w:w="3324"/>
          </w:tcPr>
          <w:p>
            <w:pPr>
              <w:bidi w:val="1"/>
              <w:jc w:val="right"/>
            </w:pPr>
            <w:r/>
            <w:r>
              <w:rPr>
                <w:rFonts w:ascii="Arial" w:hAnsi="Arial" w:eastAsia="Arial" w:cs="Arial"/>
                <w:b w:val="0"/>
                <w:sz w:val="20"/>
              </w:rPr>
              <w:t>متطوع يعتمد تفريغاً</w:t>
            </w:r>
          </w:p>
        </w:tc>
        <w:tc>
          <w:tcPr>
            <w:tcW w:type="dxa" w:w="3324"/>
          </w:tcPr>
          <w:p>
            <w:pPr>
              <w:bidi w:val="1"/>
              <w:jc w:val="right"/>
            </w:pPr>
            <w:r/>
            <w:r>
              <w:rPr>
                <w:rFonts w:ascii="Arial" w:hAnsi="Arial" w:eastAsia="Arial" w:cs="Arial"/>
                <w:b w:val="0"/>
                <w:sz w:val="20"/>
              </w:rPr>
              <w:t>status=approved للمراجعة</w:t>
            </w:r>
          </w:p>
        </w:tc>
      </w:tr>
    </w:tbl>
    <w:p/>
    <w:p>
      <w:pPr>
        <w:pBdr>
          <w:bottom w:val="single" w:sz="6" w:space="1" w:color="888888"/>
        </w:pBdr>
      </w:pPr>
    </w:p>
    <w:p>
      <w:pPr>
        <w:pStyle w:val="Heading2"/>
        <w:bidi w:val="1"/>
        <w:jc w:val="right"/>
      </w:pPr>
      <w:r>
        <w:rPr>
          <w:rFonts w:ascii="Arial" w:hAnsi="Arial" w:eastAsia="Arial" w:cs="Arial"/>
          <w:b/>
          <w:sz w:val="30"/>
        </w:rPr>
        <w:t>24. خطة التنفيذ والجدول الزمني</w:t>
      </w:r>
    </w:p>
    <w:p>
      <w:pPr>
        <w:pStyle w:val="Heading3"/>
        <w:bidi w:val="1"/>
        <w:jc w:val="right"/>
      </w:pPr>
      <w:r>
        <w:rPr>
          <w:rFonts w:ascii="Arial" w:hAnsi="Arial" w:eastAsia="Arial" w:cs="Arial"/>
          <w:b/>
          <w:sz w:val="26"/>
        </w:rPr>
        <w:t>24.1 مراحل المشروع (مقترحة لمشروع تخرج)</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gantt</w:t>
      </w:r>
    </w:p>
    <w:p>
      <w:pPr>
        <w:spacing w:before="0" w:after="0"/>
        <w:ind w:left="170"/>
        <w:jc w:val="left"/>
        <w:shd w:fill="F5F5F5" w:val="clear"/>
      </w:pPr>
      <w:r>
        <w:rPr>
          <w:rFonts w:ascii="Consolas" w:hAnsi="Consolas" w:eastAsia="Consolas" w:cs="Consolas"/>
          <w:b w:val="0"/>
          <w:color w:val="202020"/>
          <w:sz w:val="18"/>
        </w:rPr>
        <w:t xml:space="preserve">    title خطة تنفيذ مشروع بصيرة</w:t>
      </w:r>
    </w:p>
    <w:p>
      <w:pPr>
        <w:spacing w:before="0" w:after="0"/>
        <w:ind w:left="170"/>
        <w:jc w:val="left"/>
        <w:shd w:fill="F5F5F5" w:val="clear"/>
      </w:pPr>
      <w:r>
        <w:rPr>
          <w:rFonts w:ascii="Consolas" w:hAnsi="Consolas" w:eastAsia="Consolas" w:cs="Consolas"/>
          <w:b w:val="0"/>
          <w:color w:val="202020"/>
          <w:sz w:val="18"/>
        </w:rPr>
        <w:t xml:space="preserve">    dateFormat  YYYY-MM</w:t>
      </w:r>
    </w:p>
    <w:p>
      <w:pPr>
        <w:spacing w:before="0" w:after="0"/>
        <w:ind w:left="170"/>
        <w:jc w:val="left"/>
        <w:shd w:fill="F5F5F5" w:val="clear"/>
      </w:pPr>
      <w:r>
        <w:rPr>
          <w:rFonts w:ascii="Consolas" w:hAnsi="Consolas" w:eastAsia="Consolas" w:cs="Consolas"/>
          <w:b w:val="0"/>
          <w:color w:val="202020"/>
          <w:sz w:val="18"/>
        </w:rPr>
        <w:t xml:space="preserve">    section التحليل</w:t>
      </w:r>
    </w:p>
    <w:p>
      <w:pPr>
        <w:spacing w:before="0" w:after="0"/>
        <w:ind w:left="170"/>
        <w:jc w:val="left"/>
        <w:shd w:fill="F5F5F5" w:val="clear"/>
      </w:pPr>
      <w:r>
        <w:rPr>
          <w:rFonts w:ascii="Consolas" w:hAnsi="Consolas" w:eastAsia="Consolas" w:cs="Consolas"/>
          <w:b w:val="0"/>
          <w:color w:val="202020"/>
          <w:sz w:val="18"/>
        </w:rPr>
        <w:t xml:space="preserve">    دراسة المتطلبات والأدبيات     :a1, 2025-09, 1M</w:t>
      </w:r>
    </w:p>
    <w:p>
      <w:pPr>
        <w:spacing w:before="0" w:after="0"/>
        <w:ind w:left="170"/>
        <w:jc w:val="left"/>
        <w:shd w:fill="F5F5F5" w:val="clear"/>
      </w:pPr>
      <w:r>
        <w:rPr>
          <w:rFonts w:ascii="Consolas" w:hAnsi="Consolas" w:eastAsia="Consolas" w:cs="Consolas"/>
          <w:b w:val="0"/>
          <w:color w:val="202020"/>
          <w:sz w:val="18"/>
        </w:rPr>
        <w:t xml:space="preserve">    section التصميم</w:t>
      </w:r>
    </w:p>
    <w:p>
      <w:pPr>
        <w:spacing w:before="0" w:after="0"/>
        <w:ind w:left="170"/>
        <w:jc w:val="left"/>
        <w:shd w:fill="F5F5F5" w:val="clear"/>
      </w:pPr>
      <w:r>
        <w:rPr>
          <w:rFonts w:ascii="Consolas" w:hAnsi="Consolas" w:eastAsia="Consolas" w:cs="Consolas"/>
          <w:b w:val="0"/>
          <w:color w:val="202020"/>
          <w:sz w:val="18"/>
        </w:rPr>
        <w:t xml:space="preserve">    ERD وUML وAPI                 :a2, after a1, 1M</w:t>
      </w:r>
    </w:p>
    <w:p>
      <w:pPr>
        <w:spacing w:before="0" w:after="0"/>
        <w:ind w:left="170"/>
        <w:jc w:val="left"/>
        <w:shd w:fill="F5F5F5" w:val="clear"/>
      </w:pPr>
      <w:r>
        <w:rPr>
          <w:rFonts w:ascii="Consolas" w:hAnsi="Consolas" w:eastAsia="Consolas" w:cs="Consolas"/>
          <w:b w:val="0"/>
          <w:color w:val="202020"/>
          <w:sz w:val="18"/>
        </w:rPr>
        <w:t xml:space="preserve">    section التطوير</w:t>
      </w:r>
    </w:p>
    <w:p>
      <w:pPr>
        <w:spacing w:before="0" w:after="0"/>
        <w:ind w:left="170"/>
        <w:jc w:val="left"/>
        <w:shd w:fill="F5F5F5" w:val="clear"/>
      </w:pPr>
      <w:r>
        <w:rPr>
          <w:rFonts w:ascii="Consolas" w:hAnsi="Consolas" w:eastAsia="Consolas" w:cs="Consolas"/>
          <w:b w:val="0"/>
          <w:color w:val="202020"/>
          <w:sz w:val="18"/>
        </w:rPr>
        <w:t xml:space="preserve">    Backend Django                :b1, after a2, 2M</w:t>
      </w:r>
    </w:p>
    <w:p>
      <w:pPr>
        <w:spacing w:before="0" w:after="0"/>
        <w:ind w:left="170"/>
        <w:jc w:val="left"/>
        <w:shd w:fill="F5F5F5" w:val="clear"/>
      </w:pPr>
      <w:r>
        <w:rPr>
          <w:rFonts w:ascii="Consolas" w:hAnsi="Consolas" w:eastAsia="Consolas" w:cs="Consolas"/>
          <w:b w:val="0"/>
          <w:color w:val="202020"/>
          <w:sz w:val="18"/>
        </w:rPr>
        <w:t xml:space="preserve">    Flutter واجهات أساسية         :b2, after a2, 2M</w:t>
      </w:r>
    </w:p>
    <w:p>
      <w:pPr>
        <w:spacing w:before="0" w:after="0"/>
        <w:ind w:left="170"/>
        <w:jc w:val="left"/>
        <w:shd w:fill="F5F5F5" w:val="clear"/>
      </w:pPr>
      <w:r>
        <w:rPr>
          <w:rFonts w:ascii="Consolas" w:hAnsi="Consolas" w:eastAsia="Consolas" w:cs="Consolas"/>
          <w:b w:val="0"/>
          <w:color w:val="202020"/>
          <w:sz w:val="18"/>
        </w:rPr>
        <w:t xml:space="preserve">    STT/TTS وتكامل صوتي          :b3, after b1, 1M</w:t>
      </w:r>
    </w:p>
    <w:p>
      <w:pPr>
        <w:spacing w:before="0" w:after="0"/>
        <w:ind w:left="170"/>
        <w:jc w:val="left"/>
        <w:shd w:fill="F5F5F5" w:val="clear"/>
      </w:pPr>
      <w:r>
        <w:rPr>
          <w:rFonts w:ascii="Consolas" w:hAnsi="Consolas" w:eastAsia="Consolas" w:cs="Consolas"/>
          <w:b w:val="0"/>
          <w:color w:val="202020"/>
          <w:sz w:val="18"/>
        </w:rPr>
        <w:t xml:space="preserve">    نظام اختبارات ومتطوعين       :b4, after b3, 1M</w:t>
      </w:r>
    </w:p>
    <w:p>
      <w:pPr>
        <w:spacing w:before="0" w:after="0"/>
        <w:ind w:left="170"/>
        <w:jc w:val="left"/>
        <w:shd w:fill="F5F5F5" w:val="clear"/>
      </w:pPr>
      <w:r>
        <w:rPr>
          <w:rFonts w:ascii="Consolas" w:hAnsi="Consolas" w:eastAsia="Consolas" w:cs="Consolas"/>
          <w:b w:val="0"/>
          <w:color w:val="202020"/>
          <w:sz w:val="18"/>
        </w:rPr>
        <w:t xml:space="preserve">    section الاختبار والتوثيق</w:t>
      </w:r>
    </w:p>
    <w:p>
      <w:pPr>
        <w:spacing w:before="0" w:after="0"/>
        <w:ind w:left="170"/>
        <w:jc w:val="left"/>
        <w:shd w:fill="F5F5F5" w:val="clear"/>
      </w:pPr>
      <w:r>
        <w:rPr>
          <w:rFonts w:ascii="Consolas" w:hAnsi="Consolas" w:eastAsia="Consolas" w:cs="Consolas"/>
          <w:b w:val="0"/>
          <w:color w:val="202020"/>
          <w:sz w:val="18"/>
        </w:rPr>
        <w:t xml:space="preserve">    اختبار و UAT                  :c1, after b4, 1M</w:t>
      </w:r>
    </w:p>
    <w:p>
      <w:pPr>
        <w:spacing w:before="0" w:after="0"/>
        <w:ind w:left="170"/>
        <w:jc w:val="left"/>
        <w:shd w:fill="F5F5F5" w:val="clear"/>
      </w:pPr>
      <w:r>
        <w:rPr>
          <w:rFonts w:ascii="Consolas" w:hAnsi="Consolas" w:eastAsia="Consolas" w:cs="Consolas"/>
          <w:b w:val="0"/>
          <w:color w:val="202020"/>
          <w:sz w:val="18"/>
        </w:rPr>
        <w:t xml:space="preserve">    إعداد التقرير والعرض          :c2, after c1, 1M</w:t>
      </w:r>
    </w:p>
    <w:p>
      <w:pPr>
        <w:pStyle w:val="Heading3"/>
        <w:bidi w:val="1"/>
        <w:jc w:val="right"/>
      </w:pPr>
      <w:r>
        <w:rPr>
          <w:rFonts w:ascii="Arial" w:hAnsi="Arial" w:eastAsia="Arial" w:cs="Arial"/>
          <w:b/>
          <w:sz w:val="26"/>
        </w:rPr>
        <w:t>24.2 توزيع العمل (Roles)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6E3F0" w:val="clear"/>
          </w:tcPr>
          <w:p>
            <w:pPr>
              <w:bidi w:val="1"/>
              <w:jc w:val="right"/>
            </w:pPr>
            <w:r/>
            <w:r>
              <w:rPr>
                <w:rFonts w:ascii="Arial" w:hAnsi="Arial" w:eastAsia="Arial" w:cs="Arial"/>
                <w:b/>
                <w:sz w:val="20"/>
              </w:rPr>
              <w:t>المرحلة</w:t>
            </w:r>
          </w:p>
        </w:tc>
        <w:tc>
          <w:tcPr>
            <w:tcW w:type="dxa" w:w="2493"/>
            <w:shd w:fill="D6E3F0" w:val="clear"/>
          </w:tcPr>
          <w:p>
            <w:pPr>
              <w:bidi w:val="1"/>
              <w:jc w:val="right"/>
            </w:pPr>
            <w:r/>
            <w:r>
              <w:rPr>
                <w:rFonts w:ascii="Arial" w:hAnsi="Arial" w:eastAsia="Arial" w:cs="Arial"/>
                <w:b/>
                <w:sz w:val="20"/>
              </w:rPr>
              <w:t>Backend</w:t>
            </w:r>
          </w:p>
        </w:tc>
        <w:tc>
          <w:tcPr>
            <w:tcW w:type="dxa" w:w="2493"/>
            <w:shd w:fill="D6E3F0" w:val="clear"/>
          </w:tcPr>
          <w:p>
            <w:pPr>
              <w:bidi w:val="1"/>
              <w:jc w:val="right"/>
            </w:pPr>
            <w:r/>
            <w:r>
              <w:rPr>
                <w:rFonts w:ascii="Arial" w:hAnsi="Arial" w:eastAsia="Arial" w:cs="Arial"/>
                <w:b/>
                <w:sz w:val="20"/>
              </w:rPr>
              <w:t>Frontend</w:t>
            </w:r>
          </w:p>
        </w:tc>
        <w:tc>
          <w:tcPr>
            <w:tcW w:type="dxa" w:w="2493"/>
            <w:shd w:fill="D6E3F0" w:val="clear"/>
          </w:tcPr>
          <w:p>
            <w:pPr>
              <w:bidi w:val="1"/>
              <w:jc w:val="right"/>
            </w:pPr>
            <w:r/>
            <w:r>
              <w:rPr>
                <w:rFonts w:ascii="Arial" w:hAnsi="Arial" w:eastAsia="Arial" w:cs="Arial"/>
                <w:b/>
                <w:sz w:val="20"/>
              </w:rPr>
              <w:t>توثيق</w:t>
            </w:r>
          </w:p>
        </w:tc>
      </w:tr>
      <w:tr>
        <w:tc>
          <w:tcPr>
            <w:tcW w:type="dxa" w:w="2493"/>
          </w:tcPr>
          <w:p>
            <w:pPr>
              <w:bidi w:val="1"/>
              <w:jc w:val="right"/>
            </w:pPr>
            <w:r/>
            <w:r>
              <w:rPr>
                <w:rFonts w:ascii="Arial" w:hAnsi="Arial" w:eastAsia="Arial" w:cs="Arial"/>
                <w:b w:val="0"/>
                <w:sz w:val="20"/>
              </w:rPr>
              <w:t>تحليل وتصميم</w:t>
            </w:r>
          </w:p>
        </w:tc>
        <w:tc>
          <w:tcPr>
            <w:tcW w:type="dxa" w:w="2493"/>
          </w:tcPr>
          <w:p>
            <w:pPr>
              <w:bidi w:val="1"/>
              <w:jc w:val="right"/>
            </w:pPr>
            <w:r/>
            <w:r>
              <w:rPr>
                <w:rFonts w:ascii="Arial" w:hAnsi="Arial" w:eastAsia="Arial" w:cs="Arial"/>
                <w:b w:val="0"/>
                <w:sz w:val="20"/>
              </w:rPr>
              <w:t>مشاركة</w:t>
            </w:r>
          </w:p>
        </w:tc>
        <w:tc>
          <w:tcPr>
            <w:tcW w:type="dxa" w:w="2493"/>
          </w:tcPr>
          <w:p>
            <w:pPr>
              <w:bidi w:val="1"/>
              <w:jc w:val="right"/>
            </w:pPr>
            <w:r/>
            <w:r>
              <w:rPr>
                <w:rFonts w:ascii="Arial" w:hAnsi="Arial" w:eastAsia="Arial" w:cs="Arial"/>
                <w:b w:val="0"/>
                <w:sz w:val="20"/>
              </w:rPr>
              <w:t>مشاركة</w:t>
            </w:r>
          </w:p>
        </w:tc>
        <w:tc>
          <w:tcPr>
            <w:tcW w:type="dxa" w:w="2493"/>
          </w:tcPr>
          <w:p>
            <w:pPr>
              <w:bidi w:val="1"/>
              <w:jc w:val="right"/>
            </w:pPr>
            <w:r/>
            <w:r>
              <w:rPr>
                <w:rFonts w:ascii="Arial" w:hAnsi="Arial" w:eastAsia="Arial" w:cs="Arial"/>
                <w:b w:val="0"/>
                <w:sz w:val="20"/>
              </w:rPr>
              <w:t>كامل</w:t>
            </w:r>
          </w:p>
        </w:tc>
      </w:tr>
      <w:tr>
        <w:tc>
          <w:tcPr>
            <w:tcW w:type="dxa" w:w="2493"/>
          </w:tcPr>
          <w:p>
            <w:pPr>
              <w:bidi w:val="1"/>
              <w:jc w:val="right"/>
            </w:pPr>
            <w:r/>
            <w:r>
              <w:rPr>
                <w:rFonts w:ascii="Arial" w:hAnsi="Arial" w:eastAsia="Arial" w:cs="Arial"/>
                <w:b w:val="0"/>
                <w:sz w:val="20"/>
              </w:rPr>
              <w:t>محتوى وAPI</w:t>
            </w:r>
          </w:p>
        </w:tc>
        <w:tc>
          <w:tcPr>
            <w:tcW w:type="dxa" w:w="2493"/>
          </w:tcPr>
          <w:p>
            <w:pPr>
              <w:bidi w:val="1"/>
              <w:jc w:val="right"/>
            </w:pPr>
            <w:r/>
            <w:r>
              <w:rPr>
                <w:rFonts w:ascii="Arial" w:hAnsi="Arial" w:eastAsia="Arial" w:cs="Arial"/>
                <w:b w:val="0"/>
                <w:sz w:val="20"/>
              </w:rPr>
              <w:t>رئيسي</w:t>
            </w:r>
          </w:p>
        </w:tc>
        <w:tc>
          <w:tcPr>
            <w:tcW w:type="dxa" w:w="2493"/>
          </w:tcPr>
          <w:p>
            <w:pPr>
              <w:bidi w:val="1"/>
              <w:jc w:val="right"/>
            </w:pPr>
            <w:r/>
            <w:r>
              <w:rPr>
                <w:rFonts w:ascii="Arial" w:hAnsi="Arial" w:eastAsia="Arial" w:cs="Arial"/>
                <w:b w:val="0"/>
                <w:sz w:val="20"/>
              </w:rPr>
              <w:t>تكامل</w:t>
            </w:r>
          </w:p>
        </w:tc>
        <w:tc>
          <w:tcPr>
            <w:tcW w:type="dxa" w:w="2493"/>
          </w:tcPr>
          <w:p>
            <w:pPr>
              <w:bidi w:val="1"/>
              <w:jc w:val="right"/>
            </w:pPr>
            <w:r/>
            <w:r>
              <w:rPr>
                <w:rFonts w:ascii="Arial" w:hAnsi="Arial" w:eastAsia="Arial" w:cs="Arial"/>
                <w:b w:val="0"/>
                <w:sz w:val="20"/>
              </w:rPr>
              <w:t>API docs</w:t>
            </w:r>
          </w:p>
        </w:tc>
      </w:tr>
      <w:tr>
        <w:tc>
          <w:tcPr>
            <w:tcW w:type="dxa" w:w="2493"/>
          </w:tcPr>
          <w:p>
            <w:pPr>
              <w:bidi w:val="1"/>
              <w:jc w:val="right"/>
            </w:pPr>
            <w:r/>
            <w:r>
              <w:rPr>
                <w:rFonts w:ascii="Arial" w:hAnsi="Arial" w:eastAsia="Arial" w:cs="Arial"/>
                <w:b w:val="0"/>
                <w:sz w:val="20"/>
              </w:rPr>
              <w:t>صوت وUX</w:t>
            </w:r>
          </w:p>
        </w:tc>
        <w:tc>
          <w:tcPr>
            <w:tcW w:type="dxa" w:w="2493"/>
          </w:tcPr>
          <w:p>
            <w:pPr>
              <w:bidi w:val="1"/>
              <w:jc w:val="right"/>
            </w:pPr>
            <w:r/>
            <w:r>
              <w:rPr>
                <w:rFonts w:ascii="Arial" w:hAnsi="Arial" w:eastAsia="Arial" w:cs="Arial"/>
                <w:b w:val="0"/>
                <w:sz w:val="20"/>
              </w:rPr>
              <w:t>دعم</w:t>
            </w:r>
          </w:p>
        </w:tc>
        <w:tc>
          <w:tcPr>
            <w:tcW w:type="dxa" w:w="2493"/>
          </w:tcPr>
          <w:p>
            <w:pPr>
              <w:bidi w:val="1"/>
              <w:jc w:val="right"/>
            </w:pPr>
            <w:r/>
            <w:r>
              <w:rPr>
                <w:rFonts w:ascii="Arial" w:hAnsi="Arial" w:eastAsia="Arial" w:cs="Arial"/>
                <w:b w:val="0"/>
                <w:sz w:val="20"/>
              </w:rPr>
              <w:t>رئيسي</w:t>
            </w:r>
          </w:p>
        </w:tc>
        <w:tc>
          <w:tcPr>
            <w:tcW w:type="dxa" w:w="2493"/>
          </w:tcPr>
          <w:p>
            <w:pPr>
              <w:bidi w:val="1"/>
              <w:jc w:val="right"/>
            </w:pPr>
            <w:r/>
            <w:r>
              <w:rPr>
                <w:rFonts w:ascii="Arial" w:hAnsi="Arial" w:eastAsia="Arial" w:cs="Arial"/>
                <w:b w:val="0"/>
                <w:sz w:val="20"/>
              </w:rPr>
              <w:t>دليل مستخدم</w:t>
            </w:r>
          </w:p>
        </w:tc>
      </w:tr>
      <w:tr>
        <w:tc>
          <w:tcPr>
            <w:tcW w:type="dxa" w:w="2493"/>
          </w:tcPr>
          <w:p>
            <w:pPr>
              <w:bidi w:val="1"/>
              <w:jc w:val="right"/>
            </w:pPr>
            <w:r/>
            <w:r>
              <w:rPr>
                <w:rFonts w:ascii="Arial" w:hAnsi="Arial" w:eastAsia="Arial" w:cs="Arial"/>
                <w:b w:val="0"/>
                <w:sz w:val="20"/>
              </w:rPr>
              <w:t>اختبار</w:t>
            </w:r>
          </w:p>
        </w:tc>
        <w:tc>
          <w:tcPr>
            <w:tcW w:type="dxa" w:w="2493"/>
          </w:tcPr>
          <w:p>
            <w:pPr>
              <w:bidi w:val="1"/>
              <w:jc w:val="right"/>
            </w:pPr>
            <w:r/>
            <w:r>
              <w:rPr>
                <w:rFonts w:ascii="Arial" w:hAnsi="Arial" w:eastAsia="Arial" w:cs="Arial"/>
                <w:b w:val="0"/>
                <w:sz w:val="20"/>
              </w:rPr>
              <w:t>Unit/API</w:t>
            </w:r>
          </w:p>
        </w:tc>
        <w:tc>
          <w:tcPr>
            <w:tcW w:type="dxa" w:w="2493"/>
          </w:tcPr>
          <w:p>
            <w:pPr>
              <w:bidi w:val="1"/>
              <w:jc w:val="right"/>
            </w:pPr>
            <w:r/>
            <w:r>
              <w:rPr>
                <w:rFonts w:ascii="Arial" w:hAnsi="Arial" w:eastAsia="Arial" w:cs="Arial"/>
                <w:b w:val="0"/>
                <w:sz w:val="20"/>
              </w:rPr>
              <w:t>UI/A11y</w:t>
            </w:r>
          </w:p>
        </w:tc>
        <w:tc>
          <w:tcPr>
            <w:tcW w:type="dxa" w:w="2493"/>
          </w:tcPr>
          <w:p>
            <w:pPr>
              <w:bidi w:val="1"/>
              <w:jc w:val="right"/>
            </w:pPr>
            <w:r/>
            <w:r>
              <w:rPr>
                <w:rFonts w:ascii="Arial" w:hAnsi="Arial" w:eastAsia="Arial" w:cs="Arial"/>
                <w:b w:val="0"/>
                <w:sz w:val="20"/>
              </w:rPr>
              <w:t>تقرير اختبار</w:t>
            </w:r>
          </w:p>
        </w:tc>
      </w:tr>
    </w:tbl>
    <w:p/>
    <w:p>
      <w:pPr>
        <w:pBdr>
          <w:bottom w:val="single" w:sz="6" w:space="1" w:color="888888"/>
        </w:pBdr>
      </w:pPr>
    </w:p>
    <w:p>
      <w:pPr>
        <w:pStyle w:val="Heading2"/>
        <w:bidi w:val="1"/>
        <w:jc w:val="right"/>
      </w:pPr>
      <w:r>
        <w:rPr>
          <w:rFonts w:ascii="Arial" w:hAnsi="Arial" w:eastAsia="Arial" w:cs="Arial"/>
          <w:b/>
          <w:sz w:val="30"/>
        </w:rPr>
        <w:t>25. منهجية التطوير وإدارة المشروع</w:t>
      </w:r>
    </w:p>
    <w:p>
      <w:pPr>
        <w:pStyle w:val="Heading3"/>
        <w:bidi w:val="1"/>
        <w:jc w:val="right"/>
      </w:pPr>
      <w:r>
        <w:rPr>
          <w:rFonts w:ascii="Arial" w:hAnsi="Arial" w:eastAsia="Arial" w:cs="Arial"/>
          <w:b/>
          <w:sz w:val="26"/>
        </w:rPr>
        <w:t>25.1 المنهج</w:t>
      </w:r>
    </w:p>
    <w:p>
      <w:pPr>
        <w:bidi w:val="1"/>
        <w:spacing w:after="120" w:lineRule="auto" w:line="276"/>
        <w:jc w:val="right"/>
      </w:pPr>
      <w:r>
        <w:rPr>
          <w:rFonts w:ascii="Arial" w:hAnsi="Arial" w:eastAsia="Arial" w:cs="Arial"/>
          <w:b w:val="0"/>
          <w:sz w:val="24"/>
        </w:rPr>
        <w:t xml:space="preserve">اعتمد المشروع أسلوباً </w:t>
      </w:r>
      <w:r>
        <w:rPr>
          <w:rFonts w:ascii="Arial" w:hAnsi="Arial" w:eastAsia="Arial" w:cs="Arial"/>
          <w:b/>
          <w:sz w:val="24"/>
        </w:rPr>
        <w:t>تكرارياً (Iterative)</w:t>
      </w:r>
      <w:r>
        <w:rPr>
          <w:rFonts w:ascii="Arial" w:hAnsi="Arial" w:eastAsia="Arial" w:cs="Arial"/>
          <w:b w:val="0"/>
          <w:sz w:val="24"/>
        </w:rPr>
        <w:t xml:space="preserve"> قريباً من Agile الخفيف: تحليل أولي، تصميم نماذج، بناء Backend، بناء واجهات Flutter، دمج الصوت، ثم اختبار وتحسين التحكم بالتشغيل.</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LR</w:t>
      </w:r>
    </w:p>
    <w:p>
      <w:pPr>
        <w:spacing w:before="0" w:after="0"/>
        <w:ind w:left="170"/>
        <w:jc w:val="left"/>
        <w:shd w:fill="F5F5F5" w:val="clear"/>
      </w:pPr>
      <w:r>
        <w:rPr>
          <w:rFonts w:ascii="Consolas" w:hAnsi="Consolas" w:eastAsia="Consolas" w:cs="Consolas"/>
          <w:b w:val="0"/>
          <w:color w:val="202020"/>
          <w:sz w:val="18"/>
        </w:rPr>
        <w:t xml:space="preserve">    A[تحليل] --&gt; B[تصميم]</w:t>
      </w:r>
    </w:p>
    <w:p>
      <w:pPr>
        <w:spacing w:before="0" w:after="0"/>
        <w:ind w:left="170"/>
        <w:jc w:val="left"/>
        <w:shd w:fill="F5F5F5" w:val="clear"/>
      </w:pPr>
      <w:r>
        <w:rPr>
          <w:rFonts w:ascii="Consolas" w:hAnsi="Consolas" w:eastAsia="Consolas" w:cs="Consolas"/>
          <w:b w:val="0"/>
          <w:color w:val="202020"/>
          <w:sz w:val="18"/>
        </w:rPr>
        <w:t xml:space="preserve">    B --&gt; C[تطوير Backend]</w:t>
      </w:r>
    </w:p>
    <w:p>
      <w:pPr>
        <w:spacing w:before="0" w:after="0"/>
        <w:ind w:left="170"/>
        <w:jc w:val="left"/>
        <w:shd w:fill="F5F5F5" w:val="clear"/>
      </w:pPr>
      <w:r>
        <w:rPr>
          <w:rFonts w:ascii="Consolas" w:hAnsi="Consolas" w:eastAsia="Consolas" w:cs="Consolas"/>
          <w:b w:val="0"/>
          <w:color w:val="202020"/>
          <w:sz w:val="18"/>
        </w:rPr>
        <w:t xml:space="preserve">    C --&gt; D[تطوير Flutter]</w:t>
      </w:r>
    </w:p>
    <w:p>
      <w:pPr>
        <w:spacing w:before="0" w:after="0"/>
        <w:ind w:left="170"/>
        <w:jc w:val="left"/>
        <w:shd w:fill="F5F5F5" w:val="clear"/>
      </w:pPr>
      <w:r>
        <w:rPr>
          <w:rFonts w:ascii="Consolas" w:hAnsi="Consolas" w:eastAsia="Consolas" w:cs="Consolas"/>
          <w:b w:val="0"/>
          <w:color w:val="202020"/>
          <w:sz w:val="18"/>
        </w:rPr>
        <w:t xml:space="preserve">    D --&gt; E[تكامل صوتي]</w:t>
      </w:r>
    </w:p>
    <w:p>
      <w:pPr>
        <w:spacing w:before="0" w:after="0"/>
        <w:ind w:left="170"/>
        <w:jc w:val="left"/>
        <w:shd w:fill="F5F5F5" w:val="clear"/>
      </w:pPr>
      <w:r>
        <w:rPr>
          <w:rFonts w:ascii="Consolas" w:hAnsi="Consolas" w:eastAsia="Consolas" w:cs="Consolas"/>
          <w:b w:val="0"/>
          <w:color w:val="202020"/>
          <w:sz w:val="18"/>
        </w:rPr>
        <w:t xml:space="preserve">    E --&gt; F[اختبار وتحسين]</w:t>
      </w:r>
    </w:p>
    <w:p>
      <w:pPr>
        <w:spacing w:before="0" w:after="0"/>
        <w:ind w:left="170"/>
        <w:jc w:val="left"/>
        <w:shd w:fill="F5F5F5" w:val="clear"/>
      </w:pPr>
      <w:r>
        <w:rPr>
          <w:rFonts w:ascii="Consolas" w:hAnsi="Consolas" w:eastAsia="Consolas" w:cs="Consolas"/>
          <w:b w:val="0"/>
          <w:color w:val="202020"/>
          <w:sz w:val="18"/>
        </w:rPr>
        <w:t xml:space="preserve">    F --&gt; B</w:t>
      </w:r>
    </w:p>
    <w:p>
      <w:pPr>
        <w:pStyle w:val="Heading3"/>
        <w:bidi w:val="1"/>
        <w:jc w:val="right"/>
      </w:pPr>
      <w:r>
        <w:rPr>
          <w:rFonts w:ascii="Arial" w:hAnsi="Arial" w:eastAsia="Arial" w:cs="Arial"/>
          <w:b/>
          <w:sz w:val="26"/>
        </w:rPr>
        <w:t>25.2 أدوات العمل</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المجال</w:t>
            </w:r>
          </w:p>
        </w:tc>
        <w:tc>
          <w:tcPr>
            <w:tcW w:type="dxa" w:w="4986"/>
            <w:shd w:fill="D6E3F0" w:val="clear"/>
          </w:tcPr>
          <w:p>
            <w:pPr>
              <w:bidi w:val="1"/>
              <w:jc w:val="right"/>
            </w:pPr>
            <w:r/>
            <w:r>
              <w:rPr>
                <w:rFonts w:ascii="Arial" w:hAnsi="Arial" w:eastAsia="Arial" w:cs="Arial"/>
                <w:b/>
                <w:sz w:val="20"/>
              </w:rPr>
              <w:t>الأداة</w:t>
            </w:r>
          </w:p>
        </w:tc>
      </w:tr>
      <w:tr>
        <w:tc>
          <w:tcPr>
            <w:tcW w:type="dxa" w:w="4986"/>
          </w:tcPr>
          <w:p>
            <w:pPr>
              <w:bidi w:val="1"/>
              <w:jc w:val="right"/>
            </w:pPr>
            <w:r/>
            <w:r>
              <w:rPr>
                <w:rFonts w:ascii="Arial" w:hAnsi="Arial" w:eastAsia="Arial" w:cs="Arial"/>
                <w:b w:val="0"/>
                <w:sz w:val="20"/>
              </w:rPr>
              <w:t>إصدار الكود</w:t>
            </w:r>
          </w:p>
        </w:tc>
        <w:tc>
          <w:tcPr>
            <w:tcW w:type="dxa" w:w="4986"/>
          </w:tcPr>
          <w:p>
            <w:pPr>
              <w:bidi w:val="1"/>
              <w:jc w:val="right"/>
            </w:pPr>
            <w:r/>
            <w:r>
              <w:rPr>
                <w:rFonts w:ascii="Arial" w:hAnsi="Arial" w:eastAsia="Arial" w:cs="Arial"/>
                <w:b w:val="0"/>
                <w:sz w:val="20"/>
              </w:rPr>
              <w:t>Git</w:t>
            </w:r>
          </w:p>
        </w:tc>
      </w:tr>
      <w:tr>
        <w:tc>
          <w:tcPr>
            <w:tcW w:type="dxa" w:w="4986"/>
          </w:tcPr>
          <w:p>
            <w:pPr>
              <w:bidi w:val="1"/>
              <w:jc w:val="right"/>
            </w:pPr>
            <w:r/>
            <w:r>
              <w:rPr>
                <w:rFonts w:ascii="Arial" w:hAnsi="Arial" w:eastAsia="Arial" w:cs="Arial"/>
                <w:b w:val="0"/>
                <w:sz w:val="20"/>
              </w:rPr>
              <w:t>Backend</w:t>
            </w:r>
          </w:p>
        </w:tc>
        <w:tc>
          <w:tcPr>
            <w:tcW w:type="dxa" w:w="4986"/>
          </w:tcPr>
          <w:p>
            <w:pPr>
              <w:bidi w:val="1"/>
              <w:jc w:val="right"/>
            </w:pPr>
            <w:r/>
            <w:r>
              <w:rPr>
                <w:rFonts w:ascii="Arial" w:hAnsi="Arial" w:eastAsia="Arial" w:cs="Arial"/>
                <w:b w:val="0"/>
                <w:sz w:val="20"/>
              </w:rPr>
              <w:t>Django + DRF + SQLite (تطوير)</w:t>
            </w:r>
          </w:p>
        </w:tc>
      </w:tr>
      <w:tr>
        <w:tc>
          <w:tcPr>
            <w:tcW w:type="dxa" w:w="4986"/>
          </w:tcPr>
          <w:p>
            <w:pPr>
              <w:bidi w:val="1"/>
              <w:jc w:val="right"/>
            </w:pPr>
            <w:r/>
            <w:r>
              <w:rPr>
                <w:rFonts w:ascii="Arial" w:hAnsi="Arial" w:eastAsia="Arial" w:cs="Arial"/>
                <w:b w:val="0"/>
                <w:sz w:val="20"/>
              </w:rPr>
              <w:t>Frontend</w:t>
            </w:r>
          </w:p>
        </w:tc>
        <w:tc>
          <w:tcPr>
            <w:tcW w:type="dxa" w:w="4986"/>
          </w:tcPr>
          <w:p>
            <w:pPr>
              <w:bidi w:val="1"/>
              <w:jc w:val="right"/>
            </w:pPr>
            <w:r/>
            <w:r>
              <w:rPr>
                <w:rFonts w:ascii="Arial" w:hAnsi="Arial" w:eastAsia="Arial" w:cs="Arial"/>
                <w:b w:val="0"/>
                <w:sz w:val="20"/>
              </w:rPr>
              <w:t>Flutter / Dart</w:t>
            </w:r>
          </w:p>
        </w:tc>
      </w:tr>
      <w:tr>
        <w:tc>
          <w:tcPr>
            <w:tcW w:type="dxa" w:w="4986"/>
          </w:tcPr>
          <w:p>
            <w:pPr>
              <w:bidi w:val="1"/>
              <w:jc w:val="right"/>
            </w:pPr>
            <w:r/>
            <w:r>
              <w:rPr>
                <w:rFonts w:ascii="Arial" w:hAnsi="Arial" w:eastAsia="Arial" w:cs="Arial"/>
                <w:b w:val="0"/>
                <w:sz w:val="20"/>
              </w:rPr>
              <w:t>توثيق</w:t>
            </w:r>
          </w:p>
        </w:tc>
        <w:tc>
          <w:tcPr>
            <w:tcW w:type="dxa" w:w="4986"/>
          </w:tcPr>
          <w:p>
            <w:pPr>
              <w:bidi w:val="1"/>
              <w:jc w:val="right"/>
            </w:pPr>
            <w:r/>
            <w:r>
              <w:rPr>
                <w:rFonts w:ascii="Arial" w:hAnsi="Arial" w:eastAsia="Arial" w:cs="Arial"/>
                <w:b w:val="0"/>
                <w:sz w:val="20"/>
              </w:rPr>
              <w:t>Markdown + Mermaid</w:t>
            </w:r>
          </w:p>
        </w:tc>
      </w:tr>
      <w:tr>
        <w:tc>
          <w:tcPr>
            <w:tcW w:type="dxa" w:w="4986"/>
          </w:tcPr>
          <w:p>
            <w:pPr>
              <w:bidi w:val="1"/>
              <w:jc w:val="right"/>
            </w:pPr>
            <w:r/>
            <w:r>
              <w:rPr>
                <w:rFonts w:ascii="Arial" w:hAnsi="Arial" w:eastAsia="Arial" w:cs="Arial"/>
                <w:b w:val="0"/>
                <w:sz w:val="20"/>
              </w:rPr>
              <w:t>إدارة محتوى تجريبي</w:t>
            </w:r>
          </w:p>
        </w:tc>
        <w:tc>
          <w:tcPr>
            <w:tcW w:type="dxa" w:w="4986"/>
          </w:tcPr>
          <w:p>
            <w:pPr>
              <w:bidi w:val="1"/>
              <w:jc w:val="right"/>
            </w:pPr>
            <w:r/>
            <w:r>
              <w:rPr>
                <w:rFonts w:ascii="Arial" w:hAnsi="Arial" w:eastAsia="Arial" w:cs="Arial"/>
                <w:b w:val="0"/>
                <w:sz w:val="20"/>
              </w:rPr>
              <w:t>Django Admin</w:t>
            </w:r>
          </w:p>
        </w:tc>
      </w:tr>
    </w:tbl>
    <w:p/>
    <w:p>
      <w:pPr>
        <w:pStyle w:val="Heading3"/>
        <w:bidi w:val="1"/>
        <w:jc w:val="right"/>
      </w:pPr>
      <w:r>
        <w:rPr>
          <w:rFonts w:ascii="Arial" w:hAnsi="Arial" w:eastAsia="Arial" w:cs="Arial"/>
          <w:b/>
          <w:sz w:val="26"/>
        </w:rPr>
        <w:t>25.3 معايير قبول المسار الأساسي (Definition of Done)</w:t>
      </w:r>
    </w:p>
    <w:p>
      <w:pPr>
        <w:pStyle w:val="ListBullet"/>
        <w:bidi w:val="1"/>
        <w:jc w:val="right"/>
      </w:pPr>
      <w:r>
        <w:rPr>
          <w:rFonts w:ascii="Arial" w:hAnsi="Arial" w:eastAsia="Arial" w:cs="Arial"/>
          <w:b w:val="0"/>
          <w:sz w:val="24"/>
        </w:rPr>
        <w:t>طالب يسجّل دخولاً ويتصفح حتى درس منشور.</w:t>
      </w:r>
    </w:p>
    <w:p>
      <w:pPr>
        <w:pStyle w:val="ListBullet"/>
        <w:bidi w:val="1"/>
        <w:jc w:val="right"/>
      </w:pPr>
      <w:r>
        <w:rPr>
          <w:rFonts w:ascii="Arial" w:hAnsi="Arial" w:eastAsia="Arial" w:cs="Arial"/>
          <w:b w:val="0"/>
          <w:sz w:val="24"/>
        </w:rPr>
        <w:t>يستمع ويوقف ويتابع من نفس الموضع.</w:t>
      </w:r>
    </w:p>
    <w:p>
      <w:pPr>
        <w:pStyle w:val="ListBullet"/>
        <w:bidi w:val="1"/>
        <w:jc w:val="right"/>
      </w:pPr>
      <w:r>
        <w:rPr>
          <w:rFonts w:ascii="Arial" w:hAnsi="Arial" w:eastAsia="Arial" w:cs="Arial"/>
          <w:b w:val="0"/>
          <w:sz w:val="24"/>
        </w:rPr>
        <w:t>يحدّث تقدمه عبر API.</w:t>
      </w:r>
    </w:p>
    <w:p>
      <w:pPr>
        <w:pStyle w:val="ListBullet"/>
        <w:bidi w:val="1"/>
        <w:jc w:val="right"/>
      </w:pPr>
      <w:r>
        <w:rPr>
          <w:rFonts w:ascii="Arial" w:hAnsi="Arial" w:eastAsia="Arial" w:cs="Arial"/>
          <w:b w:val="0"/>
          <w:sz w:val="24"/>
        </w:rPr>
        <w:t>يبدأ اختباراً ويحصل على نتيجة للأسئلة الموضوعية.</w:t>
      </w:r>
    </w:p>
    <w:p>
      <w:pPr>
        <w:pStyle w:val="ListBullet"/>
        <w:bidi w:val="1"/>
        <w:jc w:val="right"/>
      </w:pPr>
      <w:r>
        <w:rPr>
          <w:rFonts w:ascii="Arial" w:hAnsi="Arial" w:eastAsia="Arial" w:cs="Arial"/>
          <w:b w:val="0"/>
          <w:sz w:val="24"/>
        </w:rPr>
        <w:t>متطوع يمكنه تسجيل مراجعة تفريغ (وفق الواجهات المتاحة).</w:t>
      </w:r>
    </w:p>
    <w:p>
      <w:pPr>
        <w:pBdr>
          <w:bottom w:val="single" w:sz="6" w:space="1" w:color="888888"/>
        </w:pBdr>
      </w:pPr>
    </w:p>
    <w:p>
      <w:pPr>
        <w:pStyle w:val="Heading2"/>
        <w:bidi w:val="1"/>
        <w:jc w:val="right"/>
      </w:pPr>
      <w:r>
        <w:rPr>
          <w:rFonts w:ascii="Arial" w:hAnsi="Arial" w:eastAsia="Arial" w:cs="Arial"/>
          <w:b/>
          <w:sz w:val="30"/>
        </w:rPr>
        <w:t>26. القيود والتحديات</w:t>
      </w:r>
    </w:p>
    <w:tbl>
      <w:tblPr>
        <w:tblStyle w:val="TableGrid"/>
        <w:tblW w:type="auto" w:w="0"/>
        <w:tblLook w:firstColumn="1" w:firstRow="1" w:lastColumn="0" w:lastRow="0" w:noHBand="0" w:noVBand="1" w:val="04A0"/>
      </w:tblPr>
      <w:tblGrid>
        <w:gridCol w:w="3324"/>
        <w:gridCol w:w="3324"/>
        <w:gridCol w:w="3324"/>
      </w:tblGrid>
      <w:tr>
        <w:tc>
          <w:tcPr>
            <w:tcW w:type="dxa" w:w="3324"/>
            <w:shd w:fill="D6E3F0" w:val="clear"/>
          </w:tcPr>
          <w:p>
            <w:pPr>
              <w:bidi w:val="1"/>
              <w:jc w:val="right"/>
            </w:pPr>
            <w:r/>
            <w:r>
              <w:rPr>
                <w:rFonts w:ascii="Arial" w:hAnsi="Arial" w:eastAsia="Arial" w:cs="Arial"/>
                <w:b/>
                <w:sz w:val="20"/>
              </w:rPr>
              <w:t>التحدي</w:t>
            </w:r>
          </w:p>
        </w:tc>
        <w:tc>
          <w:tcPr>
            <w:tcW w:type="dxa" w:w="3324"/>
            <w:shd w:fill="D6E3F0" w:val="clear"/>
          </w:tcPr>
          <w:p>
            <w:pPr>
              <w:bidi w:val="1"/>
              <w:jc w:val="right"/>
            </w:pPr>
            <w:r/>
            <w:r>
              <w:rPr>
                <w:rFonts w:ascii="Arial" w:hAnsi="Arial" w:eastAsia="Arial" w:cs="Arial"/>
                <w:b/>
                <w:sz w:val="20"/>
              </w:rPr>
              <w:t>التأثير</w:t>
            </w:r>
          </w:p>
        </w:tc>
        <w:tc>
          <w:tcPr>
            <w:tcW w:type="dxa" w:w="3324"/>
            <w:shd w:fill="D6E3F0" w:val="clear"/>
          </w:tcPr>
          <w:p>
            <w:pPr>
              <w:bidi w:val="1"/>
              <w:jc w:val="right"/>
            </w:pPr>
            <w:r/>
            <w:r>
              <w:rPr>
                <w:rFonts w:ascii="Arial" w:hAnsi="Arial" w:eastAsia="Arial" w:cs="Arial"/>
                <w:b/>
                <w:sz w:val="20"/>
              </w:rPr>
              <w:t>التخفيف</w:t>
            </w:r>
          </w:p>
        </w:tc>
      </w:tr>
      <w:tr>
        <w:tc>
          <w:tcPr>
            <w:tcW w:type="dxa" w:w="3324"/>
          </w:tcPr>
          <w:p>
            <w:pPr>
              <w:bidi w:val="1"/>
              <w:jc w:val="right"/>
            </w:pPr>
            <w:r/>
            <w:r>
              <w:rPr>
                <w:rFonts w:ascii="Arial" w:hAnsi="Arial" w:eastAsia="Arial" w:cs="Arial"/>
                <w:b w:val="0"/>
                <w:sz w:val="20"/>
              </w:rPr>
              <w:t>دقة STT للعربية</w:t>
            </w:r>
          </w:p>
        </w:tc>
        <w:tc>
          <w:tcPr>
            <w:tcW w:type="dxa" w:w="3324"/>
          </w:tcPr>
          <w:p>
            <w:pPr>
              <w:bidi w:val="1"/>
              <w:jc w:val="right"/>
            </w:pPr>
            <w:r/>
            <w:r>
              <w:rPr>
                <w:rFonts w:ascii="Arial" w:hAnsi="Arial" w:eastAsia="Arial" w:cs="Arial"/>
                <w:b w:val="0"/>
                <w:sz w:val="20"/>
              </w:rPr>
              <w:t>أخطاء في الأوامر</w:t>
            </w:r>
          </w:p>
        </w:tc>
        <w:tc>
          <w:tcPr>
            <w:tcW w:type="dxa" w:w="3324"/>
          </w:tcPr>
          <w:p>
            <w:pPr>
              <w:bidi w:val="1"/>
              <w:jc w:val="right"/>
            </w:pPr>
            <w:r/>
            <w:r>
              <w:rPr>
                <w:rFonts w:ascii="Arial" w:hAnsi="Arial" w:eastAsia="Arial" w:cs="Arial"/>
                <w:b w:val="0"/>
                <w:sz w:val="20"/>
              </w:rPr>
              <w:t>قوائم أوامر محددة + تأكيد صوتي</w:t>
            </w:r>
          </w:p>
        </w:tc>
      </w:tr>
      <w:tr>
        <w:tc>
          <w:tcPr>
            <w:tcW w:type="dxa" w:w="3324"/>
          </w:tcPr>
          <w:p>
            <w:pPr>
              <w:bidi w:val="1"/>
              <w:jc w:val="right"/>
            </w:pPr>
            <w:r/>
            <w:r>
              <w:rPr>
                <w:rFonts w:ascii="Arial" w:hAnsi="Arial" w:eastAsia="Arial" w:cs="Arial"/>
                <w:b w:val="0"/>
                <w:sz w:val="20"/>
              </w:rPr>
              <w:t>جودة TTS</w:t>
            </w:r>
          </w:p>
        </w:tc>
        <w:tc>
          <w:tcPr>
            <w:tcW w:type="dxa" w:w="3324"/>
          </w:tcPr>
          <w:p>
            <w:pPr>
              <w:bidi w:val="1"/>
              <w:jc w:val="right"/>
            </w:pPr>
            <w:r/>
            <w:r>
              <w:rPr>
                <w:rFonts w:ascii="Arial" w:hAnsi="Arial" w:eastAsia="Arial" w:cs="Arial"/>
                <w:b w:val="0"/>
                <w:sz w:val="20"/>
              </w:rPr>
              <w:t>تجربة استماع</w:t>
            </w:r>
          </w:p>
        </w:tc>
        <w:tc>
          <w:tcPr>
            <w:tcW w:type="dxa" w:w="3324"/>
          </w:tcPr>
          <w:p>
            <w:pPr>
              <w:bidi w:val="1"/>
              <w:jc w:val="right"/>
            </w:pPr>
            <w:r/>
            <w:r>
              <w:rPr>
                <w:rFonts w:ascii="Arial" w:hAnsi="Arial" w:eastAsia="Arial" w:cs="Arial"/>
                <w:b w:val="0"/>
                <w:sz w:val="20"/>
              </w:rPr>
              <w:t>السماح بملفات صوتية بشرية</w:t>
            </w:r>
          </w:p>
        </w:tc>
      </w:tr>
      <w:tr>
        <w:tc>
          <w:tcPr>
            <w:tcW w:type="dxa" w:w="3324"/>
          </w:tcPr>
          <w:p>
            <w:pPr>
              <w:bidi w:val="1"/>
              <w:jc w:val="right"/>
            </w:pPr>
            <w:r/>
            <w:r>
              <w:rPr>
                <w:rFonts w:ascii="Arial" w:hAnsi="Arial" w:eastAsia="Arial" w:cs="Arial"/>
                <w:b w:val="0"/>
                <w:sz w:val="20"/>
              </w:rPr>
              <w:t>حجم نماذج Whisper</w:t>
            </w:r>
          </w:p>
        </w:tc>
        <w:tc>
          <w:tcPr>
            <w:tcW w:type="dxa" w:w="3324"/>
          </w:tcPr>
          <w:p>
            <w:pPr>
              <w:bidi w:val="1"/>
              <w:jc w:val="right"/>
            </w:pPr>
            <w:r/>
            <w:r>
              <w:rPr>
                <w:rFonts w:ascii="Arial" w:hAnsi="Arial" w:eastAsia="Arial" w:cs="Arial"/>
                <w:b w:val="0"/>
                <w:sz w:val="20"/>
              </w:rPr>
              <w:t>بطء على خادم ضعيف</w:t>
            </w:r>
          </w:p>
        </w:tc>
        <w:tc>
          <w:tcPr>
            <w:tcW w:type="dxa" w:w="3324"/>
          </w:tcPr>
          <w:p>
            <w:pPr>
              <w:bidi w:val="1"/>
              <w:jc w:val="right"/>
            </w:pPr>
            <w:r/>
            <w:r>
              <w:rPr>
                <w:rFonts w:ascii="Arial" w:hAnsi="Arial" w:eastAsia="Arial" w:cs="Arial"/>
                <w:b w:val="0"/>
                <w:sz w:val="20"/>
              </w:rPr>
              <w:t>معالجة غير متزامنة + حالة conversion</w:t>
            </w:r>
          </w:p>
        </w:tc>
      </w:tr>
      <w:tr>
        <w:tc>
          <w:tcPr>
            <w:tcW w:type="dxa" w:w="3324"/>
          </w:tcPr>
          <w:p>
            <w:pPr>
              <w:bidi w:val="1"/>
              <w:jc w:val="right"/>
            </w:pPr>
            <w:r/>
            <w:r>
              <w:rPr>
                <w:rFonts w:ascii="Arial" w:hAnsi="Arial" w:eastAsia="Arial" w:cs="Arial"/>
                <w:b w:val="0"/>
                <w:sz w:val="20"/>
              </w:rPr>
              <w:t>ازدواجية Quiz في lessons و tests</w:t>
            </w:r>
          </w:p>
        </w:tc>
        <w:tc>
          <w:tcPr>
            <w:tcW w:type="dxa" w:w="3324"/>
          </w:tcPr>
          <w:p>
            <w:pPr>
              <w:bidi w:val="1"/>
              <w:jc w:val="right"/>
            </w:pPr>
            <w:r/>
            <w:r>
              <w:rPr>
                <w:rFonts w:ascii="Arial" w:hAnsi="Arial" w:eastAsia="Arial" w:cs="Arial"/>
                <w:b w:val="0"/>
                <w:sz w:val="20"/>
              </w:rPr>
              <w:t>تعقيد صيانة</w:t>
            </w:r>
          </w:p>
        </w:tc>
        <w:tc>
          <w:tcPr>
            <w:tcW w:type="dxa" w:w="3324"/>
          </w:tcPr>
          <w:p>
            <w:pPr>
              <w:bidi w:val="1"/>
              <w:jc w:val="right"/>
            </w:pPr>
            <w:r/>
            <w:r>
              <w:rPr>
                <w:rFonts w:ascii="Arial" w:hAnsi="Arial" w:eastAsia="Arial" w:cs="Arial"/>
                <w:b w:val="0"/>
                <w:sz w:val="20"/>
              </w:rPr>
              <w:t>توحيد النماذج مستقبلاً (ملحق أ)</w:t>
            </w:r>
          </w:p>
        </w:tc>
      </w:tr>
      <w:tr>
        <w:tc>
          <w:tcPr>
            <w:tcW w:type="dxa" w:w="3324"/>
          </w:tcPr>
          <w:p>
            <w:pPr>
              <w:bidi w:val="1"/>
              <w:jc w:val="right"/>
            </w:pPr>
            <w:r/>
            <w:r>
              <w:rPr>
                <w:rFonts w:ascii="Arial" w:hAnsi="Arial" w:eastAsia="Arial" w:cs="Arial"/>
                <w:b w:val="0"/>
                <w:sz w:val="20"/>
              </w:rPr>
              <w:t>بناء مكتبة محتوى</w:t>
            </w:r>
          </w:p>
        </w:tc>
        <w:tc>
          <w:tcPr>
            <w:tcW w:type="dxa" w:w="3324"/>
          </w:tcPr>
          <w:p>
            <w:pPr>
              <w:bidi w:val="1"/>
              <w:jc w:val="right"/>
            </w:pPr>
            <w:r/>
            <w:r>
              <w:rPr>
                <w:rFonts w:ascii="Arial" w:hAnsi="Arial" w:eastAsia="Arial" w:cs="Arial"/>
                <w:b w:val="0"/>
                <w:sz w:val="20"/>
              </w:rPr>
              <w:t>وقت طويل</w:t>
            </w:r>
          </w:p>
        </w:tc>
        <w:tc>
          <w:tcPr>
            <w:tcW w:type="dxa" w:w="3324"/>
          </w:tcPr>
          <w:p>
            <w:pPr>
              <w:bidi w:val="1"/>
              <w:jc w:val="right"/>
            </w:pPr>
            <w:r/>
            <w:r>
              <w:rPr>
                <w:rFonts w:ascii="Arial" w:hAnsi="Arial" w:eastAsia="Arial" w:cs="Arial"/>
                <w:b w:val="0"/>
                <w:sz w:val="20"/>
              </w:rPr>
              <w:t>الاعتماد على المتطوعين</w:t>
            </w:r>
          </w:p>
        </w:tc>
      </w:tr>
      <w:tr>
        <w:tc>
          <w:tcPr>
            <w:tcW w:type="dxa" w:w="3324"/>
          </w:tcPr>
          <w:p>
            <w:pPr>
              <w:bidi w:val="1"/>
              <w:jc w:val="right"/>
            </w:pPr>
            <w:r/>
            <w:r>
              <w:rPr>
                <w:rFonts w:ascii="Arial" w:hAnsi="Arial" w:eastAsia="Arial" w:cs="Arial"/>
                <w:b w:val="0"/>
                <w:sz w:val="20"/>
              </w:rPr>
              <w:t>Offline غير مكتمل</w:t>
            </w:r>
          </w:p>
        </w:tc>
        <w:tc>
          <w:tcPr>
            <w:tcW w:type="dxa" w:w="3324"/>
          </w:tcPr>
          <w:p>
            <w:pPr>
              <w:bidi w:val="1"/>
              <w:jc w:val="right"/>
            </w:pPr>
            <w:r/>
            <w:r>
              <w:rPr>
                <w:rFonts w:ascii="Arial" w:hAnsi="Arial" w:eastAsia="Arial" w:cs="Arial"/>
                <w:b w:val="0"/>
                <w:sz w:val="20"/>
              </w:rPr>
              <w:t>استخدام بدون شبكة محدود</w:t>
            </w:r>
          </w:p>
        </w:tc>
        <w:tc>
          <w:tcPr>
            <w:tcW w:type="dxa" w:w="3324"/>
          </w:tcPr>
          <w:p>
            <w:pPr>
              <w:bidi w:val="1"/>
              <w:jc w:val="right"/>
            </w:pPr>
            <w:r/>
            <w:r>
              <w:rPr>
                <w:rFonts w:ascii="Arial" w:hAnsi="Arial" w:eastAsia="Arial" w:cs="Arial"/>
                <w:b w:val="0"/>
                <w:sz w:val="20"/>
              </w:rPr>
              <w:t>Hive + مزامنة لاحقة</w:t>
            </w:r>
          </w:p>
        </w:tc>
      </w:tr>
    </w:tbl>
    <w:p/>
    <w:p>
      <w:pPr>
        <w:pBdr>
          <w:bottom w:val="single" w:sz="6" w:space="1" w:color="888888"/>
        </w:pBdr>
      </w:pPr>
    </w:p>
    <w:p>
      <w:pPr>
        <w:pStyle w:val="Heading2"/>
        <w:bidi w:val="1"/>
        <w:jc w:val="right"/>
      </w:pPr>
      <w:r>
        <w:rPr>
          <w:rFonts w:ascii="Arial" w:hAnsi="Arial" w:eastAsia="Arial" w:cs="Arial"/>
          <w:b/>
          <w:sz w:val="30"/>
        </w:rPr>
        <w:t>27. الأثر التعليمي والاجتماعي المتوقع</w:t>
      </w:r>
    </w:p>
    <w:p>
      <w:pPr>
        <w:pStyle w:val="Heading3"/>
        <w:bidi w:val="1"/>
        <w:jc w:val="right"/>
      </w:pPr>
      <w:r>
        <w:rPr>
          <w:rFonts w:ascii="Arial" w:hAnsi="Arial" w:eastAsia="Arial" w:cs="Arial"/>
          <w:b/>
          <w:sz w:val="26"/>
        </w:rPr>
        <w:t>27.1 على الطالب</w:t>
      </w:r>
    </w:p>
    <w:p>
      <w:pPr>
        <w:pStyle w:val="ListBullet"/>
        <w:bidi w:val="1"/>
        <w:jc w:val="right"/>
      </w:pPr>
      <w:r>
        <w:rPr>
          <w:rFonts w:ascii="Arial" w:hAnsi="Arial" w:eastAsia="Arial" w:cs="Arial"/>
          <w:b w:val="0"/>
          <w:sz w:val="24"/>
        </w:rPr>
        <w:t>استقلال أكبر في المذاكرة.</w:t>
      </w:r>
    </w:p>
    <w:p>
      <w:pPr>
        <w:pStyle w:val="ListBullet"/>
        <w:bidi w:val="1"/>
        <w:jc w:val="right"/>
      </w:pPr>
      <w:r>
        <w:rPr>
          <w:rFonts w:ascii="Arial" w:hAnsi="Arial" w:eastAsia="Arial" w:cs="Arial"/>
          <w:b w:val="0"/>
          <w:sz w:val="24"/>
        </w:rPr>
        <w:t>تقليل الاعتماد على وسيط بشري دائم.</w:t>
      </w:r>
    </w:p>
    <w:p>
      <w:pPr>
        <w:pStyle w:val="ListBullet"/>
        <w:bidi w:val="1"/>
        <w:jc w:val="right"/>
      </w:pPr>
      <w:r>
        <w:rPr>
          <w:rFonts w:ascii="Arial" w:hAnsi="Arial" w:eastAsia="Arial" w:cs="Arial"/>
          <w:b w:val="0"/>
          <w:sz w:val="24"/>
        </w:rPr>
        <w:t>إحساس أوضح بالتقدّم عبر الوقت والاختبارات.</w:t>
      </w:r>
    </w:p>
    <w:p>
      <w:pPr>
        <w:pStyle w:val="Heading3"/>
        <w:bidi w:val="1"/>
        <w:jc w:val="right"/>
      </w:pPr>
      <w:r>
        <w:rPr>
          <w:rFonts w:ascii="Arial" w:hAnsi="Arial" w:eastAsia="Arial" w:cs="Arial"/>
          <w:b/>
          <w:sz w:val="26"/>
        </w:rPr>
        <w:t>27.2 على المتطوع والمؤسسة</w:t>
      </w:r>
    </w:p>
    <w:p>
      <w:pPr>
        <w:pStyle w:val="ListBullet"/>
        <w:bidi w:val="1"/>
        <w:jc w:val="right"/>
      </w:pPr>
      <w:r>
        <w:rPr>
          <w:rFonts w:ascii="Arial" w:hAnsi="Arial" w:eastAsia="Arial" w:cs="Arial"/>
          <w:b w:val="0"/>
          <w:sz w:val="24"/>
        </w:rPr>
        <w:t>قناة منظمة للمساهمة بدل الجهود المتفرقة.</w:t>
      </w:r>
    </w:p>
    <w:p>
      <w:pPr>
        <w:pStyle w:val="ListBullet"/>
        <w:bidi w:val="1"/>
        <w:jc w:val="right"/>
      </w:pPr>
      <w:r>
        <w:rPr>
          <w:rFonts w:ascii="Arial" w:hAnsi="Arial" w:eastAsia="Arial" w:cs="Arial"/>
          <w:b w:val="0"/>
          <w:sz w:val="24"/>
        </w:rPr>
        <w:t>إمكانية ربط المحتوى بصفوف ومواد رسمية.</w:t>
      </w:r>
    </w:p>
    <w:p>
      <w:pPr>
        <w:pStyle w:val="ListBullet"/>
        <w:bidi w:val="1"/>
        <w:jc w:val="right"/>
      </w:pPr>
      <w:r>
        <w:rPr>
          <w:rFonts w:ascii="Arial" w:hAnsi="Arial" w:eastAsia="Arial" w:cs="Arial"/>
          <w:b w:val="0"/>
          <w:sz w:val="24"/>
        </w:rPr>
        <w:t>نواة لشراكات مع جمعيات المكفوفين والمدارس.</w:t>
      </w:r>
    </w:p>
    <w:p>
      <w:pPr>
        <w:pStyle w:val="Heading3"/>
        <w:bidi w:val="1"/>
        <w:jc w:val="right"/>
      </w:pPr>
      <w:r>
        <w:rPr>
          <w:rFonts w:ascii="Arial" w:hAnsi="Arial" w:eastAsia="Arial" w:cs="Arial"/>
          <w:b/>
          <w:sz w:val="26"/>
        </w:rPr>
        <w:t>27.3 على البحث والتخرج</w:t>
      </w:r>
    </w:p>
    <w:p>
      <w:pPr>
        <w:pStyle w:val="ListBullet"/>
        <w:bidi w:val="1"/>
        <w:jc w:val="right"/>
      </w:pPr>
      <w:r>
        <w:rPr>
          <w:rFonts w:ascii="Arial" w:hAnsi="Arial" w:eastAsia="Arial" w:cs="Arial"/>
          <w:b w:val="0"/>
          <w:sz w:val="24"/>
        </w:rPr>
        <w:t>نموذج تطبيقي لمشكلة Accessibility في السياق العربي.</w:t>
      </w:r>
    </w:p>
    <w:p>
      <w:pPr>
        <w:pStyle w:val="ListBullet"/>
        <w:bidi w:val="1"/>
        <w:jc w:val="right"/>
      </w:pPr>
      <w:r>
        <w:rPr>
          <w:rFonts w:ascii="Arial" w:hAnsi="Arial" w:eastAsia="Arial" w:cs="Arial"/>
          <w:b w:val="0"/>
          <w:sz w:val="24"/>
        </w:rPr>
        <w:t>وثيقة تصميم قابلة لإعادة الاستخدام في مشاريع لاحقة.</w:t>
      </w:r>
    </w:p>
    <w:p>
      <w:pPr>
        <w:pStyle w:val="ListBullet"/>
        <w:bidi w:val="1"/>
        <w:jc w:val="right"/>
      </w:pPr>
      <w:r>
        <w:rPr>
          <w:rFonts w:ascii="Arial" w:hAnsi="Arial" w:eastAsia="Arial" w:cs="Arial"/>
          <w:b w:val="0"/>
          <w:sz w:val="24"/>
        </w:rPr>
        <w:t>أساس لبحوث تجريبية (قياس زمن إكمال درس، دقة الأوامر، رضا المستخدم).</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flowchart TB</w:t>
      </w:r>
    </w:p>
    <w:p>
      <w:pPr>
        <w:spacing w:before="0" w:after="0"/>
        <w:ind w:left="170"/>
        <w:jc w:val="left"/>
        <w:shd w:fill="F5F5F5" w:val="clear"/>
      </w:pPr>
      <w:r>
        <w:rPr>
          <w:rFonts w:ascii="Consolas" w:hAnsi="Consolas" w:eastAsia="Consolas" w:cs="Consolas"/>
          <w:b w:val="0"/>
          <w:color w:val="202020"/>
          <w:sz w:val="18"/>
        </w:rPr>
        <w:t xml:space="preserve">    Product[منصة بصيرة] --&gt; S[أثر على الطالب]</w:t>
      </w:r>
    </w:p>
    <w:p>
      <w:pPr>
        <w:spacing w:before="0" w:after="0"/>
        <w:ind w:left="170"/>
        <w:jc w:val="left"/>
        <w:shd w:fill="F5F5F5" w:val="clear"/>
      </w:pPr>
      <w:r>
        <w:rPr>
          <w:rFonts w:ascii="Consolas" w:hAnsi="Consolas" w:eastAsia="Consolas" w:cs="Consolas"/>
          <w:b w:val="0"/>
          <w:color w:val="202020"/>
          <w:sz w:val="18"/>
        </w:rPr>
        <w:t xml:space="preserve">    Product --&gt; V[أثر على المتطوع]</w:t>
      </w:r>
    </w:p>
    <w:p>
      <w:pPr>
        <w:spacing w:before="0" w:after="0"/>
        <w:ind w:left="170"/>
        <w:jc w:val="left"/>
        <w:shd w:fill="F5F5F5" w:val="clear"/>
      </w:pPr>
      <w:r>
        <w:rPr>
          <w:rFonts w:ascii="Consolas" w:hAnsi="Consolas" w:eastAsia="Consolas" w:cs="Consolas"/>
          <w:b w:val="0"/>
          <w:color w:val="202020"/>
          <w:sz w:val="18"/>
        </w:rPr>
        <w:t xml:space="preserve">    Product --&gt; I[أثر مؤسسي]</w:t>
      </w:r>
    </w:p>
    <w:p>
      <w:pPr>
        <w:spacing w:before="0" w:after="0"/>
        <w:ind w:left="170"/>
        <w:jc w:val="left"/>
        <w:shd w:fill="F5F5F5" w:val="clear"/>
      </w:pPr>
      <w:r>
        <w:rPr>
          <w:rFonts w:ascii="Consolas" w:hAnsi="Consolas" w:eastAsia="Consolas" w:cs="Consolas"/>
          <w:b w:val="0"/>
          <w:color w:val="202020"/>
          <w:sz w:val="18"/>
        </w:rPr>
        <w:t xml:space="preserve">    Product --&gt; R[أثر بحثي]</w:t>
      </w:r>
    </w:p>
    <w:p>
      <w:pPr>
        <w:pBdr>
          <w:bottom w:val="single" w:sz="6" w:space="1" w:color="888888"/>
        </w:pBdr>
      </w:pPr>
    </w:p>
    <w:p>
      <w:pPr>
        <w:pStyle w:val="Heading2"/>
        <w:bidi w:val="1"/>
        <w:jc w:val="right"/>
      </w:pPr>
      <w:r>
        <w:rPr>
          <w:rFonts w:ascii="Arial" w:hAnsi="Arial" w:eastAsia="Arial" w:cs="Arial"/>
          <w:b/>
          <w:sz w:val="30"/>
        </w:rPr>
        <w:t>28. الأعمال المستقبلية</w:t>
      </w:r>
    </w:p>
    <w:p>
      <w:pPr>
        <w:pStyle w:val="ListBullet"/>
        <w:bidi w:val="1"/>
        <w:jc w:val="right"/>
      </w:pPr>
      <w:r>
        <w:rPr>
          <w:rFonts w:ascii="Arial" w:hAnsi="Arial" w:eastAsia="Arial" w:cs="Arial"/>
          <w:b w:val="0"/>
          <w:sz w:val="24"/>
        </w:rPr>
        <w:t>[ ] تكامل Whisper محسّن للتفريغ العربي</w:t>
      </w:r>
    </w:p>
    <w:p>
      <w:pPr>
        <w:pStyle w:val="ListBullet"/>
        <w:bidi w:val="1"/>
        <w:jc w:val="right"/>
      </w:pPr>
      <w:r>
        <w:rPr>
          <w:rFonts w:ascii="Arial" w:hAnsi="Arial" w:eastAsia="Arial" w:cs="Arial"/>
          <w:b w:val="0"/>
          <w:sz w:val="24"/>
        </w:rPr>
        <w:t>[ ] تلخيص ذكي بالذكاء الاصطناعي</w:t>
      </w:r>
    </w:p>
    <w:p>
      <w:pPr>
        <w:pStyle w:val="ListBullet"/>
        <w:bidi w:val="1"/>
        <w:jc w:val="right"/>
      </w:pPr>
      <w:r>
        <w:rPr>
          <w:rFonts w:ascii="Arial" w:hAnsi="Arial" w:eastAsia="Arial" w:cs="Arial"/>
          <w:b w:val="0"/>
          <w:sz w:val="24"/>
        </w:rPr>
        <w:t>[ ] عمل كامل دون إنترنت (تنزيل الدروس)</w:t>
      </w:r>
    </w:p>
    <w:p>
      <w:pPr>
        <w:pStyle w:val="ListBullet"/>
        <w:bidi w:val="1"/>
        <w:jc w:val="right"/>
      </w:pPr>
      <w:r>
        <w:rPr>
          <w:rFonts w:ascii="Arial" w:hAnsi="Arial" w:eastAsia="Arial" w:cs="Arial"/>
          <w:b w:val="0"/>
          <w:sz w:val="24"/>
        </w:rPr>
        <w:t>[ ] إحصائيات تقدم متقدمة ولوحة تحكم</w:t>
      </w:r>
    </w:p>
    <w:p>
      <w:pPr>
        <w:pStyle w:val="ListBullet"/>
        <w:bidi w:val="1"/>
        <w:jc w:val="right"/>
      </w:pPr>
      <w:r>
        <w:rPr>
          <w:rFonts w:ascii="Arial" w:hAnsi="Arial" w:eastAsia="Arial" w:cs="Arial"/>
          <w:b w:val="0"/>
          <w:sz w:val="24"/>
        </w:rPr>
        <w:t>[ ] إشعارات (درس جديد، نتيجة اختبار)</w:t>
      </w:r>
    </w:p>
    <w:p>
      <w:pPr>
        <w:pStyle w:val="ListBullet"/>
        <w:bidi w:val="1"/>
        <w:jc w:val="right"/>
      </w:pPr>
      <w:r>
        <w:rPr>
          <w:rFonts w:ascii="Arial" w:hAnsi="Arial" w:eastAsia="Arial" w:cs="Arial"/>
          <w:b w:val="0"/>
          <w:sz w:val="24"/>
        </w:rPr>
        <w:t>[ ] دعم لغات إضافية</w:t>
      </w:r>
    </w:p>
    <w:p>
      <w:pPr>
        <w:pStyle w:val="ListBullet"/>
        <w:bidi w:val="1"/>
        <w:jc w:val="right"/>
      </w:pPr>
      <w:r>
        <w:rPr>
          <w:rFonts w:ascii="Arial" w:hAnsi="Arial" w:eastAsia="Arial" w:cs="Arial"/>
          <w:b w:val="0"/>
          <w:sz w:val="24"/>
        </w:rPr>
        <w:t>[ ] ترقية قاعدة البيانات إلى PostgreSQL للإنتاج</w:t>
      </w:r>
    </w:p>
    <w:p>
      <w:pPr>
        <w:pStyle w:val="ListBullet"/>
        <w:bidi w:val="1"/>
        <w:jc w:val="right"/>
      </w:pPr>
      <w:r>
        <w:rPr>
          <w:rFonts w:ascii="Arial" w:hAnsi="Arial" w:eastAsia="Arial" w:cs="Arial"/>
          <w:b w:val="0"/>
          <w:sz w:val="24"/>
        </w:rPr>
        <w:t xml:space="preserve">[ ] توحيد نماذج الاختبارات بين تطبيقي </w:t>
      </w:r>
      <w:r>
        <w:rPr>
          <w:rFonts w:ascii="Consolas" w:hAnsi="Consolas" w:eastAsia="Consolas" w:cs="Consolas"/>
          <w:b w:val="0"/>
          <w:color w:val="333333"/>
          <w:sz w:val="22"/>
        </w:rPr>
        <w:t>lessons</w:t>
      </w:r>
      <w:r>
        <w:rPr>
          <w:rFonts w:ascii="Arial" w:hAnsi="Arial" w:eastAsia="Arial" w:cs="Arial"/>
          <w:b w:val="0"/>
          <w:sz w:val="24"/>
        </w:rPr>
        <w:t xml:space="preserve"> و </w:t>
      </w:r>
      <w:r>
        <w:rPr>
          <w:rFonts w:ascii="Consolas" w:hAnsi="Consolas" w:eastAsia="Consolas" w:cs="Consolas"/>
          <w:b w:val="0"/>
          <w:color w:val="333333"/>
          <w:sz w:val="22"/>
        </w:rPr>
        <w:t>tests</w:t>
      </w:r>
    </w:p>
    <w:p>
      <w:pPr>
        <w:pBdr>
          <w:bottom w:val="single" w:sz="6" w:space="1" w:color="888888"/>
        </w:pBdr>
      </w:pPr>
    </w:p>
    <w:p>
      <w:pPr>
        <w:pStyle w:val="Heading2"/>
        <w:bidi w:val="1"/>
        <w:jc w:val="right"/>
      </w:pPr>
      <w:r>
        <w:rPr>
          <w:rFonts w:ascii="Arial" w:hAnsi="Arial" w:eastAsia="Arial" w:cs="Arial"/>
          <w:b/>
          <w:sz w:val="30"/>
        </w:rPr>
        <w:t>29. الخلاصة</w:t>
      </w:r>
    </w:p>
    <w:p>
      <w:pPr>
        <w:bidi w:val="1"/>
        <w:spacing w:after="120" w:lineRule="auto" w:line="276"/>
        <w:jc w:val="right"/>
      </w:pPr>
      <w:r>
        <w:rPr>
          <w:rFonts w:ascii="Arial" w:hAnsi="Arial" w:eastAsia="Arial" w:cs="Arial"/>
          <w:b w:val="0"/>
          <w:sz w:val="24"/>
        </w:rPr>
        <w:t xml:space="preserve">مشروع </w:t>
      </w:r>
      <w:r>
        <w:rPr>
          <w:rFonts w:ascii="Arial" w:hAnsi="Arial" w:eastAsia="Arial" w:cs="Arial"/>
          <w:b/>
          <w:sz w:val="24"/>
        </w:rPr>
        <w:t>بصيرة</w:t>
      </w:r>
      <w:r>
        <w:rPr>
          <w:rFonts w:ascii="Arial" w:hAnsi="Arial" w:eastAsia="Arial" w:cs="Arial"/>
          <w:b w:val="0"/>
          <w:sz w:val="24"/>
        </w:rPr>
        <w:t xml:space="preserve"> ليس مجرد تطبيق يقرأ النص بصوت مرتفع؛ إنه محاولة لإعادة تعريف تجربة التعلّم الرقمي للمكفوفين في السياق العربي: محتوى هرمي يعكس المدرسة والجامعة، تفاعل صوتي كامل، تقييم عادل، ومجتمع متطوعين يحرس الجودة.</w:t>
      </w:r>
    </w:p>
    <w:p>
      <w:pPr>
        <w:bidi w:val="1"/>
        <w:spacing w:after="120" w:lineRule="auto" w:line="276"/>
        <w:jc w:val="right"/>
      </w:pPr>
      <w:r>
        <w:rPr>
          <w:rFonts w:ascii="Arial" w:hAnsi="Arial" w:eastAsia="Arial" w:cs="Arial"/>
          <w:b w:val="0"/>
          <w:sz w:val="24"/>
        </w:rPr>
        <w:t>من الناحية الإنسانية، ينحاز المشروع إلى الاستقلالية والكرامة. ومن الناحية الهندسية، يقدّم بنية Client–Server واضحة، ونماذج بيانات قابلة للتوسع، ومخططات تحليل وتصميم متكاملة، ونموذجاً أولياً قابلاً للتشغيل والتحسين.</w:t>
      </w:r>
    </w:p>
    <w:p>
      <w:pPr>
        <w:bidi w:val="1"/>
        <w:spacing w:after="120" w:lineRule="auto" w:line="276"/>
        <w:jc w:val="right"/>
      </w:pPr>
      <w:r>
        <w:rPr>
          <w:rFonts w:ascii="Arial" w:hAnsi="Arial" w:eastAsia="Arial" w:cs="Arial"/>
          <w:b w:val="0"/>
          <w:sz w:val="24"/>
        </w:rPr>
        <w:t>إن قيمة بصيرة تُقاس بقدرة طالبٍ على إكمال درسٍ واختبارٍ بصوته ويده، دون أن يشعر أن التقنية صُممت لشخص آخر ثم أُضيفت له كملحق. بهذا المعنى، يجمع المشروع بين هندسة البرمجيات وفلسفة الإتاحة في منتج واحد قابل للنقاش الأكاديمي والتطوير المجتمعي.</w:t>
      </w:r>
    </w:p>
    <w:p>
      <w:pPr>
        <w:pBdr>
          <w:bottom w:val="single" w:sz="6" w:space="1" w:color="888888"/>
        </w:pBdr>
      </w:pPr>
    </w:p>
    <w:p>
      <w:pPr>
        <w:pStyle w:val="Heading2"/>
        <w:bidi w:val="1"/>
        <w:jc w:val="right"/>
      </w:pPr>
      <w:r>
        <w:rPr>
          <w:rFonts w:ascii="Arial" w:hAnsi="Arial" w:eastAsia="Arial" w:cs="Arial"/>
          <w:b/>
          <w:sz w:val="30"/>
        </w:rPr>
        <w:t>30. قاموس المصطلحات</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المصطلح</w:t>
            </w:r>
          </w:p>
        </w:tc>
        <w:tc>
          <w:tcPr>
            <w:tcW w:type="dxa" w:w="4986"/>
            <w:shd w:fill="D6E3F0" w:val="clear"/>
          </w:tcPr>
          <w:p>
            <w:pPr>
              <w:bidi w:val="1"/>
              <w:jc w:val="right"/>
            </w:pPr>
            <w:r/>
            <w:r>
              <w:rPr>
                <w:rFonts w:ascii="Arial" w:hAnsi="Arial" w:eastAsia="Arial" w:cs="Arial"/>
                <w:b/>
                <w:sz w:val="20"/>
              </w:rPr>
              <w:t>التعريف الموجز</w:t>
            </w:r>
          </w:p>
        </w:tc>
      </w:tr>
      <w:tr>
        <w:tc>
          <w:tcPr>
            <w:tcW w:type="dxa" w:w="4986"/>
          </w:tcPr>
          <w:p>
            <w:pPr>
              <w:bidi w:val="1"/>
              <w:jc w:val="right"/>
            </w:pPr>
            <w:r/>
            <w:r>
              <w:rPr>
                <w:rFonts w:ascii="Arial" w:hAnsi="Arial" w:eastAsia="Arial" w:cs="Arial"/>
                <w:b w:val="0"/>
                <w:sz w:val="20"/>
              </w:rPr>
              <w:t>Audio-first</w:t>
            </w:r>
          </w:p>
        </w:tc>
        <w:tc>
          <w:tcPr>
            <w:tcW w:type="dxa" w:w="4986"/>
          </w:tcPr>
          <w:p>
            <w:pPr>
              <w:bidi w:val="1"/>
              <w:jc w:val="right"/>
            </w:pPr>
            <w:r/>
            <w:r>
              <w:rPr>
                <w:rFonts w:ascii="Arial" w:hAnsi="Arial" w:eastAsia="Arial" w:cs="Arial"/>
                <w:b w:val="0"/>
                <w:sz w:val="20"/>
              </w:rPr>
              <w:t>منهج تصميم يجعل الصوت القناة الأساسية لإنجاز المهام</w:t>
            </w:r>
          </w:p>
        </w:tc>
      </w:tr>
      <w:tr>
        <w:tc>
          <w:tcPr>
            <w:tcW w:type="dxa" w:w="4986"/>
          </w:tcPr>
          <w:p>
            <w:pPr>
              <w:bidi w:val="1"/>
              <w:jc w:val="right"/>
            </w:pPr>
            <w:r/>
            <w:r>
              <w:rPr>
                <w:rFonts w:ascii="Arial" w:hAnsi="Arial" w:eastAsia="Arial" w:cs="Arial"/>
                <w:b w:val="0"/>
                <w:sz w:val="20"/>
              </w:rPr>
              <w:t>STT</w:t>
            </w:r>
          </w:p>
        </w:tc>
        <w:tc>
          <w:tcPr>
            <w:tcW w:type="dxa" w:w="4986"/>
          </w:tcPr>
          <w:p>
            <w:pPr>
              <w:bidi w:val="1"/>
              <w:jc w:val="right"/>
            </w:pPr>
            <w:r/>
            <w:r>
              <w:rPr>
                <w:rFonts w:ascii="Arial" w:hAnsi="Arial" w:eastAsia="Arial" w:cs="Arial"/>
                <w:b w:val="0"/>
                <w:sz w:val="20"/>
              </w:rPr>
              <w:t>Speech-to-Text: تحويل الكلام إلى نص</w:t>
            </w:r>
          </w:p>
        </w:tc>
      </w:tr>
      <w:tr>
        <w:tc>
          <w:tcPr>
            <w:tcW w:type="dxa" w:w="4986"/>
          </w:tcPr>
          <w:p>
            <w:pPr>
              <w:bidi w:val="1"/>
              <w:jc w:val="right"/>
            </w:pPr>
            <w:r/>
            <w:r>
              <w:rPr>
                <w:rFonts w:ascii="Arial" w:hAnsi="Arial" w:eastAsia="Arial" w:cs="Arial"/>
                <w:b w:val="0"/>
                <w:sz w:val="20"/>
              </w:rPr>
              <w:t>TTS</w:t>
            </w:r>
          </w:p>
        </w:tc>
        <w:tc>
          <w:tcPr>
            <w:tcW w:type="dxa" w:w="4986"/>
          </w:tcPr>
          <w:p>
            <w:pPr>
              <w:bidi w:val="1"/>
              <w:jc w:val="right"/>
            </w:pPr>
            <w:r/>
            <w:r>
              <w:rPr>
                <w:rFonts w:ascii="Arial" w:hAnsi="Arial" w:eastAsia="Arial" w:cs="Arial"/>
                <w:b w:val="0"/>
                <w:sz w:val="20"/>
              </w:rPr>
              <w:t>Text-to-Speech: قراءة النص صوتياً</w:t>
            </w:r>
          </w:p>
        </w:tc>
      </w:tr>
      <w:tr>
        <w:tc>
          <w:tcPr>
            <w:tcW w:type="dxa" w:w="4986"/>
          </w:tcPr>
          <w:p>
            <w:pPr>
              <w:bidi w:val="1"/>
              <w:jc w:val="right"/>
            </w:pPr>
            <w:r/>
            <w:r>
              <w:rPr>
                <w:rFonts w:ascii="Arial" w:hAnsi="Arial" w:eastAsia="Arial" w:cs="Arial"/>
                <w:b w:val="0"/>
                <w:sz w:val="20"/>
              </w:rPr>
              <w:t>TalkBack</w:t>
            </w:r>
          </w:p>
        </w:tc>
        <w:tc>
          <w:tcPr>
            <w:tcW w:type="dxa" w:w="4986"/>
          </w:tcPr>
          <w:p>
            <w:pPr>
              <w:bidi w:val="1"/>
              <w:jc w:val="right"/>
            </w:pPr>
            <w:r/>
            <w:r>
              <w:rPr>
                <w:rFonts w:ascii="Arial" w:hAnsi="Arial" w:eastAsia="Arial" w:cs="Arial"/>
                <w:b w:val="0"/>
                <w:sz w:val="20"/>
              </w:rPr>
              <w:t>قارئ شاشة Android</w:t>
            </w:r>
          </w:p>
        </w:tc>
      </w:tr>
      <w:tr>
        <w:tc>
          <w:tcPr>
            <w:tcW w:type="dxa" w:w="4986"/>
          </w:tcPr>
          <w:p>
            <w:pPr>
              <w:bidi w:val="1"/>
              <w:jc w:val="right"/>
            </w:pPr>
            <w:r/>
            <w:r>
              <w:rPr>
                <w:rFonts w:ascii="Arial" w:hAnsi="Arial" w:eastAsia="Arial" w:cs="Arial"/>
                <w:b w:val="0"/>
                <w:sz w:val="20"/>
              </w:rPr>
              <w:t>VoiceOver</w:t>
            </w:r>
          </w:p>
        </w:tc>
        <w:tc>
          <w:tcPr>
            <w:tcW w:type="dxa" w:w="4986"/>
          </w:tcPr>
          <w:p>
            <w:pPr>
              <w:bidi w:val="1"/>
              <w:jc w:val="right"/>
            </w:pPr>
            <w:r/>
            <w:r>
              <w:rPr>
                <w:rFonts w:ascii="Arial" w:hAnsi="Arial" w:eastAsia="Arial" w:cs="Arial"/>
                <w:b w:val="0"/>
                <w:sz w:val="20"/>
              </w:rPr>
              <w:t>قارئ شاشة iOS</w:t>
            </w:r>
          </w:p>
        </w:tc>
      </w:tr>
      <w:tr>
        <w:tc>
          <w:tcPr>
            <w:tcW w:type="dxa" w:w="4986"/>
          </w:tcPr>
          <w:p>
            <w:pPr>
              <w:bidi w:val="1"/>
              <w:jc w:val="right"/>
            </w:pPr>
            <w:r/>
            <w:r>
              <w:rPr>
                <w:rFonts w:ascii="Arial" w:hAnsi="Arial" w:eastAsia="Arial" w:cs="Arial"/>
                <w:b w:val="0"/>
                <w:sz w:val="20"/>
              </w:rPr>
              <w:t>Grade</w:t>
            </w:r>
          </w:p>
        </w:tc>
        <w:tc>
          <w:tcPr>
            <w:tcW w:type="dxa" w:w="4986"/>
          </w:tcPr>
          <w:p>
            <w:pPr>
              <w:bidi w:val="1"/>
              <w:jc w:val="right"/>
            </w:pPr>
            <w:r/>
            <w:r>
              <w:rPr>
                <w:rFonts w:ascii="Arial" w:hAnsi="Arial" w:eastAsia="Arial" w:cs="Arial"/>
                <w:b w:val="0"/>
                <w:sz w:val="20"/>
              </w:rPr>
              <w:t>الصف الدراسي في هرم المحتوى</w:t>
            </w:r>
          </w:p>
        </w:tc>
      </w:tr>
      <w:tr>
        <w:tc>
          <w:tcPr>
            <w:tcW w:type="dxa" w:w="4986"/>
          </w:tcPr>
          <w:p>
            <w:pPr>
              <w:bidi w:val="1"/>
              <w:jc w:val="right"/>
            </w:pPr>
            <w:r/>
            <w:r>
              <w:rPr>
                <w:rFonts w:ascii="Arial" w:hAnsi="Arial" w:eastAsia="Arial" w:cs="Arial"/>
                <w:b w:val="0"/>
                <w:sz w:val="20"/>
              </w:rPr>
              <w:t>Category</w:t>
            </w:r>
          </w:p>
        </w:tc>
        <w:tc>
          <w:tcPr>
            <w:tcW w:type="dxa" w:w="4986"/>
          </w:tcPr>
          <w:p>
            <w:pPr>
              <w:bidi w:val="1"/>
              <w:jc w:val="right"/>
            </w:pPr>
            <w:r/>
            <w:r>
              <w:rPr>
                <w:rFonts w:ascii="Arial" w:hAnsi="Arial" w:eastAsia="Arial" w:cs="Arial"/>
                <w:b w:val="0"/>
                <w:sz w:val="20"/>
              </w:rPr>
              <w:t>المادة الدراسية المرتبطة بصف</w:t>
            </w:r>
          </w:p>
        </w:tc>
      </w:tr>
      <w:tr>
        <w:tc>
          <w:tcPr>
            <w:tcW w:type="dxa" w:w="4986"/>
          </w:tcPr>
          <w:p>
            <w:pPr>
              <w:bidi w:val="1"/>
              <w:jc w:val="right"/>
            </w:pPr>
            <w:r/>
            <w:r>
              <w:rPr>
                <w:rFonts w:ascii="Arial" w:hAnsi="Arial" w:eastAsia="Arial" w:cs="Arial"/>
                <w:b w:val="0"/>
                <w:sz w:val="20"/>
              </w:rPr>
              <w:t>Lesson</w:t>
            </w:r>
          </w:p>
        </w:tc>
        <w:tc>
          <w:tcPr>
            <w:tcW w:type="dxa" w:w="4986"/>
          </w:tcPr>
          <w:p>
            <w:pPr>
              <w:bidi w:val="1"/>
              <w:jc w:val="right"/>
            </w:pPr>
            <w:r/>
            <w:r>
              <w:rPr>
                <w:rFonts w:ascii="Arial" w:hAnsi="Arial" w:eastAsia="Arial" w:cs="Arial"/>
                <w:b w:val="0"/>
                <w:sz w:val="20"/>
              </w:rPr>
              <w:t>وحدة الدرس التعليمية</w:t>
            </w:r>
          </w:p>
        </w:tc>
      </w:tr>
      <w:tr>
        <w:tc>
          <w:tcPr>
            <w:tcW w:type="dxa" w:w="4986"/>
          </w:tcPr>
          <w:p>
            <w:pPr>
              <w:bidi w:val="1"/>
              <w:jc w:val="right"/>
            </w:pPr>
            <w:r/>
            <w:r>
              <w:rPr>
                <w:rFonts w:ascii="Arial" w:hAnsi="Arial" w:eastAsia="Arial" w:cs="Arial"/>
                <w:b w:val="0"/>
                <w:sz w:val="20"/>
              </w:rPr>
              <w:t>LessonSection</w:t>
            </w:r>
          </w:p>
        </w:tc>
        <w:tc>
          <w:tcPr>
            <w:tcW w:type="dxa" w:w="4986"/>
          </w:tcPr>
          <w:p>
            <w:pPr>
              <w:bidi w:val="1"/>
              <w:jc w:val="right"/>
            </w:pPr>
            <w:r/>
            <w:r>
              <w:rPr>
                <w:rFonts w:ascii="Arial" w:hAnsi="Arial" w:eastAsia="Arial" w:cs="Arial"/>
                <w:b w:val="0"/>
                <w:sz w:val="20"/>
              </w:rPr>
              <w:t>فقرة/عنوان/نقطة داخل الدرس</w:t>
            </w:r>
          </w:p>
        </w:tc>
      </w:tr>
      <w:tr>
        <w:tc>
          <w:tcPr>
            <w:tcW w:type="dxa" w:w="4986"/>
          </w:tcPr>
          <w:p>
            <w:pPr>
              <w:bidi w:val="1"/>
              <w:jc w:val="right"/>
            </w:pPr>
            <w:r/>
            <w:r>
              <w:rPr>
                <w:rFonts w:ascii="Arial" w:hAnsi="Arial" w:eastAsia="Arial" w:cs="Arial"/>
                <w:b w:val="0"/>
                <w:sz w:val="20"/>
              </w:rPr>
              <w:t>LessonProgress</w:t>
            </w:r>
          </w:p>
        </w:tc>
        <w:tc>
          <w:tcPr>
            <w:tcW w:type="dxa" w:w="4986"/>
          </w:tcPr>
          <w:p>
            <w:pPr>
              <w:bidi w:val="1"/>
              <w:jc w:val="right"/>
            </w:pPr>
            <w:r/>
            <w:r>
              <w:rPr>
                <w:rFonts w:ascii="Arial" w:hAnsi="Arial" w:eastAsia="Arial" w:cs="Arial"/>
                <w:b w:val="0"/>
                <w:sz w:val="20"/>
              </w:rPr>
              <w:t>تتبع موضع ووقت استماع الطالب</w:t>
            </w:r>
          </w:p>
        </w:tc>
      </w:tr>
      <w:tr>
        <w:tc>
          <w:tcPr>
            <w:tcW w:type="dxa" w:w="4986"/>
          </w:tcPr>
          <w:p>
            <w:pPr>
              <w:bidi w:val="1"/>
              <w:jc w:val="right"/>
            </w:pPr>
            <w:r/>
            <w:r>
              <w:rPr>
                <w:rFonts w:ascii="Arial" w:hAnsi="Arial" w:eastAsia="Arial" w:cs="Arial"/>
                <w:b w:val="0"/>
                <w:sz w:val="20"/>
              </w:rPr>
              <w:t>Quiz / Question</w:t>
            </w:r>
          </w:p>
        </w:tc>
        <w:tc>
          <w:tcPr>
            <w:tcW w:type="dxa" w:w="4986"/>
          </w:tcPr>
          <w:p>
            <w:pPr>
              <w:bidi w:val="1"/>
              <w:jc w:val="right"/>
            </w:pPr>
            <w:r/>
            <w:r>
              <w:rPr>
                <w:rFonts w:ascii="Arial" w:hAnsi="Arial" w:eastAsia="Arial" w:cs="Arial"/>
                <w:b w:val="0"/>
                <w:sz w:val="20"/>
              </w:rPr>
              <w:t>الاختبار وأسئلته</w:t>
            </w:r>
          </w:p>
        </w:tc>
      </w:tr>
      <w:tr>
        <w:tc>
          <w:tcPr>
            <w:tcW w:type="dxa" w:w="4986"/>
          </w:tcPr>
          <w:p>
            <w:pPr>
              <w:bidi w:val="1"/>
              <w:jc w:val="right"/>
            </w:pPr>
            <w:r/>
            <w:r>
              <w:rPr>
                <w:rFonts w:ascii="Arial" w:hAnsi="Arial" w:eastAsia="Arial" w:cs="Arial"/>
                <w:b w:val="0"/>
                <w:sz w:val="20"/>
              </w:rPr>
              <w:t>QuizAttempt</w:t>
            </w:r>
          </w:p>
        </w:tc>
        <w:tc>
          <w:tcPr>
            <w:tcW w:type="dxa" w:w="4986"/>
          </w:tcPr>
          <w:p>
            <w:pPr>
              <w:bidi w:val="1"/>
              <w:jc w:val="right"/>
            </w:pPr>
            <w:r/>
            <w:r>
              <w:rPr>
                <w:rFonts w:ascii="Arial" w:hAnsi="Arial" w:eastAsia="Arial" w:cs="Arial"/>
                <w:b w:val="0"/>
                <w:sz w:val="20"/>
              </w:rPr>
              <w:t>محاولة طالب لاختبار</w:t>
            </w:r>
          </w:p>
        </w:tc>
      </w:tr>
      <w:tr>
        <w:tc>
          <w:tcPr>
            <w:tcW w:type="dxa" w:w="4986"/>
          </w:tcPr>
          <w:p>
            <w:pPr>
              <w:bidi w:val="1"/>
              <w:jc w:val="right"/>
            </w:pPr>
            <w:r/>
            <w:r>
              <w:rPr>
                <w:rFonts w:ascii="Arial" w:hAnsi="Arial" w:eastAsia="Arial" w:cs="Arial"/>
                <w:b w:val="0"/>
                <w:sz w:val="20"/>
              </w:rPr>
              <w:t>VolunteerRole</w:t>
            </w:r>
          </w:p>
        </w:tc>
        <w:tc>
          <w:tcPr>
            <w:tcW w:type="dxa" w:w="4986"/>
          </w:tcPr>
          <w:p>
            <w:pPr>
              <w:bidi w:val="1"/>
              <w:jc w:val="right"/>
            </w:pPr>
            <w:r/>
            <w:r>
              <w:rPr>
                <w:rFonts w:ascii="Arial" w:hAnsi="Arial" w:eastAsia="Arial" w:cs="Arial"/>
                <w:b w:val="0"/>
                <w:sz w:val="20"/>
              </w:rPr>
              <w:t>دور المتطوع وصلاحياته</w:t>
            </w:r>
          </w:p>
        </w:tc>
      </w:tr>
      <w:tr>
        <w:tc>
          <w:tcPr>
            <w:tcW w:type="dxa" w:w="4986"/>
          </w:tcPr>
          <w:p>
            <w:pPr>
              <w:bidi w:val="1"/>
              <w:jc w:val="right"/>
            </w:pPr>
            <w:r/>
            <w:r>
              <w:rPr>
                <w:rFonts w:ascii="Arial" w:hAnsi="Arial" w:eastAsia="Arial" w:cs="Arial"/>
                <w:b w:val="0"/>
                <w:sz w:val="20"/>
              </w:rPr>
              <w:t>TranscriptionReview</w:t>
            </w:r>
          </w:p>
        </w:tc>
        <w:tc>
          <w:tcPr>
            <w:tcW w:type="dxa" w:w="4986"/>
          </w:tcPr>
          <w:p>
            <w:pPr>
              <w:bidi w:val="1"/>
              <w:jc w:val="right"/>
            </w:pPr>
            <w:r/>
            <w:r>
              <w:rPr>
                <w:rFonts w:ascii="Arial" w:hAnsi="Arial" w:eastAsia="Arial" w:cs="Arial"/>
                <w:b w:val="0"/>
                <w:sz w:val="20"/>
              </w:rPr>
              <w:t>مراجعة بشرية للتفريغ النصي</w:t>
            </w:r>
          </w:p>
        </w:tc>
      </w:tr>
      <w:tr>
        <w:tc>
          <w:tcPr>
            <w:tcW w:type="dxa" w:w="4986"/>
          </w:tcPr>
          <w:p>
            <w:pPr>
              <w:bidi w:val="1"/>
              <w:jc w:val="right"/>
            </w:pPr>
            <w:r/>
            <w:r>
              <w:rPr>
                <w:rFonts w:ascii="Arial" w:hAnsi="Arial" w:eastAsia="Arial" w:cs="Arial"/>
                <w:b w:val="0"/>
                <w:sz w:val="20"/>
              </w:rPr>
              <w:t>conversion_status</w:t>
            </w:r>
          </w:p>
        </w:tc>
        <w:tc>
          <w:tcPr>
            <w:tcW w:type="dxa" w:w="4986"/>
          </w:tcPr>
          <w:p>
            <w:pPr>
              <w:bidi w:val="1"/>
              <w:jc w:val="right"/>
            </w:pPr>
            <w:r/>
            <w:r>
              <w:rPr>
                <w:rFonts w:ascii="Arial" w:hAnsi="Arial" w:eastAsia="Arial" w:cs="Arial"/>
                <w:b w:val="0"/>
                <w:sz w:val="20"/>
              </w:rPr>
              <w:t>حالة تحويل PDF/نص إلى صوت</w:t>
            </w:r>
          </w:p>
        </w:tc>
      </w:tr>
      <w:tr>
        <w:tc>
          <w:tcPr>
            <w:tcW w:type="dxa" w:w="4986"/>
          </w:tcPr>
          <w:p>
            <w:pPr>
              <w:bidi w:val="1"/>
              <w:jc w:val="right"/>
            </w:pPr>
            <w:r/>
            <w:r>
              <w:rPr>
                <w:rFonts w:ascii="Arial" w:hAnsi="Arial" w:eastAsia="Arial" w:cs="Arial"/>
                <w:b w:val="0"/>
                <w:sz w:val="20"/>
              </w:rPr>
              <w:t>Token Authentication</w:t>
            </w:r>
          </w:p>
        </w:tc>
        <w:tc>
          <w:tcPr>
            <w:tcW w:type="dxa" w:w="4986"/>
          </w:tcPr>
          <w:p>
            <w:pPr>
              <w:bidi w:val="1"/>
              <w:jc w:val="right"/>
            </w:pPr>
            <w:r/>
            <w:r>
              <w:rPr>
                <w:rFonts w:ascii="Arial" w:hAnsi="Arial" w:eastAsia="Arial" w:cs="Arial"/>
                <w:b w:val="0"/>
                <w:sz w:val="20"/>
              </w:rPr>
              <w:t>مصادقة عبر رمز يُرسل مع طلبات API</w:t>
            </w:r>
          </w:p>
        </w:tc>
      </w:tr>
      <w:tr>
        <w:tc>
          <w:tcPr>
            <w:tcW w:type="dxa" w:w="4986"/>
          </w:tcPr>
          <w:p>
            <w:pPr>
              <w:bidi w:val="1"/>
              <w:jc w:val="right"/>
            </w:pPr>
            <w:r/>
            <w:r>
              <w:rPr>
                <w:rFonts w:ascii="Arial" w:hAnsi="Arial" w:eastAsia="Arial" w:cs="Arial"/>
                <w:b w:val="0"/>
                <w:sz w:val="20"/>
              </w:rPr>
              <w:t>Mermaid</w:t>
            </w:r>
          </w:p>
        </w:tc>
        <w:tc>
          <w:tcPr>
            <w:tcW w:type="dxa" w:w="4986"/>
          </w:tcPr>
          <w:p>
            <w:pPr>
              <w:bidi w:val="1"/>
              <w:jc w:val="right"/>
            </w:pPr>
            <w:r/>
            <w:r>
              <w:rPr>
                <w:rFonts w:ascii="Arial" w:hAnsi="Arial" w:eastAsia="Arial" w:cs="Arial"/>
                <w:b w:val="0"/>
                <w:sz w:val="20"/>
              </w:rPr>
              <w:t>لغة نصية لرسم المخططات داخل Markdown</w:t>
            </w:r>
          </w:p>
        </w:tc>
      </w:tr>
      <w:tr>
        <w:tc>
          <w:tcPr>
            <w:tcW w:type="dxa" w:w="4986"/>
          </w:tcPr>
          <w:p>
            <w:pPr>
              <w:bidi w:val="1"/>
              <w:jc w:val="right"/>
            </w:pPr>
            <w:r/>
            <w:r>
              <w:rPr>
                <w:rFonts w:ascii="Arial" w:hAnsi="Arial" w:eastAsia="Arial" w:cs="Arial"/>
                <w:b w:val="0"/>
                <w:sz w:val="20"/>
              </w:rPr>
              <w:t>ERD</w:t>
            </w:r>
          </w:p>
        </w:tc>
        <w:tc>
          <w:tcPr>
            <w:tcW w:type="dxa" w:w="4986"/>
          </w:tcPr>
          <w:p>
            <w:pPr>
              <w:bidi w:val="1"/>
              <w:jc w:val="right"/>
            </w:pPr>
            <w:r/>
            <w:r>
              <w:rPr>
                <w:rFonts w:ascii="Arial" w:hAnsi="Arial" w:eastAsia="Arial" w:cs="Arial"/>
                <w:b w:val="0"/>
                <w:sz w:val="20"/>
              </w:rPr>
              <w:t>مخطط الكيانات والعلاقات</w:t>
            </w:r>
          </w:p>
        </w:tc>
      </w:tr>
      <w:tr>
        <w:tc>
          <w:tcPr>
            <w:tcW w:type="dxa" w:w="4986"/>
          </w:tcPr>
          <w:p>
            <w:pPr>
              <w:bidi w:val="1"/>
              <w:jc w:val="right"/>
            </w:pPr>
            <w:r/>
            <w:r>
              <w:rPr>
                <w:rFonts w:ascii="Arial" w:hAnsi="Arial" w:eastAsia="Arial" w:cs="Arial"/>
                <w:b w:val="0"/>
                <w:sz w:val="20"/>
              </w:rPr>
              <w:t>UML</w:t>
            </w:r>
          </w:p>
        </w:tc>
        <w:tc>
          <w:tcPr>
            <w:tcW w:type="dxa" w:w="4986"/>
          </w:tcPr>
          <w:p>
            <w:pPr>
              <w:bidi w:val="1"/>
              <w:jc w:val="right"/>
            </w:pPr>
            <w:r/>
            <w:r>
              <w:rPr>
                <w:rFonts w:ascii="Arial" w:hAnsi="Arial" w:eastAsia="Arial" w:cs="Arial"/>
                <w:b w:val="0"/>
                <w:sz w:val="20"/>
              </w:rPr>
              <w:t>لغة النمذجة الموحّدة</w:t>
            </w:r>
          </w:p>
        </w:tc>
      </w:tr>
      <w:tr>
        <w:tc>
          <w:tcPr>
            <w:tcW w:type="dxa" w:w="4986"/>
          </w:tcPr>
          <w:p>
            <w:pPr>
              <w:bidi w:val="1"/>
              <w:jc w:val="right"/>
            </w:pPr>
            <w:r/>
            <w:r>
              <w:rPr>
                <w:rFonts w:ascii="Arial" w:hAnsi="Arial" w:eastAsia="Arial" w:cs="Arial"/>
                <w:b w:val="0"/>
                <w:sz w:val="20"/>
              </w:rPr>
              <w:t>DFD</w:t>
            </w:r>
          </w:p>
        </w:tc>
        <w:tc>
          <w:tcPr>
            <w:tcW w:type="dxa" w:w="4986"/>
          </w:tcPr>
          <w:p>
            <w:pPr>
              <w:bidi w:val="1"/>
              <w:jc w:val="right"/>
            </w:pPr>
            <w:r/>
            <w:r>
              <w:rPr>
                <w:rFonts w:ascii="Arial" w:hAnsi="Arial" w:eastAsia="Arial" w:cs="Arial"/>
                <w:b w:val="0"/>
                <w:sz w:val="20"/>
              </w:rPr>
              <w:t>مخطط تدفق البيانات</w:t>
            </w:r>
          </w:p>
        </w:tc>
      </w:tr>
      <w:tr>
        <w:tc>
          <w:tcPr>
            <w:tcW w:type="dxa" w:w="4986"/>
          </w:tcPr>
          <w:p>
            <w:pPr>
              <w:bidi w:val="1"/>
              <w:jc w:val="right"/>
            </w:pPr>
            <w:r/>
            <w:r>
              <w:rPr>
                <w:rFonts w:ascii="Arial" w:hAnsi="Arial" w:eastAsia="Arial" w:cs="Arial"/>
                <w:b w:val="0"/>
                <w:sz w:val="20"/>
              </w:rPr>
              <w:t>UAT</w:t>
            </w:r>
          </w:p>
        </w:tc>
        <w:tc>
          <w:tcPr>
            <w:tcW w:type="dxa" w:w="4986"/>
          </w:tcPr>
          <w:p>
            <w:pPr>
              <w:bidi w:val="1"/>
              <w:jc w:val="right"/>
            </w:pPr>
            <w:r/>
            <w:r>
              <w:rPr>
                <w:rFonts w:ascii="Arial" w:hAnsi="Arial" w:eastAsia="Arial" w:cs="Arial"/>
                <w:b w:val="0"/>
                <w:sz w:val="20"/>
              </w:rPr>
              <w:t>اختبار قبول المستخدم</w:t>
            </w:r>
          </w:p>
        </w:tc>
      </w:tr>
      <w:tr>
        <w:tc>
          <w:tcPr>
            <w:tcW w:type="dxa" w:w="4986"/>
          </w:tcPr>
          <w:p>
            <w:pPr>
              <w:bidi w:val="1"/>
              <w:jc w:val="right"/>
            </w:pPr>
            <w:r/>
            <w:r>
              <w:rPr>
                <w:rFonts w:ascii="Arial" w:hAnsi="Arial" w:eastAsia="Arial" w:cs="Arial"/>
                <w:b w:val="0"/>
                <w:sz w:val="20"/>
              </w:rPr>
              <w:t>Offline</w:t>
            </w:r>
          </w:p>
        </w:tc>
        <w:tc>
          <w:tcPr>
            <w:tcW w:type="dxa" w:w="4986"/>
          </w:tcPr>
          <w:p>
            <w:pPr>
              <w:bidi w:val="1"/>
              <w:jc w:val="right"/>
            </w:pPr>
            <w:r/>
            <w:r>
              <w:rPr>
                <w:rFonts w:ascii="Arial" w:hAnsi="Arial" w:eastAsia="Arial" w:cs="Arial"/>
                <w:b w:val="0"/>
                <w:sz w:val="20"/>
              </w:rPr>
              <w:t>العمل دون اتصال بالإنترنت</w:t>
            </w:r>
          </w:p>
        </w:tc>
      </w:tr>
      <w:tr>
        <w:tc>
          <w:tcPr>
            <w:tcW w:type="dxa" w:w="4986"/>
          </w:tcPr>
          <w:p>
            <w:pPr>
              <w:bidi w:val="1"/>
              <w:jc w:val="right"/>
            </w:pPr>
            <w:r/>
            <w:r>
              <w:rPr>
                <w:rFonts w:ascii="Arial" w:hAnsi="Arial" w:eastAsia="Arial" w:cs="Arial"/>
                <w:b w:val="0"/>
                <w:sz w:val="20"/>
              </w:rPr>
              <w:t>Flutter</w:t>
            </w:r>
          </w:p>
        </w:tc>
        <w:tc>
          <w:tcPr>
            <w:tcW w:type="dxa" w:w="4986"/>
          </w:tcPr>
          <w:p>
            <w:pPr>
              <w:bidi w:val="1"/>
              <w:jc w:val="right"/>
            </w:pPr>
            <w:r/>
            <w:r>
              <w:rPr>
                <w:rFonts w:ascii="Arial" w:hAnsi="Arial" w:eastAsia="Arial" w:cs="Arial"/>
                <w:b w:val="0"/>
                <w:sz w:val="20"/>
              </w:rPr>
              <w:t>إطار لبناء تطبيقات جوال متعددة المنصات</w:t>
            </w:r>
          </w:p>
        </w:tc>
      </w:tr>
      <w:tr>
        <w:tc>
          <w:tcPr>
            <w:tcW w:type="dxa" w:w="4986"/>
          </w:tcPr>
          <w:p>
            <w:pPr>
              <w:bidi w:val="1"/>
              <w:jc w:val="right"/>
            </w:pPr>
            <w:r/>
            <w:r>
              <w:rPr>
                <w:rFonts w:ascii="Arial" w:hAnsi="Arial" w:eastAsia="Arial" w:cs="Arial"/>
                <w:b w:val="0"/>
                <w:sz w:val="20"/>
              </w:rPr>
              <w:t>Django REST Framework</w:t>
            </w:r>
          </w:p>
        </w:tc>
        <w:tc>
          <w:tcPr>
            <w:tcW w:type="dxa" w:w="4986"/>
          </w:tcPr>
          <w:p>
            <w:pPr>
              <w:bidi w:val="1"/>
              <w:jc w:val="right"/>
            </w:pPr>
            <w:r/>
            <w:r>
              <w:rPr>
                <w:rFonts w:ascii="Arial" w:hAnsi="Arial" w:eastAsia="Arial" w:cs="Arial"/>
                <w:b w:val="0"/>
                <w:sz w:val="20"/>
              </w:rPr>
              <w:t>بناء واجهات API فوق Django</w:t>
            </w:r>
          </w:p>
        </w:tc>
      </w:tr>
    </w:tbl>
    <w:p/>
    <w:p>
      <w:pPr>
        <w:pBdr>
          <w:bottom w:val="single" w:sz="6" w:space="1" w:color="888888"/>
        </w:pBdr>
      </w:pPr>
    </w:p>
    <w:p>
      <w:pPr>
        <w:pStyle w:val="Heading2"/>
        <w:bidi w:val="1"/>
        <w:jc w:val="right"/>
      </w:pPr>
      <w:r>
        <w:rPr>
          <w:rFonts w:ascii="Arial" w:hAnsi="Arial" w:eastAsia="Arial" w:cs="Arial"/>
          <w:b/>
          <w:sz w:val="30"/>
        </w:rPr>
        <w:t>31. المراجع</w:t>
      </w:r>
    </w:p>
    <w:p>
      <w:pPr>
        <w:pStyle w:val="ListNumber"/>
        <w:bidi w:val="1"/>
        <w:jc w:val="right"/>
      </w:pPr>
      <w:r>
        <w:rPr>
          <w:rFonts w:ascii="Arial" w:hAnsi="Arial" w:eastAsia="Arial" w:cs="Arial"/>
          <w:b w:val="0"/>
          <w:sz w:val="24"/>
        </w:rPr>
        <w:t xml:space="preserve">World Wide Web Consortium (W3C). </w:t>
      </w:r>
      <w:r>
        <w:rPr>
          <w:rFonts w:ascii="Arial" w:hAnsi="Arial" w:eastAsia="Arial" w:cs="Arial"/>
          <w:b w:val="0"/>
          <w:i/>
          <w:sz w:val="24"/>
        </w:rPr>
        <w:t>Web Content Accessibility Guidelines (WCAG) 2.1.</w:t>
      </w:r>
    </w:p>
    <w:p>
      <w:pPr>
        <w:pStyle w:val="ListNumber"/>
        <w:bidi w:val="1"/>
        <w:jc w:val="right"/>
      </w:pPr>
      <w:r>
        <w:rPr>
          <w:rFonts w:ascii="Arial" w:hAnsi="Arial" w:eastAsia="Arial" w:cs="Arial"/>
          <w:b w:val="0"/>
          <w:sz w:val="24"/>
        </w:rPr>
        <w:t xml:space="preserve">Django Software Foundation. </w:t>
      </w:r>
      <w:r>
        <w:rPr>
          <w:rFonts w:ascii="Arial" w:hAnsi="Arial" w:eastAsia="Arial" w:cs="Arial"/>
          <w:b w:val="0"/>
          <w:i/>
          <w:sz w:val="24"/>
        </w:rPr>
        <w:t>Django Documentation 4.2.</w:t>
      </w:r>
      <w:r>
        <w:rPr>
          <w:rFonts w:ascii="Arial" w:hAnsi="Arial" w:eastAsia="Arial" w:cs="Arial"/>
          <w:b w:val="0"/>
          <w:sz w:val="24"/>
        </w:rPr>
        <w:t xml:space="preserve"> https://docs.djangoproject.com/</w:t>
      </w:r>
    </w:p>
    <w:p>
      <w:pPr>
        <w:pStyle w:val="ListNumber"/>
        <w:bidi w:val="1"/>
        <w:jc w:val="right"/>
      </w:pPr>
      <w:r>
        <w:rPr>
          <w:rFonts w:ascii="Arial" w:hAnsi="Arial" w:eastAsia="Arial" w:cs="Arial"/>
          <w:b w:val="0"/>
          <w:sz w:val="24"/>
        </w:rPr>
        <w:t xml:space="preserve">Django REST Framework. </w:t>
      </w:r>
      <w:r>
        <w:rPr>
          <w:rFonts w:ascii="Arial" w:hAnsi="Arial" w:eastAsia="Arial" w:cs="Arial"/>
          <w:b w:val="0"/>
          <w:i/>
          <w:sz w:val="24"/>
        </w:rPr>
        <w:t>API Guide.</w:t>
      </w:r>
      <w:r>
        <w:rPr>
          <w:rFonts w:ascii="Arial" w:hAnsi="Arial" w:eastAsia="Arial" w:cs="Arial"/>
          <w:b w:val="0"/>
          <w:sz w:val="24"/>
        </w:rPr>
        <w:t xml:space="preserve"> https://www.django-rest-framework.org/</w:t>
      </w:r>
    </w:p>
    <w:p>
      <w:pPr>
        <w:pStyle w:val="ListNumber"/>
        <w:bidi w:val="1"/>
        <w:jc w:val="right"/>
      </w:pPr>
      <w:r>
        <w:rPr>
          <w:rFonts w:ascii="Arial" w:hAnsi="Arial" w:eastAsia="Arial" w:cs="Arial"/>
          <w:b w:val="0"/>
          <w:sz w:val="24"/>
        </w:rPr>
        <w:t xml:space="preserve">Google Flutter Team. </w:t>
      </w:r>
      <w:r>
        <w:rPr>
          <w:rFonts w:ascii="Arial" w:hAnsi="Arial" w:eastAsia="Arial" w:cs="Arial"/>
          <w:b w:val="0"/>
          <w:i/>
          <w:sz w:val="24"/>
        </w:rPr>
        <w:t>Flutter Documentation.</w:t>
      </w:r>
      <w:r>
        <w:rPr>
          <w:rFonts w:ascii="Arial" w:hAnsi="Arial" w:eastAsia="Arial" w:cs="Arial"/>
          <w:b w:val="0"/>
          <w:sz w:val="24"/>
        </w:rPr>
        <w:t xml:space="preserve"> https://docs.flutter.dev/</w:t>
      </w:r>
    </w:p>
    <w:p>
      <w:pPr>
        <w:pStyle w:val="ListNumber"/>
        <w:bidi w:val="1"/>
        <w:jc w:val="right"/>
      </w:pPr>
      <w:r>
        <w:rPr>
          <w:rFonts w:ascii="Arial" w:hAnsi="Arial" w:eastAsia="Arial" w:cs="Arial"/>
          <w:b w:val="0"/>
          <w:sz w:val="24"/>
        </w:rPr>
        <w:t xml:space="preserve">OpenAI. </w:t>
      </w:r>
      <w:r>
        <w:rPr>
          <w:rFonts w:ascii="Arial" w:hAnsi="Arial" w:eastAsia="Arial" w:cs="Arial"/>
          <w:b w:val="0"/>
          <w:i/>
          <w:sz w:val="24"/>
        </w:rPr>
        <w:t>Whisper: Robust Speech Recognition.</w:t>
      </w:r>
    </w:p>
    <w:p>
      <w:pPr>
        <w:pStyle w:val="ListNumber"/>
        <w:bidi w:val="1"/>
        <w:jc w:val="right"/>
      </w:pPr>
      <w:r>
        <w:rPr>
          <w:rFonts w:ascii="Arial" w:hAnsi="Arial" w:eastAsia="Arial" w:cs="Arial"/>
          <w:b w:val="0"/>
          <w:sz w:val="24"/>
        </w:rPr>
        <w:t xml:space="preserve">وثائق المشروع الداخلية: </w:t>
      </w:r>
      <w:r>
        <w:rPr>
          <w:rFonts w:ascii="Consolas" w:hAnsi="Consolas" w:eastAsia="Consolas" w:cs="Consolas"/>
          <w:b w:val="0"/>
          <w:color w:val="333333"/>
          <w:sz w:val="22"/>
        </w:rPr>
        <w:t>README.md</w:t>
      </w:r>
      <w:r>
        <w:rPr>
          <w:rFonts w:ascii="Arial" w:hAnsi="Arial" w:eastAsia="Arial" w:cs="Arial"/>
          <w:b w:val="0"/>
          <w:sz w:val="24"/>
        </w:rPr>
        <w:t xml:space="preserve">, </w:t>
      </w:r>
      <w:r>
        <w:rPr>
          <w:rFonts w:ascii="Consolas" w:hAnsi="Consolas" w:eastAsia="Consolas" w:cs="Consolas"/>
          <w:b w:val="0"/>
          <w:color w:val="333333"/>
          <w:sz w:val="22"/>
        </w:rPr>
        <w:t>PROJECT_DOCUMENTATION.md</w:t>
      </w:r>
      <w:r>
        <w:rPr>
          <w:rFonts w:ascii="Arial" w:hAnsi="Arial" w:eastAsia="Arial" w:cs="Arial"/>
          <w:b w:val="0"/>
          <w:sz w:val="24"/>
        </w:rPr>
        <w:t xml:space="preserve">, </w:t>
      </w:r>
      <w:r>
        <w:rPr>
          <w:rFonts w:ascii="Consolas" w:hAnsi="Consolas" w:eastAsia="Consolas" w:cs="Consolas"/>
          <w:b w:val="0"/>
          <w:color w:val="333333"/>
          <w:sz w:val="22"/>
        </w:rPr>
        <w:t>PROJECT_STRUCTURE.md</w:t>
      </w:r>
      <w:r>
        <w:rPr>
          <w:rFonts w:ascii="Arial" w:hAnsi="Arial" w:eastAsia="Arial" w:cs="Arial"/>
          <w:b w:val="0"/>
          <w:sz w:val="24"/>
        </w:rPr>
        <w:t xml:space="preserve">, </w:t>
      </w:r>
      <w:r>
        <w:rPr>
          <w:rFonts w:ascii="Consolas" w:hAnsi="Consolas" w:eastAsia="Consolas" w:cs="Consolas"/>
          <w:b w:val="0"/>
          <w:color w:val="333333"/>
          <w:sz w:val="22"/>
        </w:rPr>
        <w:t>SETUP.md</w:t>
      </w:r>
    </w:p>
    <w:p>
      <w:pPr>
        <w:pStyle w:val="ListNumber"/>
        <w:bidi w:val="1"/>
        <w:jc w:val="right"/>
      </w:pPr>
      <w:r>
        <w:rPr>
          <w:rFonts w:ascii="Arial" w:hAnsi="Arial" w:eastAsia="Arial" w:cs="Arial"/>
          <w:b w:val="0"/>
          <w:sz w:val="24"/>
        </w:rPr>
        <w:t>معايير إمكانية الوصول لنظامي Android (TalkBack) و iOS (VoiceOver) — وثائق المطورين الرسمية.</w:t>
      </w:r>
    </w:p>
    <w:p>
      <w:pPr>
        <w:pStyle w:val="ListNumber"/>
        <w:bidi w:val="1"/>
        <w:jc w:val="right"/>
      </w:pPr>
      <w:r>
        <w:rPr>
          <w:rFonts w:ascii="Arial" w:hAnsi="Arial" w:eastAsia="Arial" w:cs="Arial"/>
          <w:b w:val="0"/>
          <w:sz w:val="24"/>
        </w:rPr>
        <w:t>مبادئ تصميم تجربة المستخدم للمحتوى الصوتي والتنقّل غير البصري — أدبيات HCI ذات الصلة.</w:t>
      </w:r>
    </w:p>
    <w:p>
      <w:pPr>
        <w:pBdr>
          <w:bottom w:val="single" w:sz="6" w:space="1" w:color="888888"/>
        </w:pBdr>
      </w:pPr>
    </w:p>
    <w:p>
      <w:pPr>
        <w:pStyle w:val="Heading2"/>
        <w:bidi w:val="1"/>
        <w:jc w:val="right"/>
      </w:pPr>
      <w:r>
        <w:rPr>
          <w:rFonts w:ascii="Arial" w:hAnsi="Arial" w:eastAsia="Arial" w:cs="Arial"/>
          <w:b/>
          <w:sz w:val="30"/>
        </w:rPr>
        <w:t>32. الملاحق</w:t>
      </w:r>
    </w:p>
    <w:p>
      <w:pPr>
        <w:pStyle w:val="Heading3"/>
        <w:bidi w:val="1"/>
        <w:jc w:val="right"/>
      </w:pPr>
      <w:r>
        <w:rPr>
          <w:rFonts w:ascii="Arial" w:hAnsi="Arial" w:eastAsia="Arial" w:cs="Arial"/>
          <w:b/>
          <w:sz w:val="26"/>
        </w:rPr>
        <w:t>الملحق أ — ملاحظة ازدواجية نموذج الاختبارات</w:t>
      </w:r>
    </w:p>
    <w:p>
      <w:pPr>
        <w:bidi w:val="1"/>
        <w:spacing w:after="120" w:lineRule="auto" w:line="276"/>
        <w:jc w:val="right"/>
      </w:pPr>
      <w:r>
        <w:rPr>
          <w:rFonts w:ascii="Arial" w:hAnsi="Arial" w:eastAsia="Arial" w:cs="Arial"/>
          <w:b w:val="0"/>
          <w:sz w:val="24"/>
        </w:rPr>
        <w:t>يوجد في المشروع نموذجان للاختبارات:</w:t>
      </w:r>
    </w:p>
    <w:p>
      <w:pPr>
        <w:pStyle w:val="ListNumber"/>
        <w:bidi w:val="1"/>
        <w:jc w:val="right"/>
      </w:pPr>
      <w:r>
        <w:rPr>
          <w:rFonts w:ascii="Consolas" w:hAnsi="Consolas" w:eastAsia="Consolas" w:cs="Consolas"/>
          <w:b w:val="0"/>
          <w:color w:val="333333"/>
          <w:sz w:val="22"/>
        </w:rPr>
        <w:t>lessons/models.py</w:t>
      </w:r>
      <w:r>
        <w:rPr>
          <w:rFonts w:ascii="Arial" w:hAnsi="Arial" w:eastAsia="Arial" w:cs="Arial"/>
          <w:b w:val="0"/>
          <w:sz w:val="24"/>
        </w:rPr>
        <w:t xml:space="preserve">: نظام اختبارات موسع (Quiz مرتبط بـ Category و Lesson اختياري، أنواع أسئلة متعددة، VolunteerRole) — </w:t>
      </w:r>
      <w:r>
        <w:rPr>
          <w:rFonts w:ascii="Arial" w:hAnsi="Arial" w:eastAsia="Arial" w:cs="Arial"/>
          <w:b/>
          <w:sz w:val="24"/>
        </w:rPr>
        <w:t>النموذج المرجعي لهذه الدراسة</w:t>
      </w:r>
      <w:r>
        <w:rPr>
          <w:rFonts w:ascii="Arial" w:hAnsi="Arial" w:eastAsia="Arial" w:cs="Arial"/>
          <w:b w:val="0"/>
          <w:sz w:val="24"/>
        </w:rPr>
        <w:t>.</w:t>
      </w:r>
    </w:p>
    <w:p>
      <w:pPr>
        <w:pStyle w:val="ListNumber"/>
        <w:bidi w:val="1"/>
        <w:jc w:val="right"/>
      </w:pPr>
      <w:r>
        <w:rPr>
          <w:rFonts w:ascii="Consolas" w:hAnsi="Consolas" w:eastAsia="Consolas" w:cs="Consolas"/>
          <w:b w:val="0"/>
          <w:color w:val="333333"/>
          <w:sz w:val="22"/>
        </w:rPr>
        <w:t>tests/models.py</w:t>
      </w:r>
      <w:r>
        <w:rPr>
          <w:rFonts w:ascii="Arial" w:hAnsi="Arial" w:eastAsia="Arial" w:cs="Arial"/>
          <w:b w:val="0"/>
          <w:sz w:val="24"/>
        </w:rPr>
        <w:t xml:space="preserve">: نموذج أبسط مرتبط مباشرة بـ Lesson مع ViewSets في </w:t>
      </w:r>
      <w:r>
        <w:rPr>
          <w:rFonts w:ascii="Consolas" w:hAnsi="Consolas" w:eastAsia="Consolas" w:cs="Consolas"/>
          <w:b w:val="0"/>
          <w:color w:val="333333"/>
          <w:sz w:val="22"/>
        </w:rPr>
        <w:t>/api/tests/</w:t>
      </w:r>
      <w:r>
        <w:rPr>
          <w:rFonts w:ascii="Arial" w:hAnsi="Arial" w:eastAsia="Arial" w:cs="Arial"/>
          <w:b w:val="0"/>
          <w:sz w:val="24"/>
        </w:rPr>
        <w:t>.</w:t>
      </w:r>
    </w:p>
    <w:p>
      <w:pPr>
        <w:bidi w:val="1"/>
        <w:spacing w:after="120" w:lineRule="auto" w:line="276"/>
        <w:jc w:val="right"/>
      </w:pPr>
      <w:r>
        <w:rPr>
          <w:rFonts w:ascii="Arial" w:hAnsi="Arial" w:eastAsia="Arial" w:cs="Arial"/>
          <w:b/>
          <w:sz w:val="24"/>
        </w:rPr>
        <w:t>توصية:</w:t>
      </w:r>
      <w:r>
        <w:rPr>
          <w:rFonts w:ascii="Arial" w:hAnsi="Arial" w:eastAsia="Arial" w:cs="Arial"/>
          <w:b w:val="0"/>
          <w:sz w:val="24"/>
        </w:rPr>
        <w:t xml:space="preserve"> اعتبار التوحيد خطوة refactor مخططة تظهر وعياً نقدياً بالكود.</w:t>
      </w:r>
    </w:p>
    <w:p>
      <w:pPr>
        <w:pStyle w:val="Heading3"/>
        <w:bidi w:val="1"/>
        <w:jc w:val="right"/>
      </w:pPr>
      <w:r>
        <w:rPr>
          <w:rFonts w:ascii="Arial" w:hAnsi="Arial" w:eastAsia="Arial" w:cs="Arial"/>
          <w:b/>
          <w:sz w:val="26"/>
        </w:rPr>
        <w:t>الملحق ب — حالات الدرس وحالات التحويل</w:t>
      </w:r>
    </w:p>
    <w:p>
      <w:pPr>
        <w:bidi w:val="1"/>
        <w:spacing w:after="120" w:lineRule="auto" w:line="276"/>
        <w:jc w:val="right"/>
      </w:pPr>
      <w:r>
        <w:rPr>
          <w:rFonts w:ascii="Arial" w:hAnsi="Arial" w:eastAsia="Arial" w:cs="Arial"/>
          <w:b/>
          <w:sz w:val="24"/>
        </w:rPr>
        <w:t>Lesson.status:</w:t>
      </w:r>
      <w:r>
        <w:rPr>
          <w:rFonts w:ascii="Arial" w:hAnsi="Arial" w:eastAsia="Arial" w:cs="Arial"/>
          <w:b w:val="0"/>
          <w:sz w:val="24"/>
        </w:rPr>
        <w:t xml:space="preserve"> draft → review → approved → published</w:t>
      </w:r>
    </w:p>
    <w:p>
      <w:pPr>
        <w:bidi w:val="1"/>
        <w:spacing w:after="120" w:lineRule="auto" w:line="276"/>
        <w:jc w:val="right"/>
      </w:pPr>
      <w:r>
        <w:rPr>
          <w:rFonts w:ascii="Arial" w:hAnsi="Arial" w:eastAsia="Arial" w:cs="Arial"/>
          <w:b/>
          <w:sz w:val="24"/>
        </w:rPr>
        <w:t>conversion_status:</w:t>
      </w:r>
      <w:r>
        <w:rPr>
          <w:rFonts w:ascii="Arial" w:hAnsi="Arial" w:eastAsia="Arial" w:cs="Arial"/>
          <w:b w:val="0"/>
          <w:sz w:val="24"/>
        </w:rPr>
        <w:t xml:space="preserve"> idle → extracting_text → text_extracted → converting_audio → completed / failed</w:t>
      </w:r>
    </w:p>
    <w:p>
      <w:pPr>
        <w:pStyle w:val="Heading3"/>
        <w:bidi w:val="1"/>
        <w:jc w:val="right"/>
      </w:pPr>
      <w:r>
        <w:rPr>
          <w:rFonts w:ascii="Arial" w:hAnsi="Arial" w:eastAsia="Arial" w:cs="Arial"/>
          <w:b/>
          <w:sz w:val="26"/>
        </w:rPr>
        <w:t>الملحق ج — أنواع المستخدمين والأدوار</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user_type</w:t>
            </w:r>
          </w:p>
        </w:tc>
        <w:tc>
          <w:tcPr>
            <w:tcW w:type="dxa" w:w="4986"/>
            <w:shd w:fill="D6E3F0" w:val="clear"/>
          </w:tcPr>
          <w:p>
            <w:pPr>
              <w:bidi w:val="1"/>
              <w:jc w:val="right"/>
            </w:pPr>
            <w:r/>
            <w:r>
              <w:rPr>
                <w:rFonts w:ascii="Arial" w:hAnsi="Arial" w:eastAsia="Arial" w:cs="Arial"/>
                <w:b/>
                <w:sz w:val="20"/>
              </w:rPr>
              <w:t>الوصف</w:t>
            </w:r>
          </w:p>
        </w:tc>
      </w:tr>
      <w:tr>
        <w:tc>
          <w:tcPr>
            <w:tcW w:type="dxa" w:w="4986"/>
          </w:tcPr>
          <w:p>
            <w:pPr>
              <w:bidi w:val="1"/>
              <w:jc w:val="right"/>
            </w:pPr>
            <w:r/>
            <w:r>
              <w:rPr>
                <w:rFonts w:ascii="Arial" w:hAnsi="Arial" w:eastAsia="Arial" w:cs="Arial"/>
                <w:b w:val="0"/>
                <w:sz w:val="20"/>
              </w:rPr>
              <w:t>student</w:t>
            </w:r>
          </w:p>
        </w:tc>
        <w:tc>
          <w:tcPr>
            <w:tcW w:type="dxa" w:w="4986"/>
          </w:tcPr>
          <w:p>
            <w:pPr>
              <w:bidi w:val="1"/>
              <w:jc w:val="right"/>
            </w:pPr>
            <w:r/>
            <w:r>
              <w:rPr>
                <w:rFonts w:ascii="Arial" w:hAnsi="Arial" w:eastAsia="Arial" w:cs="Arial"/>
                <w:b w:val="0"/>
                <w:sz w:val="20"/>
              </w:rPr>
              <w:t>طالب</w:t>
            </w:r>
          </w:p>
        </w:tc>
      </w:tr>
      <w:tr>
        <w:tc>
          <w:tcPr>
            <w:tcW w:type="dxa" w:w="4986"/>
          </w:tcPr>
          <w:p>
            <w:pPr>
              <w:bidi w:val="1"/>
              <w:jc w:val="right"/>
            </w:pPr>
            <w:r/>
            <w:r>
              <w:rPr>
                <w:rFonts w:ascii="Arial" w:hAnsi="Arial" w:eastAsia="Arial" w:cs="Arial"/>
                <w:b w:val="0"/>
                <w:sz w:val="20"/>
              </w:rPr>
              <w:t>volunteer</w:t>
            </w:r>
          </w:p>
        </w:tc>
        <w:tc>
          <w:tcPr>
            <w:tcW w:type="dxa" w:w="4986"/>
          </w:tcPr>
          <w:p>
            <w:pPr>
              <w:bidi w:val="1"/>
              <w:jc w:val="right"/>
            </w:pPr>
            <w:r/>
            <w:r>
              <w:rPr>
                <w:rFonts w:ascii="Arial" w:hAnsi="Arial" w:eastAsia="Arial" w:cs="Arial"/>
                <w:b w:val="0"/>
                <w:sz w:val="20"/>
              </w:rPr>
              <w:t>متطوع</w:t>
            </w:r>
          </w:p>
        </w:tc>
      </w:tr>
      <w:tr>
        <w:tc>
          <w:tcPr>
            <w:tcW w:type="dxa" w:w="4986"/>
          </w:tcPr>
          <w:p>
            <w:pPr>
              <w:bidi w:val="1"/>
              <w:jc w:val="right"/>
            </w:pPr>
            <w:r/>
            <w:r>
              <w:rPr>
                <w:rFonts w:ascii="Arial" w:hAnsi="Arial" w:eastAsia="Arial" w:cs="Arial"/>
                <w:b w:val="0"/>
                <w:sz w:val="20"/>
              </w:rPr>
              <w:t>admin</w:t>
            </w:r>
          </w:p>
        </w:tc>
        <w:tc>
          <w:tcPr>
            <w:tcW w:type="dxa" w:w="4986"/>
          </w:tcPr>
          <w:p>
            <w:pPr>
              <w:bidi w:val="1"/>
              <w:jc w:val="right"/>
            </w:pPr>
            <w:r/>
            <w:r>
              <w:rPr>
                <w:rFonts w:ascii="Arial" w:hAnsi="Arial" w:eastAsia="Arial" w:cs="Arial"/>
                <w:b w:val="0"/>
                <w:sz w:val="20"/>
              </w:rPr>
              <w:t>مدير</w:t>
            </w:r>
          </w:p>
        </w:tc>
      </w:tr>
    </w:tbl>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VolunteerRole.role</w:t>
            </w:r>
          </w:p>
        </w:tc>
        <w:tc>
          <w:tcPr>
            <w:tcW w:type="dxa" w:w="4986"/>
            <w:shd w:fill="D6E3F0" w:val="clear"/>
          </w:tcPr>
          <w:p>
            <w:pPr>
              <w:bidi w:val="1"/>
              <w:jc w:val="right"/>
            </w:pPr>
            <w:r/>
            <w:r>
              <w:rPr>
                <w:rFonts w:ascii="Arial" w:hAnsi="Arial" w:eastAsia="Arial" w:cs="Arial"/>
                <w:b/>
                <w:sz w:val="20"/>
              </w:rPr>
              <w:t>الوصف</w:t>
            </w:r>
          </w:p>
        </w:tc>
      </w:tr>
      <w:tr>
        <w:tc>
          <w:tcPr>
            <w:tcW w:type="dxa" w:w="4986"/>
          </w:tcPr>
          <w:p>
            <w:pPr>
              <w:bidi w:val="1"/>
              <w:jc w:val="right"/>
            </w:pPr>
            <w:r/>
            <w:r>
              <w:rPr>
                <w:rFonts w:ascii="Arial" w:hAnsi="Arial" w:eastAsia="Arial" w:cs="Arial"/>
                <w:b w:val="0"/>
                <w:sz w:val="20"/>
              </w:rPr>
              <w:t>reviewer</w:t>
            </w:r>
          </w:p>
        </w:tc>
        <w:tc>
          <w:tcPr>
            <w:tcW w:type="dxa" w:w="4986"/>
          </w:tcPr>
          <w:p>
            <w:pPr>
              <w:bidi w:val="1"/>
              <w:jc w:val="right"/>
            </w:pPr>
            <w:r/>
            <w:r>
              <w:rPr>
                <w:rFonts w:ascii="Arial" w:hAnsi="Arial" w:eastAsia="Arial" w:cs="Arial"/>
                <w:b w:val="0"/>
                <w:sz w:val="20"/>
              </w:rPr>
              <w:t>مراجع محتوى</w:t>
            </w:r>
          </w:p>
        </w:tc>
      </w:tr>
      <w:tr>
        <w:tc>
          <w:tcPr>
            <w:tcW w:type="dxa" w:w="4986"/>
          </w:tcPr>
          <w:p>
            <w:pPr>
              <w:bidi w:val="1"/>
              <w:jc w:val="right"/>
            </w:pPr>
            <w:r/>
            <w:r>
              <w:rPr>
                <w:rFonts w:ascii="Arial" w:hAnsi="Arial" w:eastAsia="Arial" w:cs="Arial"/>
                <w:b w:val="0"/>
                <w:sz w:val="20"/>
              </w:rPr>
              <w:t>transcriber</w:t>
            </w:r>
          </w:p>
        </w:tc>
        <w:tc>
          <w:tcPr>
            <w:tcW w:type="dxa" w:w="4986"/>
          </w:tcPr>
          <w:p>
            <w:pPr>
              <w:bidi w:val="1"/>
              <w:jc w:val="right"/>
            </w:pPr>
            <w:r/>
            <w:r>
              <w:rPr>
                <w:rFonts w:ascii="Arial" w:hAnsi="Arial" w:eastAsia="Arial" w:cs="Arial"/>
                <w:b w:val="0"/>
                <w:sz w:val="20"/>
              </w:rPr>
              <w:t>مفروغ صوتي</w:t>
            </w:r>
          </w:p>
        </w:tc>
      </w:tr>
      <w:tr>
        <w:tc>
          <w:tcPr>
            <w:tcW w:type="dxa" w:w="4986"/>
          </w:tcPr>
          <w:p>
            <w:pPr>
              <w:bidi w:val="1"/>
              <w:jc w:val="right"/>
            </w:pPr>
            <w:r/>
            <w:r>
              <w:rPr>
                <w:rFonts w:ascii="Arial" w:hAnsi="Arial" w:eastAsia="Arial" w:cs="Arial"/>
                <w:b w:val="0"/>
                <w:sz w:val="20"/>
              </w:rPr>
              <w:t>quiz_reviewer</w:t>
            </w:r>
          </w:p>
        </w:tc>
        <w:tc>
          <w:tcPr>
            <w:tcW w:type="dxa" w:w="4986"/>
          </w:tcPr>
          <w:p>
            <w:pPr>
              <w:bidi w:val="1"/>
              <w:jc w:val="right"/>
            </w:pPr>
            <w:r/>
            <w:r>
              <w:rPr>
                <w:rFonts w:ascii="Arial" w:hAnsi="Arial" w:eastAsia="Arial" w:cs="Arial"/>
                <w:b w:val="0"/>
                <w:sz w:val="20"/>
              </w:rPr>
              <w:t>مراجع اختبارات</w:t>
            </w:r>
          </w:p>
        </w:tc>
      </w:tr>
      <w:tr>
        <w:tc>
          <w:tcPr>
            <w:tcW w:type="dxa" w:w="4986"/>
          </w:tcPr>
          <w:p>
            <w:pPr>
              <w:bidi w:val="1"/>
              <w:jc w:val="right"/>
            </w:pPr>
            <w:r/>
            <w:r>
              <w:rPr>
                <w:rFonts w:ascii="Arial" w:hAnsi="Arial" w:eastAsia="Arial" w:cs="Arial"/>
                <w:b w:val="0"/>
                <w:sz w:val="20"/>
              </w:rPr>
              <w:t>content_creator</w:t>
            </w:r>
          </w:p>
        </w:tc>
        <w:tc>
          <w:tcPr>
            <w:tcW w:type="dxa" w:w="4986"/>
          </w:tcPr>
          <w:p>
            <w:pPr>
              <w:bidi w:val="1"/>
              <w:jc w:val="right"/>
            </w:pPr>
            <w:r/>
            <w:r>
              <w:rPr>
                <w:rFonts w:ascii="Arial" w:hAnsi="Arial" w:eastAsia="Arial" w:cs="Arial"/>
                <w:b w:val="0"/>
                <w:sz w:val="20"/>
              </w:rPr>
              <w:t>منشئ محتوى</w:t>
            </w:r>
          </w:p>
        </w:tc>
      </w:tr>
      <w:tr>
        <w:tc>
          <w:tcPr>
            <w:tcW w:type="dxa" w:w="4986"/>
          </w:tcPr>
          <w:p>
            <w:pPr>
              <w:bidi w:val="1"/>
              <w:jc w:val="right"/>
            </w:pPr>
            <w:r/>
            <w:r>
              <w:rPr>
                <w:rFonts w:ascii="Arial" w:hAnsi="Arial" w:eastAsia="Arial" w:cs="Arial"/>
                <w:b w:val="0"/>
                <w:sz w:val="20"/>
              </w:rPr>
              <w:t>admin</w:t>
            </w:r>
          </w:p>
        </w:tc>
        <w:tc>
          <w:tcPr>
            <w:tcW w:type="dxa" w:w="4986"/>
          </w:tcPr>
          <w:p>
            <w:pPr>
              <w:bidi w:val="1"/>
              <w:jc w:val="right"/>
            </w:pPr>
            <w:r/>
            <w:r>
              <w:rPr>
                <w:rFonts w:ascii="Arial" w:hAnsi="Arial" w:eastAsia="Arial" w:cs="Arial"/>
                <w:b w:val="0"/>
                <w:sz w:val="20"/>
              </w:rPr>
              <w:t>مدير متطوعين</w:t>
            </w:r>
          </w:p>
        </w:tc>
      </w:tr>
    </w:tbl>
    <w:p/>
    <w:p>
      <w:pPr>
        <w:pStyle w:val="Heading3"/>
        <w:bidi w:val="1"/>
        <w:jc w:val="right"/>
      </w:pPr>
      <w:r>
        <w:rPr>
          <w:rFonts w:ascii="Arial" w:hAnsi="Arial" w:eastAsia="Arial" w:cs="Arial"/>
          <w:b/>
          <w:sz w:val="26"/>
        </w:rPr>
        <w:t>الملحق د — أسئلة شائعة في مناقشة التخرج</w:t>
      </w:r>
    </w:p>
    <w:p>
      <w:pPr>
        <w:pStyle w:val="ListNumber"/>
        <w:bidi w:val="1"/>
        <w:jc w:val="right"/>
      </w:pPr>
      <w:r>
        <w:rPr>
          <w:rFonts w:ascii="Arial" w:hAnsi="Arial" w:eastAsia="Arial" w:cs="Arial"/>
          <w:b/>
          <w:sz w:val="24"/>
        </w:rPr>
        <w:t>لماذا Flutter؟</w:t>
      </w:r>
      <w:r>
        <w:rPr>
          <w:rFonts w:ascii="Arial" w:hAnsi="Arial" w:eastAsia="Arial" w:cs="Arial"/>
          <w:b w:val="0"/>
          <w:sz w:val="24"/>
        </w:rPr>
        <w:t xml:space="preserve"> كود واحد لـ Android و iOS ودعم قوي للوصول.</w:t>
      </w:r>
    </w:p>
    <w:p>
      <w:pPr>
        <w:pStyle w:val="ListNumber"/>
        <w:bidi w:val="1"/>
        <w:jc w:val="right"/>
      </w:pPr>
      <w:r>
        <w:rPr>
          <w:rFonts w:ascii="Arial" w:hAnsi="Arial" w:eastAsia="Arial" w:cs="Arial"/>
          <w:b/>
          <w:sz w:val="24"/>
        </w:rPr>
        <w:t>لماذا Django؟</w:t>
      </w:r>
      <w:r>
        <w:rPr>
          <w:rFonts w:ascii="Arial" w:hAnsi="Arial" w:eastAsia="Arial" w:cs="Arial"/>
          <w:b w:val="0"/>
          <w:sz w:val="24"/>
        </w:rPr>
        <w:t xml:space="preserve"> سرعة تطوير وAdmin جاهز وORM قوي.</w:t>
      </w:r>
    </w:p>
    <w:p>
      <w:pPr>
        <w:pStyle w:val="ListNumber"/>
        <w:bidi w:val="1"/>
        <w:jc w:val="right"/>
      </w:pPr>
      <w:r>
        <w:rPr>
          <w:rFonts w:ascii="Arial" w:hAnsi="Arial" w:eastAsia="Arial" w:cs="Arial"/>
          <w:b/>
          <w:sz w:val="24"/>
        </w:rPr>
        <w:t>كيف تُضمن جودة التفريغ؟</w:t>
      </w:r>
      <w:r>
        <w:rPr>
          <w:rFonts w:ascii="Arial" w:hAnsi="Arial" w:eastAsia="Arial" w:cs="Arial"/>
          <w:b w:val="0"/>
          <w:sz w:val="24"/>
        </w:rPr>
        <w:t xml:space="preserve"> مراجعة متطوع + TranscriptionReview.</w:t>
      </w:r>
    </w:p>
    <w:p>
      <w:pPr>
        <w:pStyle w:val="ListNumber"/>
        <w:bidi w:val="1"/>
        <w:jc w:val="right"/>
      </w:pPr>
      <w:r>
        <w:rPr>
          <w:rFonts w:ascii="Arial" w:hAnsi="Arial" w:eastAsia="Arial" w:cs="Arial"/>
          <w:b/>
          <w:sz w:val="24"/>
        </w:rPr>
        <w:t>ماذا لو فشل التعرف الصوتي؟</w:t>
      </w:r>
      <w:r>
        <w:rPr>
          <w:rFonts w:ascii="Arial" w:hAnsi="Arial" w:eastAsia="Arial" w:cs="Arial"/>
          <w:b w:val="0"/>
          <w:sz w:val="24"/>
        </w:rPr>
        <w:t xml:space="preserve"> أوامر محددة + أزرار لمس كبيرة.</w:t>
      </w:r>
    </w:p>
    <w:p>
      <w:pPr>
        <w:pStyle w:val="ListNumber"/>
        <w:bidi w:val="1"/>
        <w:jc w:val="right"/>
      </w:pPr>
      <w:r>
        <w:rPr>
          <w:rFonts w:ascii="Arial" w:hAnsi="Arial" w:eastAsia="Arial" w:cs="Arial"/>
          <w:b/>
          <w:sz w:val="24"/>
        </w:rPr>
        <w:t>كيف يُحسب النجاح؟</w:t>
      </w:r>
      <w:r>
        <w:rPr>
          <w:rFonts w:ascii="Arial" w:hAnsi="Arial" w:eastAsia="Arial" w:cs="Arial"/>
          <w:b w:val="0"/>
          <w:sz w:val="24"/>
        </w:rPr>
        <w:t xml:space="preserve"> percentage ≥ passing_score.</w:t>
      </w:r>
    </w:p>
    <w:p>
      <w:pPr>
        <w:pStyle w:val="ListNumber"/>
        <w:bidi w:val="1"/>
        <w:jc w:val="right"/>
      </w:pPr>
      <w:r>
        <w:rPr>
          <w:rFonts w:ascii="Arial" w:hAnsi="Arial" w:eastAsia="Arial" w:cs="Arial"/>
          <w:b/>
          <w:sz w:val="24"/>
        </w:rPr>
        <w:t>الفرق عن قارئ الشاشة؟</w:t>
      </w:r>
      <w:r>
        <w:rPr>
          <w:rFonts w:ascii="Arial" w:hAnsi="Arial" w:eastAsia="Arial" w:cs="Arial"/>
          <w:b w:val="0"/>
          <w:sz w:val="24"/>
        </w:rPr>
        <w:t xml:space="preserve"> تصميم صوتي أولاً لا طبقة فوق واجهة بصرية.</w:t>
      </w:r>
    </w:p>
    <w:p>
      <w:pPr>
        <w:pStyle w:val="ListNumber"/>
        <w:bidi w:val="1"/>
        <w:jc w:val="right"/>
      </w:pPr>
      <w:r>
        <w:rPr>
          <w:rFonts w:ascii="Arial" w:hAnsi="Arial" w:eastAsia="Arial" w:cs="Arial"/>
          <w:b/>
          <w:sz w:val="24"/>
        </w:rPr>
        <w:t>لماذا مساران للصوت؟</w:t>
      </w:r>
      <w:r>
        <w:rPr>
          <w:rFonts w:ascii="Arial" w:hAnsi="Arial" w:eastAsia="Arial" w:cs="Arial"/>
          <w:b w:val="0"/>
          <w:sz w:val="24"/>
        </w:rPr>
        <w:t xml:space="preserve"> التسجيل البشري أوضح غالباً؛ TTS يغطي غياب الملف والمراجعة النصية.</w:t>
      </w:r>
    </w:p>
    <w:p>
      <w:pPr>
        <w:pStyle w:val="ListNumber"/>
        <w:bidi w:val="1"/>
        <w:jc w:val="right"/>
      </w:pPr>
      <w:r>
        <w:rPr>
          <w:rFonts w:ascii="Arial" w:hAnsi="Arial" w:eastAsia="Arial" w:cs="Arial"/>
          <w:b/>
          <w:sz w:val="24"/>
        </w:rPr>
        <w:t>ما أهم مخاطر الإطلاق؟</w:t>
      </w:r>
      <w:r>
        <w:rPr>
          <w:rFonts w:ascii="Arial" w:hAnsi="Arial" w:eastAsia="Arial" w:cs="Arial"/>
          <w:b w:val="0"/>
          <w:sz w:val="24"/>
        </w:rPr>
        <w:t xml:space="preserve"> شح المحتوى ودقة STT العربي وتكلفة التخزين.</w:t>
      </w:r>
    </w:p>
    <w:p>
      <w:pPr>
        <w:pStyle w:val="Heading3"/>
        <w:bidi w:val="1"/>
        <w:jc w:val="right"/>
      </w:pPr>
      <w:r>
        <w:rPr>
          <w:rFonts w:ascii="Arial" w:hAnsi="Arial" w:eastAsia="Arial" w:cs="Arial"/>
          <w:b/>
          <w:sz w:val="26"/>
        </w:rPr>
        <w:t>الملحق هـ — قائمة المخرجات للتسليم الأكاديمي</w:t>
      </w:r>
    </w:p>
    <w:tbl>
      <w:tblPr>
        <w:tblStyle w:val="TableGrid"/>
        <w:tblW w:type="auto" w:w="0"/>
        <w:tblLook w:firstColumn="1" w:firstRow="1" w:lastColumn="0" w:lastRow="0" w:noHBand="0" w:noVBand="1" w:val="04A0"/>
      </w:tblPr>
      <w:tblGrid>
        <w:gridCol w:w="4986"/>
        <w:gridCol w:w="4986"/>
      </w:tblGrid>
      <w:tr>
        <w:tc>
          <w:tcPr>
            <w:tcW w:type="dxa" w:w="4986"/>
            <w:shd w:fill="D6E3F0" w:val="clear"/>
          </w:tcPr>
          <w:p>
            <w:pPr>
              <w:bidi w:val="1"/>
              <w:jc w:val="right"/>
            </w:pPr>
            <w:r/>
            <w:r>
              <w:rPr>
                <w:rFonts w:ascii="Arial" w:hAnsi="Arial" w:eastAsia="Arial" w:cs="Arial"/>
                <w:b/>
                <w:sz w:val="20"/>
              </w:rPr>
              <w:t>#</w:t>
            </w:r>
          </w:p>
        </w:tc>
        <w:tc>
          <w:tcPr>
            <w:tcW w:type="dxa" w:w="4986"/>
            <w:shd w:fill="D6E3F0" w:val="clear"/>
          </w:tcPr>
          <w:p>
            <w:pPr>
              <w:bidi w:val="1"/>
              <w:jc w:val="right"/>
            </w:pPr>
            <w:r/>
            <w:r>
              <w:rPr>
                <w:rFonts w:ascii="Arial" w:hAnsi="Arial" w:eastAsia="Arial" w:cs="Arial"/>
                <w:b/>
                <w:sz w:val="20"/>
              </w:rPr>
              <w:t>المخرج</w:t>
            </w:r>
          </w:p>
        </w:tc>
      </w:tr>
      <w:tr>
        <w:tc>
          <w:tcPr>
            <w:tcW w:type="dxa" w:w="4986"/>
          </w:tcPr>
          <w:p>
            <w:pPr>
              <w:bidi w:val="1"/>
              <w:jc w:val="right"/>
            </w:pPr>
            <w:r/>
            <w:r>
              <w:rPr>
                <w:rFonts w:ascii="Arial" w:hAnsi="Arial" w:eastAsia="Arial" w:cs="Arial"/>
                <w:b w:val="0"/>
                <w:sz w:val="20"/>
              </w:rPr>
              <w:t>1</w:t>
            </w:r>
          </w:p>
        </w:tc>
        <w:tc>
          <w:tcPr>
            <w:tcW w:type="dxa" w:w="4986"/>
          </w:tcPr>
          <w:p>
            <w:pPr>
              <w:bidi w:val="1"/>
              <w:jc w:val="right"/>
            </w:pPr>
            <w:r/>
            <w:r>
              <w:rPr>
                <w:rFonts w:ascii="Arial" w:hAnsi="Arial" w:eastAsia="Arial" w:cs="Arial"/>
                <w:b w:val="0"/>
                <w:sz w:val="20"/>
              </w:rPr>
              <w:t>هذا الكتاب التعريفي / دراسة مشروع التخرج</w:t>
            </w:r>
          </w:p>
        </w:tc>
      </w:tr>
      <w:tr>
        <w:tc>
          <w:tcPr>
            <w:tcW w:type="dxa" w:w="4986"/>
          </w:tcPr>
          <w:p>
            <w:pPr>
              <w:bidi w:val="1"/>
              <w:jc w:val="right"/>
            </w:pPr>
            <w:r/>
            <w:r>
              <w:rPr>
                <w:rFonts w:ascii="Arial" w:hAnsi="Arial" w:eastAsia="Arial" w:cs="Arial"/>
                <w:b w:val="0"/>
                <w:sz w:val="20"/>
              </w:rPr>
              <w:t>2</w:t>
            </w:r>
          </w:p>
        </w:tc>
        <w:tc>
          <w:tcPr>
            <w:tcW w:type="dxa" w:w="4986"/>
          </w:tcPr>
          <w:p>
            <w:pPr>
              <w:bidi w:val="1"/>
              <w:jc w:val="right"/>
            </w:pPr>
            <w:r/>
            <w:r>
              <w:rPr>
                <w:rFonts w:ascii="Arial" w:hAnsi="Arial" w:eastAsia="Arial" w:cs="Arial"/>
                <w:b w:val="0"/>
                <w:sz w:val="20"/>
              </w:rPr>
              <w:t>التطبيق القابل للتشغيل (APK / محاكي / Chrome)</w:t>
            </w:r>
          </w:p>
        </w:tc>
      </w:tr>
      <w:tr>
        <w:tc>
          <w:tcPr>
            <w:tcW w:type="dxa" w:w="4986"/>
          </w:tcPr>
          <w:p>
            <w:pPr>
              <w:bidi w:val="1"/>
              <w:jc w:val="right"/>
            </w:pPr>
            <w:r/>
            <w:r>
              <w:rPr>
                <w:rFonts w:ascii="Arial" w:hAnsi="Arial" w:eastAsia="Arial" w:cs="Arial"/>
                <w:b w:val="0"/>
                <w:sz w:val="20"/>
              </w:rPr>
              <w:t>3</w:t>
            </w:r>
          </w:p>
        </w:tc>
        <w:tc>
          <w:tcPr>
            <w:tcW w:type="dxa" w:w="4986"/>
          </w:tcPr>
          <w:p>
            <w:pPr>
              <w:bidi w:val="1"/>
              <w:jc w:val="right"/>
            </w:pPr>
            <w:r/>
            <w:r>
              <w:rPr>
                <w:rFonts w:ascii="Arial" w:hAnsi="Arial" w:eastAsia="Arial" w:cs="Arial"/>
                <w:b w:val="0"/>
                <w:sz w:val="20"/>
              </w:rPr>
              <w:t>الخادم الخلفي + قاعدة بيانات تجريبية</w:t>
            </w:r>
          </w:p>
        </w:tc>
      </w:tr>
      <w:tr>
        <w:tc>
          <w:tcPr>
            <w:tcW w:type="dxa" w:w="4986"/>
          </w:tcPr>
          <w:p>
            <w:pPr>
              <w:bidi w:val="1"/>
              <w:jc w:val="right"/>
            </w:pPr>
            <w:r/>
            <w:r>
              <w:rPr>
                <w:rFonts w:ascii="Arial" w:hAnsi="Arial" w:eastAsia="Arial" w:cs="Arial"/>
                <w:b w:val="0"/>
                <w:sz w:val="20"/>
              </w:rPr>
              <w:t>4</w:t>
            </w:r>
          </w:p>
        </w:tc>
        <w:tc>
          <w:tcPr>
            <w:tcW w:type="dxa" w:w="4986"/>
          </w:tcPr>
          <w:p>
            <w:pPr>
              <w:bidi w:val="1"/>
              <w:jc w:val="right"/>
            </w:pPr>
            <w:r/>
            <w:r>
              <w:rPr>
                <w:rFonts w:ascii="Arial" w:hAnsi="Arial" w:eastAsia="Arial" w:cs="Arial"/>
                <w:b w:val="0"/>
                <w:sz w:val="20"/>
              </w:rPr>
              <w:t>عرض تقديمي مستخرج من الأبواب 1–15</w:t>
            </w:r>
          </w:p>
        </w:tc>
      </w:tr>
      <w:tr>
        <w:tc>
          <w:tcPr>
            <w:tcW w:type="dxa" w:w="4986"/>
          </w:tcPr>
          <w:p>
            <w:pPr>
              <w:bidi w:val="1"/>
              <w:jc w:val="right"/>
            </w:pPr>
            <w:r/>
            <w:r>
              <w:rPr>
                <w:rFonts w:ascii="Arial" w:hAnsi="Arial" w:eastAsia="Arial" w:cs="Arial"/>
                <w:b w:val="0"/>
                <w:sz w:val="20"/>
              </w:rPr>
              <w:t>5</w:t>
            </w:r>
          </w:p>
        </w:tc>
        <w:tc>
          <w:tcPr>
            <w:tcW w:type="dxa" w:w="4986"/>
          </w:tcPr>
          <w:p>
            <w:pPr>
              <w:bidi w:val="1"/>
              <w:jc w:val="right"/>
            </w:pPr>
            <w:r/>
            <w:r>
              <w:rPr>
                <w:rFonts w:ascii="Arial" w:hAnsi="Arial" w:eastAsia="Arial" w:cs="Arial"/>
                <w:b w:val="0"/>
                <w:sz w:val="20"/>
              </w:rPr>
              <w:t>فيديو demo (3–5 دقائق) لسيناريو طالب ومتطوع</w:t>
            </w:r>
          </w:p>
        </w:tc>
      </w:tr>
      <w:tr>
        <w:tc>
          <w:tcPr>
            <w:tcW w:type="dxa" w:w="4986"/>
          </w:tcPr>
          <w:p>
            <w:pPr>
              <w:bidi w:val="1"/>
              <w:jc w:val="right"/>
            </w:pPr>
            <w:r/>
            <w:r>
              <w:rPr>
                <w:rFonts w:ascii="Arial" w:hAnsi="Arial" w:eastAsia="Arial" w:cs="Arial"/>
                <w:b w:val="0"/>
                <w:sz w:val="20"/>
              </w:rPr>
              <w:t>6</w:t>
            </w:r>
          </w:p>
        </w:tc>
        <w:tc>
          <w:tcPr>
            <w:tcW w:type="dxa" w:w="4986"/>
          </w:tcPr>
          <w:p>
            <w:pPr>
              <w:bidi w:val="1"/>
              <w:jc w:val="right"/>
            </w:pPr>
            <w:r/>
            <w:r>
              <w:rPr>
                <w:rFonts w:ascii="Arial" w:hAnsi="Arial" w:eastAsia="Arial" w:cs="Arial"/>
                <w:b w:val="0"/>
                <w:sz w:val="20"/>
              </w:rPr>
              <w:t>دليل التثبيت `SETUP.md`</w:t>
            </w:r>
          </w:p>
        </w:tc>
      </w:tr>
    </w:tbl>
    <w:p/>
    <w:p>
      <w:pPr>
        <w:pStyle w:val="Heading3"/>
        <w:bidi w:val="1"/>
        <w:jc w:val="right"/>
      </w:pPr>
      <w:r>
        <w:rPr>
          <w:rFonts w:ascii="Arial" w:hAnsi="Arial" w:eastAsia="Arial" w:cs="Arial"/>
          <w:b/>
          <w:sz w:val="26"/>
        </w:rPr>
        <w:t>الملحق و — خريطة سريعة للأفكار الكبرى في المشروع</w:t>
      </w:r>
    </w:p>
    <w:p>
      <w:pPr>
        <w:bidi w:val="1"/>
        <w:jc w:val="right"/>
      </w:pPr>
      <w:r>
        <w:rPr>
          <w:rFonts w:ascii="Arial" w:hAnsi="Arial" w:eastAsia="Arial" w:cs="Arial"/>
          <w:b/>
          <w:color w:val="1F4E79"/>
          <w:sz w:val="20"/>
        </w:rPr>
        <w:t>〔 مخطط Mermaid — يُعرض كنص؛ يمكن نسخه إلى عارض Mermaid 〕</w:t>
      </w:r>
    </w:p>
    <w:p>
      <w:pPr>
        <w:spacing w:before="0" w:after="0"/>
        <w:ind w:left="170"/>
        <w:jc w:val="left"/>
        <w:shd w:fill="F5F5F5" w:val="clear"/>
      </w:pPr>
      <w:r>
        <w:rPr>
          <w:rFonts w:ascii="Consolas" w:hAnsi="Consolas" w:eastAsia="Consolas" w:cs="Consolas"/>
          <w:b w:val="0"/>
          <w:color w:val="202020"/>
          <w:sz w:val="18"/>
        </w:rPr>
        <w:t>mindmap</w:t>
      </w:r>
    </w:p>
    <w:p>
      <w:pPr>
        <w:spacing w:before="0" w:after="0"/>
        <w:ind w:left="170"/>
        <w:jc w:val="left"/>
        <w:shd w:fill="F5F5F5" w:val="clear"/>
      </w:pPr>
      <w:r>
        <w:rPr>
          <w:rFonts w:ascii="Consolas" w:hAnsi="Consolas" w:eastAsia="Consolas" w:cs="Consolas"/>
          <w:b w:val="0"/>
          <w:color w:val="202020"/>
          <w:sz w:val="18"/>
        </w:rPr>
        <w:t xml:space="preserve">  root((بصيرة))</w:t>
      </w:r>
    </w:p>
    <w:p>
      <w:pPr>
        <w:spacing w:before="0" w:after="0"/>
        <w:ind w:left="170"/>
        <w:jc w:val="left"/>
        <w:shd w:fill="F5F5F5" w:val="clear"/>
      </w:pPr>
      <w:r>
        <w:rPr>
          <w:rFonts w:ascii="Consolas" w:hAnsi="Consolas" w:eastAsia="Consolas" w:cs="Consolas"/>
          <w:b w:val="0"/>
          <w:color w:val="202020"/>
          <w:sz w:val="18"/>
        </w:rPr>
        <w:t xml:space="preserve">    الفكرة</w:t>
      </w:r>
    </w:p>
    <w:p>
      <w:pPr>
        <w:spacing w:before="0" w:after="0"/>
        <w:ind w:left="170"/>
        <w:jc w:val="left"/>
        <w:shd w:fill="F5F5F5" w:val="clear"/>
      </w:pPr>
      <w:r>
        <w:rPr>
          <w:rFonts w:ascii="Consolas" w:hAnsi="Consolas" w:eastAsia="Consolas" w:cs="Consolas"/>
          <w:b w:val="0"/>
          <w:color w:val="202020"/>
          <w:sz w:val="18"/>
        </w:rPr>
        <w:t xml:space="preserve">      إنصاف تعليمي</w:t>
      </w:r>
    </w:p>
    <w:p>
      <w:pPr>
        <w:spacing w:before="0" w:after="0"/>
        <w:ind w:left="170"/>
        <w:jc w:val="left"/>
        <w:shd w:fill="F5F5F5" w:val="clear"/>
      </w:pPr>
      <w:r>
        <w:rPr>
          <w:rFonts w:ascii="Consolas" w:hAnsi="Consolas" w:eastAsia="Consolas" w:cs="Consolas"/>
          <w:b w:val="0"/>
          <w:color w:val="202020"/>
          <w:sz w:val="18"/>
        </w:rPr>
        <w:t xml:space="preserve">      صوت أولاً</w:t>
      </w:r>
    </w:p>
    <w:p>
      <w:pPr>
        <w:spacing w:before="0" w:after="0"/>
        <w:ind w:left="170"/>
        <w:jc w:val="left"/>
        <w:shd w:fill="F5F5F5" w:val="clear"/>
      </w:pPr>
      <w:r>
        <w:rPr>
          <w:rFonts w:ascii="Consolas" w:hAnsi="Consolas" w:eastAsia="Consolas" w:cs="Consolas"/>
          <w:b w:val="0"/>
          <w:color w:val="202020"/>
          <w:sz w:val="18"/>
        </w:rPr>
        <w:t xml:space="preserve">    المحتوى</w:t>
      </w:r>
    </w:p>
    <w:p>
      <w:pPr>
        <w:spacing w:before="0" w:after="0"/>
        <w:ind w:left="170"/>
        <w:jc w:val="left"/>
        <w:shd w:fill="F5F5F5" w:val="clear"/>
      </w:pPr>
      <w:r>
        <w:rPr>
          <w:rFonts w:ascii="Consolas" w:hAnsi="Consolas" w:eastAsia="Consolas" w:cs="Consolas"/>
          <w:b w:val="0"/>
          <w:color w:val="202020"/>
          <w:sz w:val="18"/>
        </w:rPr>
        <w:t xml:space="preserve">      صف</w:t>
      </w:r>
    </w:p>
    <w:p>
      <w:pPr>
        <w:spacing w:before="0" w:after="0"/>
        <w:ind w:left="170"/>
        <w:jc w:val="left"/>
        <w:shd w:fill="F5F5F5" w:val="clear"/>
      </w:pPr>
      <w:r>
        <w:rPr>
          <w:rFonts w:ascii="Consolas" w:hAnsi="Consolas" w:eastAsia="Consolas" w:cs="Consolas"/>
          <w:b w:val="0"/>
          <w:color w:val="202020"/>
          <w:sz w:val="18"/>
        </w:rPr>
        <w:t xml:space="preserve">      مادة</w:t>
      </w:r>
    </w:p>
    <w:p>
      <w:pPr>
        <w:spacing w:before="0" w:after="0"/>
        <w:ind w:left="170"/>
        <w:jc w:val="left"/>
        <w:shd w:fill="F5F5F5" w:val="clear"/>
      </w:pPr>
      <w:r>
        <w:rPr>
          <w:rFonts w:ascii="Consolas" w:hAnsi="Consolas" w:eastAsia="Consolas" w:cs="Consolas"/>
          <w:b w:val="0"/>
          <w:color w:val="202020"/>
          <w:sz w:val="18"/>
        </w:rPr>
        <w:t xml:space="preserve">      درس</w:t>
      </w:r>
    </w:p>
    <w:p>
      <w:pPr>
        <w:spacing w:before="0" w:after="0"/>
        <w:ind w:left="170"/>
        <w:jc w:val="left"/>
        <w:shd w:fill="F5F5F5" w:val="clear"/>
      </w:pPr>
      <w:r>
        <w:rPr>
          <w:rFonts w:ascii="Consolas" w:hAnsi="Consolas" w:eastAsia="Consolas" w:cs="Consolas"/>
          <w:b w:val="0"/>
          <w:color w:val="202020"/>
          <w:sz w:val="18"/>
        </w:rPr>
        <w:t xml:space="preserve">      أقسام</w:t>
      </w:r>
    </w:p>
    <w:p>
      <w:pPr>
        <w:spacing w:before="0" w:after="0"/>
        <w:ind w:left="170"/>
        <w:jc w:val="left"/>
        <w:shd w:fill="F5F5F5" w:val="clear"/>
      </w:pPr>
      <w:r>
        <w:rPr>
          <w:rFonts w:ascii="Consolas" w:hAnsi="Consolas" w:eastAsia="Consolas" w:cs="Consolas"/>
          <w:b w:val="0"/>
          <w:color w:val="202020"/>
          <w:sz w:val="18"/>
        </w:rPr>
        <w:t xml:space="preserve">    التفاعل</w:t>
      </w:r>
    </w:p>
    <w:p>
      <w:pPr>
        <w:spacing w:before="0" w:after="0"/>
        <w:ind w:left="170"/>
        <w:jc w:val="left"/>
        <w:shd w:fill="F5F5F5" w:val="clear"/>
      </w:pPr>
      <w:r>
        <w:rPr>
          <w:rFonts w:ascii="Consolas" w:hAnsi="Consolas" w:eastAsia="Consolas" w:cs="Consolas"/>
          <w:b w:val="0"/>
          <w:color w:val="202020"/>
          <w:sz w:val="18"/>
        </w:rPr>
        <w:t xml:space="preserve">      ملف بشري</w:t>
      </w:r>
    </w:p>
    <w:p>
      <w:pPr>
        <w:spacing w:before="0" w:after="0"/>
        <w:ind w:left="170"/>
        <w:jc w:val="left"/>
        <w:shd w:fill="F5F5F5" w:val="clear"/>
      </w:pPr>
      <w:r>
        <w:rPr>
          <w:rFonts w:ascii="Consolas" w:hAnsi="Consolas" w:eastAsia="Consolas" w:cs="Consolas"/>
          <w:b w:val="0"/>
          <w:color w:val="202020"/>
          <w:sz w:val="18"/>
        </w:rPr>
        <w:t xml:space="preserve">      TTS</w:t>
      </w:r>
    </w:p>
    <w:p>
      <w:pPr>
        <w:spacing w:before="0" w:after="0"/>
        <w:ind w:left="170"/>
        <w:jc w:val="left"/>
        <w:shd w:fill="F5F5F5" w:val="clear"/>
      </w:pPr>
      <w:r>
        <w:rPr>
          <w:rFonts w:ascii="Consolas" w:hAnsi="Consolas" w:eastAsia="Consolas" w:cs="Consolas"/>
          <w:b w:val="0"/>
          <w:color w:val="202020"/>
          <w:sz w:val="18"/>
        </w:rPr>
        <w:t xml:space="preserve">      أوامر صوتية</w:t>
      </w:r>
    </w:p>
    <w:p>
      <w:pPr>
        <w:spacing w:before="0" w:after="0"/>
        <w:ind w:left="170"/>
        <w:jc w:val="left"/>
        <w:shd w:fill="F5F5F5" w:val="clear"/>
      </w:pPr>
      <w:r>
        <w:rPr>
          <w:rFonts w:ascii="Consolas" w:hAnsi="Consolas" w:eastAsia="Consolas" w:cs="Consolas"/>
          <w:b w:val="0"/>
          <w:color w:val="202020"/>
          <w:sz w:val="18"/>
        </w:rPr>
        <w:t xml:space="preserve">    التقييم</w:t>
      </w:r>
    </w:p>
    <w:p>
      <w:pPr>
        <w:spacing w:before="0" w:after="0"/>
        <w:ind w:left="170"/>
        <w:jc w:val="left"/>
        <w:shd w:fill="F5F5F5" w:val="clear"/>
      </w:pPr>
      <w:r>
        <w:rPr>
          <w:rFonts w:ascii="Consolas" w:hAnsi="Consolas" w:eastAsia="Consolas" w:cs="Consolas"/>
          <w:b w:val="0"/>
          <w:color w:val="202020"/>
          <w:sz w:val="18"/>
        </w:rPr>
        <w:t xml:space="preserve">      اختبارات</w:t>
      </w:r>
    </w:p>
    <w:p>
      <w:pPr>
        <w:spacing w:before="0" w:after="0"/>
        <w:ind w:left="170"/>
        <w:jc w:val="left"/>
        <w:shd w:fill="F5F5F5" w:val="clear"/>
      </w:pPr>
      <w:r>
        <w:rPr>
          <w:rFonts w:ascii="Consolas" w:hAnsi="Consolas" w:eastAsia="Consolas" w:cs="Consolas"/>
          <w:b w:val="0"/>
          <w:color w:val="202020"/>
          <w:sz w:val="18"/>
        </w:rPr>
        <w:t xml:space="preserve">      تصحيح آلي</w:t>
      </w:r>
    </w:p>
    <w:p>
      <w:pPr>
        <w:spacing w:before="0" w:after="0"/>
        <w:ind w:left="170"/>
        <w:jc w:val="left"/>
        <w:shd w:fill="F5F5F5" w:val="clear"/>
      </w:pPr>
      <w:r>
        <w:rPr>
          <w:rFonts w:ascii="Consolas" w:hAnsi="Consolas" w:eastAsia="Consolas" w:cs="Consolas"/>
          <w:b w:val="0"/>
          <w:color w:val="202020"/>
          <w:sz w:val="18"/>
        </w:rPr>
        <w:t xml:space="preserve">      مراجعة بشرية</w:t>
      </w:r>
    </w:p>
    <w:p>
      <w:pPr>
        <w:spacing w:before="0" w:after="0"/>
        <w:ind w:left="170"/>
        <w:jc w:val="left"/>
        <w:shd w:fill="F5F5F5" w:val="clear"/>
      </w:pPr>
      <w:r>
        <w:rPr>
          <w:rFonts w:ascii="Consolas" w:hAnsi="Consolas" w:eastAsia="Consolas" w:cs="Consolas"/>
          <w:b w:val="0"/>
          <w:color w:val="202020"/>
          <w:sz w:val="18"/>
        </w:rPr>
        <w:t xml:space="preserve">    المجتمع</w:t>
      </w:r>
    </w:p>
    <w:p>
      <w:pPr>
        <w:spacing w:before="0" w:after="0"/>
        <w:ind w:left="170"/>
        <w:jc w:val="left"/>
        <w:shd w:fill="F5F5F5" w:val="clear"/>
      </w:pPr>
      <w:r>
        <w:rPr>
          <w:rFonts w:ascii="Consolas" w:hAnsi="Consolas" w:eastAsia="Consolas" w:cs="Consolas"/>
          <w:b w:val="0"/>
          <w:color w:val="202020"/>
          <w:sz w:val="18"/>
        </w:rPr>
        <w:t xml:space="preserve">      متطوعون</w:t>
      </w:r>
    </w:p>
    <w:p>
      <w:pPr>
        <w:spacing w:before="0" w:after="0"/>
        <w:ind w:left="170"/>
        <w:jc w:val="left"/>
        <w:shd w:fill="F5F5F5" w:val="clear"/>
      </w:pPr>
      <w:r>
        <w:rPr>
          <w:rFonts w:ascii="Consolas" w:hAnsi="Consolas" w:eastAsia="Consolas" w:cs="Consolas"/>
          <w:b w:val="0"/>
          <w:color w:val="202020"/>
          <w:sz w:val="18"/>
        </w:rPr>
        <w:t xml:space="preserve">      أدوار</w:t>
      </w:r>
    </w:p>
    <w:p>
      <w:pPr>
        <w:spacing w:before="0" w:after="0"/>
        <w:ind w:left="170"/>
        <w:jc w:val="left"/>
        <w:shd w:fill="F5F5F5" w:val="clear"/>
      </w:pPr>
      <w:r>
        <w:rPr>
          <w:rFonts w:ascii="Consolas" w:hAnsi="Consolas" w:eastAsia="Consolas" w:cs="Consolas"/>
          <w:b w:val="0"/>
          <w:color w:val="202020"/>
          <w:sz w:val="18"/>
        </w:rPr>
        <w:t xml:space="preserve">      جودة</w:t>
      </w:r>
    </w:p>
    <w:p>
      <w:pPr>
        <w:spacing w:before="0" w:after="0"/>
        <w:ind w:left="170"/>
        <w:jc w:val="left"/>
        <w:shd w:fill="F5F5F5" w:val="clear"/>
      </w:pPr>
      <w:r>
        <w:rPr>
          <w:rFonts w:ascii="Consolas" w:hAnsi="Consolas" w:eastAsia="Consolas" w:cs="Consolas"/>
          <w:b w:val="0"/>
          <w:color w:val="202020"/>
          <w:sz w:val="18"/>
        </w:rPr>
        <w:t xml:space="preserve">    التقنية</w:t>
      </w:r>
    </w:p>
    <w:p>
      <w:pPr>
        <w:spacing w:before="0" w:after="0"/>
        <w:ind w:left="170"/>
        <w:jc w:val="left"/>
        <w:shd w:fill="F5F5F5" w:val="clear"/>
      </w:pPr>
      <w:r>
        <w:rPr>
          <w:rFonts w:ascii="Consolas" w:hAnsi="Consolas" w:eastAsia="Consolas" w:cs="Consolas"/>
          <w:b w:val="0"/>
          <w:color w:val="202020"/>
          <w:sz w:val="18"/>
        </w:rPr>
        <w:t xml:space="preserve">      Flutter</w:t>
      </w:r>
    </w:p>
    <w:p>
      <w:pPr>
        <w:spacing w:before="0" w:after="0"/>
        <w:ind w:left="170"/>
        <w:jc w:val="left"/>
        <w:shd w:fill="F5F5F5" w:val="clear"/>
      </w:pPr>
      <w:r>
        <w:rPr>
          <w:rFonts w:ascii="Consolas" w:hAnsi="Consolas" w:eastAsia="Consolas" w:cs="Consolas"/>
          <w:b w:val="0"/>
          <w:color w:val="202020"/>
          <w:sz w:val="18"/>
        </w:rPr>
        <w:t xml:space="preserve">      Django</w:t>
      </w:r>
    </w:p>
    <w:p>
      <w:pPr>
        <w:spacing w:before="0" w:after="0"/>
        <w:ind w:left="170"/>
        <w:jc w:val="left"/>
        <w:shd w:fill="F5F5F5" w:val="clear"/>
      </w:pPr>
      <w:r>
        <w:rPr>
          <w:rFonts w:ascii="Consolas" w:hAnsi="Consolas" w:eastAsia="Consolas" w:cs="Consolas"/>
          <w:b w:val="0"/>
          <w:color w:val="202020"/>
          <w:sz w:val="18"/>
        </w:rPr>
        <w:t xml:space="preserve">      API</w:t>
      </w:r>
    </w:p>
    <w:p>
      <w:pPr>
        <w:pStyle w:val="Heading3"/>
        <w:bidi w:val="1"/>
        <w:jc w:val="right"/>
      </w:pPr>
      <w:r>
        <w:rPr>
          <w:rFonts w:ascii="Arial" w:hAnsi="Arial" w:eastAsia="Arial" w:cs="Arial"/>
          <w:b/>
          <w:sz w:val="26"/>
        </w:rPr>
        <w:t>الملحق ز — مقترح هيكل العرض التقديمي (15 شريحة)</w:t>
      </w:r>
    </w:p>
    <w:p>
      <w:pPr>
        <w:pStyle w:val="ListNumber"/>
        <w:bidi w:val="1"/>
        <w:jc w:val="right"/>
      </w:pPr>
      <w:r>
        <w:rPr>
          <w:rFonts w:ascii="Arial" w:hAnsi="Arial" w:eastAsia="Arial" w:cs="Arial"/>
          <w:b w:val="0"/>
          <w:sz w:val="24"/>
        </w:rPr>
        <w:t>العنوان والفريق</w:t>
      </w:r>
    </w:p>
    <w:p>
      <w:pPr>
        <w:pStyle w:val="ListNumber"/>
        <w:bidi w:val="1"/>
        <w:jc w:val="right"/>
      </w:pPr>
      <w:r>
        <w:rPr>
          <w:rFonts w:ascii="Arial" w:hAnsi="Arial" w:eastAsia="Arial" w:cs="Arial"/>
          <w:b w:val="0"/>
          <w:sz w:val="24"/>
        </w:rPr>
        <w:t>المشكلة بالأرقام/القصص</w:t>
      </w:r>
    </w:p>
    <w:p>
      <w:pPr>
        <w:pStyle w:val="ListNumber"/>
        <w:bidi w:val="1"/>
        <w:jc w:val="right"/>
      </w:pPr>
      <w:r>
        <w:rPr>
          <w:rFonts w:ascii="Arial" w:hAnsi="Arial" w:eastAsia="Arial" w:cs="Arial"/>
          <w:b w:val="0"/>
          <w:sz w:val="24"/>
        </w:rPr>
        <w:t>الفئة المستهدفة</w:t>
      </w:r>
    </w:p>
    <w:p>
      <w:pPr>
        <w:pStyle w:val="ListNumber"/>
        <w:bidi w:val="1"/>
        <w:jc w:val="right"/>
      </w:pPr>
      <w:r>
        <w:rPr>
          <w:rFonts w:ascii="Arial" w:hAnsi="Arial" w:eastAsia="Arial" w:cs="Arial"/>
          <w:b w:val="0"/>
          <w:sz w:val="24"/>
        </w:rPr>
        <w:t>الرؤية والرسالة</w:t>
      </w:r>
    </w:p>
    <w:p>
      <w:pPr>
        <w:pStyle w:val="ListNumber"/>
        <w:bidi w:val="1"/>
        <w:jc w:val="right"/>
      </w:pPr>
      <w:r>
        <w:rPr>
          <w:rFonts w:ascii="Arial" w:hAnsi="Arial" w:eastAsia="Arial" w:cs="Arial"/>
          <w:b w:val="0"/>
          <w:sz w:val="24"/>
        </w:rPr>
        <w:t>الحل في صورة واحدة</w:t>
      </w:r>
    </w:p>
    <w:p>
      <w:pPr>
        <w:pStyle w:val="ListNumber"/>
        <w:bidi w:val="1"/>
        <w:jc w:val="right"/>
      </w:pPr>
      <w:r>
        <w:rPr>
          <w:rFonts w:ascii="Arial" w:hAnsi="Arial" w:eastAsia="Arial" w:cs="Arial"/>
          <w:b w:val="0"/>
          <w:sz w:val="24"/>
        </w:rPr>
        <w:t>مقارنة سريعة بالبدائل</w:t>
      </w:r>
    </w:p>
    <w:p>
      <w:pPr>
        <w:pStyle w:val="ListNumber"/>
        <w:bidi w:val="1"/>
        <w:jc w:val="right"/>
      </w:pPr>
      <w:r>
        <w:rPr>
          <w:rFonts w:ascii="Arial" w:hAnsi="Arial" w:eastAsia="Arial" w:cs="Arial"/>
          <w:b w:val="0"/>
          <w:sz w:val="24"/>
        </w:rPr>
        <w:t>رحلة المستخدم</w:t>
      </w:r>
    </w:p>
    <w:p>
      <w:pPr>
        <w:pStyle w:val="ListNumber"/>
        <w:bidi w:val="1"/>
        <w:jc w:val="right"/>
      </w:pPr>
      <w:r>
        <w:rPr>
          <w:rFonts w:ascii="Arial" w:hAnsi="Arial" w:eastAsia="Arial" w:cs="Arial"/>
          <w:b w:val="0"/>
          <w:sz w:val="24"/>
        </w:rPr>
        <w:t>البنية المعمارية</w:t>
      </w:r>
    </w:p>
    <w:p>
      <w:pPr>
        <w:pStyle w:val="ListNumber"/>
        <w:bidi w:val="1"/>
        <w:jc w:val="right"/>
      </w:pPr>
      <w:r>
        <w:rPr>
          <w:rFonts w:ascii="Arial" w:hAnsi="Arial" w:eastAsia="Arial" w:cs="Arial"/>
          <w:b w:val="0"/>
          <w:sz w:val="24"/>
        </w:rPr>
        <w:t>ERD مبسّط</w:t>
      </w:r>
    </w:p>
    <w:p>
      <w:pPr>
        <w:pStyle w:val="ListNumber"/>
        <w:bidi w:val="1"/>
        <w:jc w:val="right"/>
      </w:pPr>
      <w:r>
        <w:rPr>
          <w:rFonts w:ascii="Arial" w:hAnsi="Arial" w:eastAsia="Arial" w:cs="Arial"/>
          <w:b w:val="0"/>
          <w:sz w:val="24"/>
        </w:rPr>
        <w:t>شاشة الدرس والتحكم الصوتي</w:t>
      </w:r>
    </w:p>
    <w:p>
      <w:pPr>
        <w:pStyle w:val="ListNumber"/>
        <w:bidi w:val="1"/>
        <w:jc w:val="right"/>
      </w:pPr>
      <w:r>
        <w:rPr>
          <w:rFonts w:ascii="Arial" w:hAnsi="Arial" w:eastAsia="Arial" w:cs="Arial"/>
          <w:b w:val="0"/>
          <w:sz w:val="24"/>
        </w:rPr>
        <w:t>الاختبارات والمتطوعون</w:t>
      </w:r>
    </w:p>
    <w:p>
      <w:pPr>
        <w:pStyle w:val="ListNumber"/>
        <w:bidi w:val="1"/>
        <w:jc w:val="right"/>
      </w:pPr>
      <w:r>
        <w:rPr>
          <w:rFonts w:ascii="Arial" w:hAnsi="Arial" w:eastAsia="Arial" w:cs="Arial"/>
          <w:b w:val="0"/>
          <w:sz w:val="24"/>
        </w:rPr>
        <w:t>التقنيات</w:t>
      </w:r>
    </w:p>
    <w:p>
      <w:pPr>
        <w:pStyle w:val="ListNumber"/>
        <w:bidi w:val="1"/>
        <w:jc w:val="right"/>
      </w:pPr>
      <w:r>
        <w:rPr>
          <w:rFonts w:ascii="Arial" w:hAnsi="Arial" w:eastAsia="Arial" w:cs="Arial"/>
          <w:b w:val="0"/>
          <w:sz w:val="24"/>
        </w:rPr>
        <w:t>التحديات والحلول</w:t>
      </w:r>
    </w:p>
    <w:p>
      <w:pPr>
        <w:pStyle w:val="ListNumber"/>
        <w:bidi w:val="1"/>
        <w:jc w:val="right"/>
      </w:pPr>
      <w:r>
        <w:rPr>
          <w:rFonts w:ascii="Arial" w:hAnsi="Arial" w:eastAsia="Arial" w:cs="Arial"/>
          <w:b w:val="0"/>
          <w:sz w:val="24"/>
        </w:rPr>
        <w:t>الأعمال المستقبلية</w:t>
      </w:r>
    </w:p>
    <w:p>
      <w:pPr>
        <w:pStyle w:val="ListNumber"/>
        <w:bidi w:val="1"/>
        <w:jc w:val="right"/>
      </w:pPr>
      <w:r>
        <w:rPr>
          <w:rFonts w:ascii="Arial" w:hAnsi="Arial" w:eastAsia="Arial" w:cs="Arial"/>
          <w:b w:val="0"/>
          <w:sz w:val="24"/>
        </w:rPr>
        <w:t>الخاتمة والعرض الحي</w:t>
      </w:r>
    </w:p>
    <w:p>
      <w:pPr>
        <w:pBdr>
          <w:bottom w:val="single" w:sz="6" w:space="1" w:color="888888"/>
        </w:pBdr>
      </w:pPr>
    </w:p>
    <w:p>
      <w:pPr>
        <w:bidi w:val="1"/>
        <w:spacing w:after="120" w:lineRule="auto" w:line="276"/>
        <w:jc w:val="right"/>
      </w:pPr>
      <w:r>
        <w:rPr>
          <w:rFonts w:ascii="Arial" w:hAnsi="Arial" w:eastAsia="Arial" w:cs="Arial"/>
          <w:b w:val="0"/>
          <w:i/>
          <w:sz w:val="24"/>
        </w:rPr>
        <w:t>تم إعداد هذه الوثيقة وتوسعتها كتابياً بناءً على تحليل الكود المصدري والوثائق الفعلية لمشروع بصيرة (Basera). النسخة 2.0 تحوّل الدراسة إلى كتاب تعريفي يضم الأفكار والمخططات ومسارات التنفيذ.</w:t>
      </w:r>
    </w:p>
    <w:p>
      <w:pPr>
        <w:bidi w:val="1"/>
        <w:spacing w:after="120" w:lineRule="auto" w:line="276"/>
        <w:jc w:val="right"/>
      </w:pPr>
      <w:r>
        <w:rPr>
          <w:rFonts w:ascii="Arial" w:hAnsi="Arial" w:eastAsia="Arial" w:cs="Arial"/>
          <w:b/>
          <w:sz w:val="24"/>
        </w:rPr>
        <w:t>إصدار الوثيقة:</w:t>
      </w:r>
      <w:r>
        <w:rPr>
          <w:rFonts w:ascii="Arial" w:hAnsi="Arial" w:eastAsia="Arial" w:cs="Arial"/>
          <w:b w:val="0"/>
          <w:sz w:val="24"/>
        </w:rPr>
        <w:t xml:space="preserve"> 2.0</w:t>
      </w:r>
    </w:p>
    <w:p>
      <w:pPr>
        <w:bidi w:val="1"/>
        <w:spacing w:after="120" w:lineRule="auto" w:line="276"/>
        <w:jc w:val="right"/>
      </w:pPr>
      <w:r>
        <w:rPr>
          <w:rFonts w:ascii="Arial" w:hAnsi="Arial" w:eastAsia="Arial" w:cs="Arial"/>
          <w:b/>
          <w:sz w:val="24"/>
        </w:rPr>
        <w:t>تاريخ التوسعة:</w:t>
      </w:r>
      <w:r>
        <w:rPr>
          <w:rFonts w:ascii="Arial" w:hAnsi="Arial" w:eastAsia="Arial" w:cs="Arial"/>
          <w:b w:val="0"/>
          <w:sz w:val="24"/>
        </w:rPr>
        <w:t xml:space="preserve"> أغسطس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